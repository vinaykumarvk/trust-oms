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3A5C"/>
          <w:sz w:val="56"/>
        </w:rPr>
        <w:t>TEST CASE DOCUMENT</w:t>
      </w:r>
    </w:p>
    <w:p>
      <w:pPr>
        <w:jc w:val="center"/>
      </w:pPr>
      <w:r>
        <w:rPr>
          <w:rFonts w:ascii="Arial" w:hAnsi="Arial"/>
          <w:b w:val="0"/>
          <w:color w:val="505050"/>
          <w:sz w:val="36"/>
        </w:rPr>
        <w:t>Lead &amp; Prospect Management Module</w:t>
      </w:r>
    </w:p>
    <w:p>
      <w:pPr>
        <w:jc w:val="center"/>
      </w:pPr>
      <w:r>
        <w:rPr>
          <w:rFonts w:ascii="Arial" w:hAnsi="Arial"/>
          <w:b w:val="0"/>
          <w:color w:val="787878"/>
          <w:sz w:val="28"/>
        </w:rPr>
        <w:t>Trust OMS -- Wealth Management Platform</w:t>
      </w:r>
    </w:p>
    <w:p/>
    <w:p>
      <w:pPr>
        <w:jc w:val="center"/>
      </w:pPr>
      <w:r>
        <w:rPr>
          <w:rFonts w:ascii="Arial" w:hAnsi="Arial"/>
          <w:b w:val="0"/>
          <w:color w:val="505050"/>
          <w:sz w:val="24"/>
        </w:rPr>
        <w:t>Version 1.0</w:t>
      </w:r>
    </w:p>
    <w:p>
      <w:pPr>
        <w:jc w:val="center"/>
      </w:pPr>
      <w:r>
        <w:rPr>
          <w:rFonts w:ascii="Arial" w:hAnsi="Arial"/>
          <w:b w:val="0"/>
          <w:color w:val="505050"/>
          <w:sz w:val="24"/>
        </w:rPr>
        <w:t>April 22, 2026</w:t>
      </w:r>
    </w:p>
    <w:p>
      <w:pPr>
        <w:jc w:val="center"/>
      </w:pPr>
      <w:r>
        <w:rPr>
          <w:rFonts w:ascii="Arial" w:hAnsi="Arial"/>
          <w:b/>
          <w:color w:val="B40000"/>
          <w:sz w:val="24"/>
        </w:rPr>
        <w:t>CONFIDENTIAL</w:t>
      </w:r>
    </w:p>
    <w:p>
      <w:pPr>
        <w:jc w:val="center"/>
      </w:pPr>
      <w:r>
        <w:rPr>
          <w:rFonts w:ascii="Arial" w:hAnsi="Arial"/>
          <w:b w:val="0"/>
          <w:color w:val="787878"/>
          <w:sz w:val="20"/>
        </w:rPr>
        <w:t>Source BRD: LeadProspect_BRD_v2_FINAL.docx</w:t>
      </w:r>
    </w:p>
    <w:p>
      <w:pPr>
        <w:jc w:val="center"/>
      </w:pPr>
      <w:r>
        <w:rPr>
          <w:rFonts w:ascii="Arial" w:hAnsi="Arial"/>
          <w:b w:val="0"/>
          <w:color w:val="787878"/>
          <w:sz w:val="20"/>
        </w:rPr>
        <w:t>Generated by: Claude Opus 4.6 -- Test Case Generator Skill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Table of Contents</w:t>
      </w:r>
    </w:p>
    <w:p>
      <w:pPr>
        <w:spacing w:after="40"/>
      </w:pPr>
      <w:r>
        <w:rPr>
          <w:rFonts w:ascii="Arial" w:hAnsi="Arial"/>
          <w:sz w:val="22"/>
        </w:rPr>
        <w:t>1. Test Coverage Summary</w:t>
      </w:r>
    </w:p>
    <w:p>
      <w:pPr>
        <w:spacing w:after="40"/>
      </w:pPr>
      <w:r>
        <w:rPr>
          <w:rFonts w:ascii="Arial" w:hAnsi="Arial"/>
          <w:sz w:val="22"/>
        </w:rPr>
        <w:t>2. Traceability Matrix</w:t>
      </w:r>
    </w:p>
    <w:p>
      <w:pPr>
        <w:spacing w:after="40"/>
      </w:pPr>
      <w:r>
        <w:rPr>
          <w:rFonts w:ascii="Arial" w:hAnsi="Arial"/>
          <w:sz w:val="22"/>
        </w:rPr>
        <w:t>3. Lead Management (FR-001 to FR-007)</w:t>
      </w:r>
    </w:p>
    <w:p>
      <w:pPr>
        <w:spacing w:after="40"/>
      </w:pPr>
      <w:r>
        <w:rPr>
          <w:rFonts w:ascii="Arial" w:hAnsi="Arial"/>
          <w:sz w:val="22"/>
        </w:rPr>
        <w:t>4. Lead List Management &amp; Rule Engine (FR-008 to FR-011)</w:t>
      </w:r>
    </w:p>
    <w:p>
      <w:pPr>
        <w:spacing w:after="40"/>
      </w:pPr>
      <w:r>
        <w:rPr>
          <w:rFonts w:ascii="Arial" w:hAnsi="Arial"/>
          <w:sz w:val="22"/>
        </w:rPr>
        <w:t>5. Campaign Management (FR-012 to FR-017)</w:t>
      </w:r>
    </w:p>
    <w:p>
      <w:pPr>
        <w:spacing w:after="40"/>
      </w:pPr>
      <w:r>
        <w:rPr>
          <w:rFonts w:ascii="Arial" w:hAnsi="Arial"/>
          <w:sz w:val="22"/>
        </w:rPr>
        <w:t>6. Prospect Management (FR-018 to FR-022)</w:t>
      </w:r>
    </w:p>
    <w:p>
      <w:pPr>
        <w:spacing w:after="40"/>
      </w:pPr>
      <w:r>
        <w:rPr>
          <w:rFonts w:ascii="Arial" w:hAnsi="Arial"/>
          <w:sz w:val="22"/>
        </w:rPr>
        <w:t>7. Conversion Flows (FR-023 to FR-025)</w:t>
      </w:r>
    </w:p>
    <w:p>
      <w:pPr>
        <w:spacing w:after="40"/>
      </w:pPr>
      <w:r>
        <w:rPr>
          <w:rFonts w:ascii="Arial" w:hAnsi="Arial"/>
          <w:sz w:val="22"/>
        </w:rPr>
        <w:t>8. Calendar &amp; Meeting Management (FR-026 to FR-028)</w:t>
      </w:r>
    </w:p>
    <w:p>
      <w:pPr>
        <w:spacing w:after="40"/>
      </w:pPr>
      <w:r>
        <w:rPr>
          <w:rFonts w:ascii="Arial" w:hAnsi="Arial"/>
          <w:sz w:val="22"/>
        </w:rPr>
        <w:t>9. Call Report Management (FR-029 to FR-032)</w:t>
      </w:r>
    </w:p>
    <w:p>
      <w:pPr>
        <w:spacing w:after="40"/>
      </w:pPr>
      <w:r>
        <w:rPr>
          <w:rFonts w:ascii="Arial" w:hAnsi="Arial"/>
          <w:sz w:val="22"/>
        </w:rPr>
        <w:t>10. Handover &amp; Delegation (FR-033, FR-034)</w:t>
      </w:r>
    </w:p>
    <w:p>
      <w:pPr>
        <w:spacing w:after="40"/>
      </w:pPr>
      <w:r>
        <w:rPr>
          <w:rFonts w:ascii="Arial" w:hAnsi="Arial"/>
          <w:sz w:val="22"/>
        </w:rPr>
        <w:t>11. Service Request Management (FR-035, FR-036)</w:t>
      </w:r>
    </w:p>
    <w:p>
      <w:pPr>
        <w:spacing w:after="40"/>
      </w:pPr>
      <w:r>
        <w:rPr>
          <w:rFonts w:ascii="Arial" w:hAnsi="Arial"/>
          <w:sz w:val="22"/>
        </w:rPr>
        <w:t>12. Task Management (FR-037)</w:t>
      </w:r>
    </w:p>
    <w:p>
      <w:pPr>
        <w:spacing w:after="40"/>
      </w:pPr>
      <w:r>
        <w:rPr>
          <w:rFonts w:ascii="Arial" w:hAnsi="Arial"/>
          <w:sz w:val="22"/>
        </w:rPr>
        <w:t>13. Data Privacy &amp; Consent (FR-038 to FR-041)</w:t>
      </w:r>
    </w:p>
    <w:p>
      <w:pPr>
        <w:spacing w:after="40"/>
      </w:pPr>
      <w:r>
        <w:rPr>
          <w:rFonts w:ascii="Arial" w:hAnsi="Arial"/>
          <w:sz w:val="22"/>
        </w:rPr>
        <w:t>14. Optimistic Locking &amp; Bulk Upload (Addenda B, C)</w:t>
      </w:r>
    </w:p>
    <w:p>
      <w:pPr>
        <w:spacing w:after="40"/>
      </w:pPr>
      <w:r>
        <w:rPr>
          <w:rFonts w:ascii="Arial" w:hAnsi="Arial"/>
          <w:sz w:val="22"/>
        </w:rPr>
        <w:t>15. Cross-Feature Integration Tests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1. Test Coverage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b/>
                <w:sz w:val="20"/>
              </w:rPr>
              <w:t>Total Test Cases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sz w:val="20"/>
              </w:rPr>
              <w:t>177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sz w:val="20"/>
              </w:rPr>
              <w:t>FRs Covered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20"/>
              </w:rPr>
              <w:t>41 / 41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b/>
                <w:sz w:val="20"/>
              </w:rPr>
              <w:t>Happy Path Tests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sz w:val="20"/>
              </w:rPr>
              <w:t>80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sz w:val="20"/>
              </w:rPr>
              <w:t>Negative / Error Tests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20"/>
              </w:rPr>
              <w:t>39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b/>
                <w:sz w:val="20"/>
              </w:rPr>
              <w:t>Boundary Tests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sz w:val="20"/>
              </w:rPr>
              <w:t>24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sz w:val="20"/>
              </w:rPr>
              <w:t>Workflow State Tests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20"/>
              </w:rPr>
              <w:t>23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b/>
                <w:sz w:val="20"/>
              </w:rPr>
              <w:t>Permission / Authorization Tests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sz w:val="20"/>
              </w:rPr>
              <w:t>Integration Tests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b/>
                <w:sz w:val="20"/>
              </w:rPr>
              <w:t>Critical Priority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sz w:val="20"/>
              </w:rPr>
              <w:t>60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sz w:val="20"/>
              </w:rPr>
              <w:t>High Priority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20"/>
              </w:rPr>
              <w:t>71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b/>
                <w:sz w:val="20"/>
              </w:rPr>
              <w:t>Medium Priority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4F8"/>
          </w:tcPr>
          <w:p>
            <w:r>
              <w:rPr>
                <w:rFonts w:ascii="Arial" w:hAnsi="Arial"/>
                <w:sz w:val="20"/>
              </w:rPr>
              <w:t>45</w:t>
            </w:r>
          </w:p>
        </w:tc>
      </w:tr>
      <w:tr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sz w:val="20"/>
              </w:rPr>
              <w:t>Low Priority</w:t>
            </w:r>
          </w:p>
        </w:tc>
        <w:tc>
          <w:tcPr>
            <w:tcW w:type="dxa" w:w="1105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2. Traceability Matrix</w:t>
      </w:r>
    </w:p>
    <w:p>
      <w:r>
        <w:rPr>
          <w:rFonts w:ascii="Arial" w:hAnsi="Arial"/>
          <w:sz w:val="20"/>
        </w:rPr>
        <w:t>Every FR in the BRD is mapped to its test case IDs below, confirming zero-gap coverage.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370"/>
        <w:gridCol w:w="7370"/>
        <w:gridCol w:w="7370"/>
      </w:tblGrid>
      <w:tr>
        <w:tc>
          <w:tcPr>
            <w:tcW w:type="dxa" w:w="7370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FR ID</w:t>
            </w:r>
          </w:p>
        </w:tc>
        <w:tc>
          <w:tcPr>
            <w:tcW w:type="dxa" w:w="7370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Case Count</w:t>
            </w:r>
          </w:p>
        </w:tc>
        <w:tc>
          <w:tcPr>
            <w:tcW w:type="dxa" w:w="7370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Case IDs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FR-001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TC-FR001-01, TC-FR001-02, TC-FR001-03, TC-FR001-04, TC-FR001-05, TC-FR001-06, TC-INT-01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FR-002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TC-FR002-01, TC-FR002-02, TC-FR002-03, TC-FR002-04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FR-003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TC-FR003-01, TC-FR003-02, TC-FR003-03, TC-FR003-04, TC-FR003-05, TC-FR003-06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FR-004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TC-FR004-01, TC-FR004-02, TC-FR004-03, TC-FR004-04, TC-FR004-05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FR-005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TC-FR005-01, TC-FR005-02, TC-FR005-03, TC-FR005-04, TC-FR005-05, TC-FR005-06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FR-006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TC-FR006-01, TC-FR006-02, TC-FR006-03, TC-FR006-04, TC-FR006-05, TC-FR006-06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FR-007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TC-FR007-01, TC-FR007-02, TC-FR007-03, TC-OPT-01, TC-OPT-02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FR-008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TC-FR008-01, TC-FR008-02, TC-FR008-03, TC-FR008-04, TC-FR008-05, TC-FR008-06, TC-INT-01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FR-009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TC-FR009-01, TC-FR009-02, TC-FR009-03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FR-010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TC-FR010-01, TC-FR010-02, TC-FR010-03, TC-FR010-04, TC-FR010-05, TC-FR010-06, TC-FR010-07, TC-FR010-08, TC-BULK-01, TC-BULK-02, TC-BULK-03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FR-011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TC-FR011-01, TC-FR011-02, TC-FR011-03, TC-FR011-04, TC-FR011-05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FR-012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TC-FR012-01, TC-FR012-02, TC-FR012-03, TC-FR012-04, TC-FR012-05, TC-FR012-06, TC-FR012-07, TC-FR012-08, TC-INT-01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FR-013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TC-FR013-01, TC-FR013-02, TC-FR013-03, TC-FR013-04, TC-FR013-05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FR-014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TC-FR014-01, TC-FR014-02, TC-FR014-03, TC-FR014-04, TC-INT-01, TC-INT-03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FR-015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TC-FR015-01, TC-FR015-02, TC-FR015-03, TC-INT-01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FR-016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TC-FR016-01, TC-FR016-02, TC-FR016-03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FR-017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TC-FR017-01, TC-FR017-02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FR-018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TC-FR018-01, TC-FR018-02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FR-019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TC-FR019-01, TC-FR019-02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FR-020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TC-FR020-01, TC-FR020-02, TC-FR020-03, TC-FR020-04, TC-FR020-05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FR-021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TC-FR021-01, TC-FR021-02, TC-FR021-03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FR-022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TC-FR022-01, TC-FR022-02, TC-FR022-03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FR-023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TC-FR023-01, TC-FR023-02, TC-FR023-03, TC-INT-01, TC-INT-05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FR-024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TC-FR024-01, TC-FR024-02, TC-FR024-03, TC-INT-01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FR-025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TC-FR025-01, TC-FR025-02, TC-FR025-03, TC-INT-05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FR-026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TC-FR026-01, TC-FR026-02, TC-FR026-03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FR-027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TC-FR027-01, TC-FR027-02, TC-FR027-03, TC-FR027-04, TC-INT-02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FR-028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TC-FR028-01, TC-FR028-02, TC-FR028-03, TC-FR028-04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FR-029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TC-FR029-01, TC-FR029-02, TC-FR029-03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FR-030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TC-FR030-01, TC-FR030-02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FR-031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TC-FR031-01, TC-FR031-02, TC-FR031-03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FR-032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TC-FR032-01, TC-FR032-02, TC-FR032-03, TC-FR032-04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FR-033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TC-FR033-01, TC-FR033-02, TC-FR033-03, TC-INT-02, TC-INT-06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FR-034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TC-FR034-01, TC-FR034-02, TC-FR034-03, TC-FR034-04, TC-INT-06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FR-035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TC-FR035-01, TC-FR035-02, TC-FR035-03, TC-INT-04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FR-036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TC-FR036-01, TC-FR036-02, TC-FR036-03, TC-FR036-04, TC-INT-04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FR-037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TC-FR037-01, TC-FR037-02, TC-FR037-03, TC-FR037-04, TC-FR037-05, TC-INT-02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FR-038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TC-FR038-01, TC-FR038-02, TC-FR038-03, TC-FR038-04, TC-INT-03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FR-039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TC-FR039-01, TC-FR039-02, TC-FR039-03, TC-FR039-04, TC-INT-03</w:t>
            </w:r>
          </w:p>
        </w:tc>
      </w:tr>
      <w:tr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FR-040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FFFFF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TC-FR040-01, TC-FR040-02, TC-FR040-03, TC-FR040-04, TC-FR040-05</w:t>
            </w:r>
          </w:p>
        </w:tc>
      </w:tr>
      <w:tr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FR-041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7370"/>
            <w:shd w:fill="F5F7F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6"/>
              </w:rPr>
              <w:t>TC-FR041-01, TC-FR041-02, TC-FR041-03, TC-FR041-04, TC-INT-05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5C"/>
        </w:rPr>
        <w:t>3. Lead Management</w:t>
      </w:r>
    </w:p>
    <w:p>
      <w:pPr>
        <w:pStyle w:val="Heading2"/>
      </w:pPr>
      <w:r>
        <w:rPr>
          <w:rFonts w:ascii="Arial" w:hAnsi="Arial"/>
          <w:color w:val="1B3A5C"/>
        </w:rPr>
        <w:t>FR-001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TC-FR001-01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Create Individual lead with all valid data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user 'rm-user-001' is logged in. No duplicate lead exists for test data. No negative list match for test data.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Customer Workspace &gt; My Leads.</w:t>
              <w:br/>
              <w:t>2. Click '+Lead' button.</w:t>
              <w:br/>
              <w:t>3. In the type selection modal, select 'Individual' and click 'Continue'.</w:t>
              <w:br/>
              <w:t>4. System runs dedupe check (no match expected).</w:t>
              <w:br/>
              <w:t>5. System runs negative list screening (no match expected).</w:t>
              <w:br/>
              <w:t>6. In Lead Information tab, enter: Salutation='Mr', First Name='Rajesh', Last Name='Kumar', Email='rajesh.kumar@testmail.com', Country Code='+91', Primary Contact='9876543210', DOB='1975-03-15', Nationality='Indian', Occupation='Business Owner', Estimated AUM='5000000', AUM Currency='INR', Product Interest='IMA_DIRECTED,UITF'.</w:t>
              <w:br/>
              <w:t>7. Navigate to Family Members tab, click 'Add', enter: Relationship='SPOUSE', First Name='Priya', Last Name='Kumar', DOB='1978-06-20'.</w:t>
              <w:br/>
              <w:t>8. Navigate to Address tab, click 'Add', select Address Type='PRESENT', enter Address Line 1='123 MG Road', City='Mumbai', Country='India', ZIP='400001'.</w:t>
              <w:br/>
              <w:t>9. Navigate to Identification tab, click 'Add', select Document Type='PASSPORT', enter Document Number='J1234567', Place of Issue='Mumbai', Issued Date='2020-01-15', Expiry Date='2030-01-14'.</w:t>
              <w:br/>
              <w:t>10. Navigate to Lifestyle tab, enter Hobbies='Golf, Reading', Communication Preference='EMAIL'.</w:t>
              <w:br/>
              <w:t>11. Navigate to Documents tab, drag and drop a PDF file (2MB).</w:t>
              <w:br/>
              <w:t>12. Navigate to Preferences tab, check 'Email marketing consent'.</w:t>
              <w:br/>
              <w:t>13. Click 'Confirm' button.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First Name: Rajesh, Last Name: Kumar, Email: rajesh.kumar@testmail.com, Phone: +91-9876543210, DOB: 1975-03-15, AUM: 5,000,000 INR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Lead is created with status=NEW.</w:t>
              <w:br/>
              <w:t>2. lead_number is auto-generated in format L-XXXXXXXX (e.g., L-00000042).</w:t>
              <w:br/>
              <w:t>3. assigned_rm_id is set to current user 'rm-user-001'.</w:t>
              <w:br/>
              <w:t>4. Lead appears at top of My Leads grid within 2 seconds.</w:t>
              <w:br/>
              <w:t>5. All 7 sections are saved with entered data.</w:t>
              <w:br/>
              <w:t>6. Audit record is created for lead creation.</w:t>
              <w:br/>
              <w:t>7. Communication preferences record is created with email opted-in.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One new lead record exists with status=NEW in the database. Lead is visible in RM's My Leads grid.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TC-FR001-02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lead creation when age is under 18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user is logged in. Dedupe and blacklist checks pass.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Customer Workspace &gt; My Leads.</w:t>
              <w:br/>
              <w:t>2. Click '+Lead' button.</w:t>
              <w:br/>
              <w:t>3. Select 'Individual', click 'Continue'.</w:t>
              <w:br/>
              <w:t>4. In Lead Information tab, enter: First Name='Ananya', Last Name='Singh', Email='ananya.singh@test.com', Country Code='+91', Primary Contact='9988776655', DOB='2015-06-15' (age 10).</w:t>
              <w:br/>
              <w:t>5. Fill other mandatory fields.</w:t>
              <w:br/>
              <w:t>6. Click 'Confirm'.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First Name: Ananya, Last Name: Singh, DOB: 2015-06-15 (age ~10 years), Email: ananya.singh@test.com, Phone: +91-9988776655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 is displayed: 'Lead must be at least 18 years old for Individual type'.</w:t>
              <w:br/>
              <w:t>2. Lead is NOT saved.</w:t>
              <w:br/>
              <w:t>3. Form remains open with the DOB field highlighted in red.</w:t>
              <w:br/>
              <w:t>4. No audit record is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new lead record exists. Form remains editable.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TC-FR001-03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lead with invalid email format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user is logged in. Lead creation form is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In Lead Information tab, enter Email='rajesh.kumar@@testmail' (invalid format).</w:t>
              <w:br/>
              <w:t>2. Tab out of the email field.</w:t>
              <w:br/>
              <w:t>3. Attempt to click 'Confirm'.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Email: rajesh.kumar@@testmail (invalid)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Inline validation error appears on the email field: 'Please enter a valid email address'.</w:t>
              <w:br/>
              <w:t>2. Confirm button is disabled or shows validation summary.</w:t>
              <w:br/>
              <w:t>3. Lead is NOT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new lead is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TC-FR001-04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lead with phone number outside 7-15 digit range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user is logged in. Lead creation form is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First Name='Test', Last Name='User', Email='test@test.com'.</w:t>
              <w:br/>
              <w:t>2. Enter Country Code='+91', Primary Contact='123456' (6 digits, below minimum 7).</w:t>
              <w:br/>
              <w:t>3. Click 'Confirm'.</w:t>
              <w:br/>
              <w:t>4. Change Primary Contact to '1234567' (exactly 7 digits).</w:t>
              <w:br/>
              <w:t>5. Click 'Confirm' (expect success if other fields valid).</w:t>
              <w:br/>
              <w:t>6. Create another lead: Primary Contact='123456789012345' (exactly 15 digits). Click 'Confirm'.</w:t>
              <w:br/>
              <w:t>7. Create another lead: Primary Contact='1234567890123456' (16 digits). Click 'Confirm'.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Phone tests: 123456 (6 digits), 1234567 (7 digits), 123456789012345 (15 digits), 1234567890123456 (16 digits)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6 digits: Validation error 'Primary contact must be 7-15 digits'. Save blocked.</w:t>
              <w:br/>
              <w:t>2. 7 digits: Validation passes (at lower boundary).</w:t>
              <w:br/>
              <w:t>3. 15 digits: Validation passes (at upper boundary).</w:t>
              <w:br/>
              <w:t>4. 16 digits: Validation error 'Primary contact must be 7-15 digits'. Save blocked.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Leads created only for valid phone lengths (7 and 15 digits).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TC-FR001-05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Verify mandatory fields enforce validation on Confirm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user is logged in. Individual lead creation form is open after passing dedupe/blacklist.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Leave all fields empty in Lead Information tab.</w:t>
              <w:br/>
              <w:t>2. Click 'Confirm' button.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All mandatory fields left blank: First Name, Last Name, Email, Country Code, Primary Contact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errors displayed for all mandatory fields: first_name ('First name is required'), last_name ('Last name is required'), email ('Email is required'), country_code ('Country code is required'), primary_contact_no ('Primary contact is required').</w:t>
              <w:br/>
              <w:t>2. Fields marked with red asterisk (*) are highlighted.</w:t>
              <w:br/>
              <w:t>3. Lead is NOT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lead record created. Form remains open.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TC-FR001-06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Verify all 7 sections are navigable via tabs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user is logged in. Individual lead creation form is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Verify Lead Information tab is active by default.</w:t>
              <w:br/>
              <w:t>2. Click 'Family Members' tab.</w:t>
              <w:br/>
              <w:t>3. Click 'Address/Contact' tab.</w:t>
              <w:br/>
              <w:t>4. Click 'Identification' tab.</w:t>
              <w:br/>
              <w:t>5. Click 'Lifestyle' tab.</w:t>
              <w:br/>
              <w:t>6. Click 'Documents' tab.</w:t>
              <w:br/>
              <w:t>7. Click 'Preferences' tab.</w:t>
              <w:br/>
              <w:t>8. Click back to 'Lead Information' tab.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All 7 tabs are visible and clickable.</w:t>
              <w:br/>
              <w:t>2. Each tab switches to its respective section content.</w:t>
              <w:br/>
              <w:t>3. Data entered in previous tabs is preserved when switching between tabs.</w:t>
              <w:br/>
              <w:t>4. No data loss on tab navigation.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Form remains open with all tabs accessible.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FR-002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TC-FR002-01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Create Non-Individual lead with valid corporate data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user is logged in. No duplicate for 'Acme Trust Corp' exists.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'+Lead' button.</w:t>
              <w:br/>
              <w:t>2. Select 'Non-Individual', click 'Continue'.</w:t>
              <w:br/>
              <w:t>3. System runs Non-Individual dedupe (entity_name combinations).</w:t>
              <w:br/>
              <w:t>4. In Lead Information tab, enter: Entity Name='Acme Trust Corp', Email='info@acmetrust.com', Country Code='+63', Primary Contact='9171234567', Business Registration Number='SEC-2024-001234', Company Type='Corporation', Authorized Signatories='John Doe, Jane Smith', Estimated AUM='50000000', AUM Currency='PHP'.</w:t>
              <w:br/>
              <w:t>5. Verify Family Members tab is hidden.</w:t>
              <w:br/>
              <w:t>6. Fill Address, Identification, Documents tabs.</w:t>
              <w:br/>
              <w:t>7. Click 'Confirm'.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Entity Name: Acme Trust Corp, Email: info@acmetrust.com, Phone: +63-9171234567, Reg No: SEC-2024-001234, Type: Corporation, AUM: 50,000,000 PHP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Lead created with lead_type=NON_INDIVIDUAL, status=NEW.</w:t>
              <w:br/>
              <w:t>2. lead_number auto-generated in L-XXXXXXXX format.</w:t>
              <w:br/>
              <w:t>3. entity_name='Acme Trust Corp' is saved.</w:t>
              <w:br/>
              <w:t>4. Family Members tab was correctly hidden.</w:t>
              <w:br/>
              <w:t>5. Business Registration Number field is populated.</w:t>
              <w:br/>
              <w:t>6. Lead appears in My Leads grid.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Non-Individual lead exists with all corporate fields populated.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TC-FR002-02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Non-Individual lead without entity_name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user is logged in. Non-Individual lead form is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Leave Entity Name field blank.</w:t>
              <w:br/>
              <w:t>2. Enter Email='test@corp.com', Phone='+63-9171111111'.</w:t>
              <w:br/>
              <w:t>3. Click 'Confirm'.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Entity Name: (blank), Email: test@corp.com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error: 'Entity name is required for Non-Individual leads'.</w:t>
              <w:br/>
              <w:t>2. entity_name field highlighted with min 2 chars requirement.</w:t>
              <w:br/>
              <w:t>3. Lead is NOT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lead record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TC-FR002-03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Verify entity_name minimum length boundary (1 char vs 2 chars)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user is logged in. Non-Individual lead form is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Entity Name='A' (1 char). Fill other mandatory fields. Click 'Confirm'.</w:t>
              <w:br/>
              <w:t>2. Change Entity Name='AB' (2 chars). Click 'Confirm'.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Entity Name test 1: 'A' (1 char), Entity Name test 2: 'AB' (2 chars)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'A' (1 char): Validation error 'Entity name must be at least 2 characters'.</w:t>
              <w:br/>
              <w:t>2. 'AB' (2 chars): Validation passes, lead is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created only for 2-char entity name.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TC-FR002-04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Verify Family Members tab is hidden for Non-Individual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user is logged in. Non-Individual lead form is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After selecting Non-Individual type, count the visible tabs.</w:t>
              <w:br/>
              <w:t>2. Verify the list of tabs shown.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Only 6 tabs are visible: Lead Information, Address/Contact, Identification, Lifestyle, Documents, Preferences.</w:t>
              <w:br/>
              <w:t>2. 'Family Members' tab is NOT displayed.</w:t>
              <w:br/>
              <w:t>3. No error or blank section where Family Members would be.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Form displays correctly with 6 tabs.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FR-003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TC-FR003-01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Hard-stop dedupe blocks lead creation on exact match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An existing lead exists: first_name='Rajesh', last_name='Kumar', email='rajesh.kumar@testmail.com', campaign_id='camp-001'. Active dedupe rule: [campaign_id, first_name, last_name, email] = HARD_STOP, priority=1.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'+Lead'.</w:t>
              <w:br/>
              <w:t>2. Select 'Individual', click 'Continue'.</w:t>
              <w:br/>
              <w:t>3. System runs dedupe. Enter matching data: First Name='Rajesh', Last Name='Kumar', Email='rajesh.kumar@testmail.com' under same campaign.</w:t>
              <w:br/>
              <w:t>4. Observe the dedupe result modal.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First Name: Rajesh, Last Name: Kumar, Email: rajesh.kumar@testmail.com, Campaign: camp-001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Hard-stop modal appears with red header: 'Duplicate Found -- cannot proceed'.</w:t>
              <w:br/>
              <w:t>2. Modal shows matched record details: lead_number, name, email of existing lead.</w:t>
              <w:br/>
              <w:t>3. Only a 'Close' button is available (no override option).</w:t>
              <w:br/>
              <w:t>4. Lead creation form does NOT open.</w:t>
              <w:br/>
              <w:t>5. No lead record is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new lead. User returned to My Leads grid.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TC-FR003-02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Soft-stop dedupe allows override with reason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An existing lead exists: first_name='Rajesh', last_name='Kumar'. Active dedupe rule: [campaign_id, first_name, last_name] = SOFT_STOP, priority=3. No hard-stop rules match.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'+Lead', select 'Individual', continue.</w:t>
              <w:br/>
              <w:t>2. System runs dedupe, soft-stop match found.</w:t>
              <w:br/>
              <w:t>3. Observe warning modal.</w:t>
              <w:br/>
              <w:t>4. Click 'Override' button.</w:t>
              <w:br/>
              <w:t>5. Enter reason: 'Different person, same name, different location and contact details'.</w:t>
              <w:br/>
              <w:t>6. Click 'Confirm Override'.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Override reason: 'Different person, same name, different location and contact details' (62 chars, &gt; min 10)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Warning modal with yellow header: 'Potential Duplicate Found'.</w:t>
              <w:br/>
              <w:t>2. Modal shows match details and two buttons: 'Override' and 'Cancel'.</w:t>
              <w:br/>
              <w:t>3. Override requires reason text input (min 10 chars).</w:t>
              <w:br/>
              <w:t>4. On confirming override, dedupe_overrides record is created with entity_id, rule_id, reason, overridden_by, timestamp.</w:t>
              <w:br/>
              <w:t>5. Lead creation form opens normally.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dedupe_overrides record exists. Lead creation form is open.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TC-FR003-03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Soft-stop override rejected with reason under 10 chars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Soft-stop dedupe match detected.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On soft-stop modal, click 'Override'.</w:t>
              <w:br/>
              <w:t>2. Enter reason: 'OK' (2 chars).</w:t>
              <w:br/>
              <w:t>3. Click 'Confirm Override'.</w:t>
              <w:br/>
              <w:t>4. Change reason to 'Different1' (10 chars exactly).</w:t>
              <w:br/>
              <w:t>5. Click 'Confirm Override'.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Reason test 1: 'OK' (2 chars), Reason test 2: 'Different1' (10 chars)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'OK' (2 chars): Validation error 'Override reason must be at least 10 characters'.</w:t>
              <w:br/>
              <w:t>2. 'Different1' (10 chars): Override accepted, form opens.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Override record created with 10-char reason.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TC-FR003-04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Dedupe check completes within 2 seconds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Database contains 500,000 lead records. Active dedupe rules configured.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Start a timer.</w:t>
              <w:br/>
              <w:t>2. Click '+Lead', select 'Individual', click 'Continue'.</w:t>
              <w:br/>
              <w:t>3. Observe dedupe check completion.</w:t>
              <w:br/>
              <w:t>4. Stop timer.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Database: 500,000 existing leads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Dedupe check completes (either no-match or match modal appears) within 2 seconds.</w:t>
              <w:br/>
              <w:t>2. No timeout or loading spinner shown for more than 2 seconds.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Dedupe result displayed.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TC-FR003-05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Dedupe checks against both leads and prospects tables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matching lead exists. A prospect exists: first_name='Rajesh', last_name='Kumar', email='rajesh.kumar@testmail.com'. Dedupe rules configured to check both tables.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'+Lead', select 'Individual', continue with matching data.</w:t>
              <w:br/>
              <w:t>2. Observe dedupe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Data matching an existing prospect (not lead): Rajesh Kumar, rajesh.kumar@testmail.com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Dedupe match found against prospects table.</w:t>
              <w:br/>
              <w:t>2. Appropriate modal shown (hard-stop or soft-stop depending on rule).</w:t>
              <w:br/>
              <w:t>3. Match details reference the prospect record.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Dedupe detected cross-table match.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TC-FR003-06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dedupe match allows form to open without delay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existing lead or prospect matches the test data.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'+Lead', select 'Individual', continue.</w:t>
              <w:br/>
              <w:t>2. System runs dedupe check.</w:t>
              <w:br/>
              <w:t>3. Observe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Unique data: First Name='Unique', Last Name='Person', Email='unique.person.12345@test.com'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No modal or warning is shown.</w:t>
              <w:br/>
              <w:t>2. Lead creation form opens immediately (no artificial delay).</w:t>
              <w:br/>
              <w:t>3. All 7 tabs are accessible.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creation form is open and ready for input.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TC-FR004-01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Block lead creation on exact email match in negative list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Active negative_list entry: email='blocked@fraud.com', list_type='BLACKLIST', is_active=true, expiry_date=NULL. Dedupe check passes.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'+Lead', select 'Individual', continue.</w:t>
              <w:br/>
              <w:t>2. Dedupe passes.</w:t>
              <w:br/>
              <w:t>3. System runs negative list screening with email='blocked@fraud.com'.</w:t>
              <w:br/>
              <w:t>4. Observe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Email: blocked@fraud.com (exact match in negative list)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Hard-stop modal: 'Negative list match found -- lead cannot be created'.</w:t>
              <w:br/>
              <w:t>2. Modal shows: list_type='BLACKLIST', reason, source of the matching entry.</w:t>
              <w:br/>
              <w:t>3. No override option available.</w:t>
              <w:br/>
              <w:t>4. Lead is NOT created.</w:t>
              <w:br/>
              <w:t>5. Screening result is logged in audit_records.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lead created. Audit record exists for screening result.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TC-FR004-02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Block lead on fuzzy name match (Levenshtein distance &lt;= 2)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Active negative_list entry: first_name='Rajesh', last_name='Kumar'. Dedupe passes.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Attempt to create lead with first_name='Rajsh' (Levenshtein distance 1 from 'Rajesh'), last_name='Kumar'.</w:t>
              <w:br/>
              <w:t>2. System runs negative list screening.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First Name: 'Rajsh' (missing 'e', Levenshtein=1 from 'Rajesh'), Last Name: 'Kumar'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Fuzzy match detected (similarity &gt; 0.6 threshold via pg_trgm).</w:t>
              <w:br/>
              <w:t>2. Hard-stop modal shown with negative list match details.</w:t>
              <w:br/>
              <w:t>3. Lead is NOT created.</w:t>
              <w:br/>
              <w:t>4. Screening logged in audit trail.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lead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TC-FR004-03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Allow lead when name exceeds Levenshtein distance threshold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Active negative_list entry: first_name='Rajesh'. Dedupe passes.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Attempt to create lead with first_name='Robert' (Levenshtein distance &gt; 2 from 'Rajesh').</w:t>
              <w:br/>
              <w:t>2. System runs negative list screening.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First Name: 'Robert' (Levenshtein distance &gt;&gt; 2 from 'Rajesh')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No fuzzy match detected.</w:t>
              <w:br/>
              <w:t>2. No blocking modal shown.</w:t>
              <w:br/>
              <w:t>3. Lead creation form opens normally.</w:t>
              <w:br/>
              <w:t>4. Screening result (no match) is still logged in audit trail.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creation proceeds. Audit record exists with no-match result.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TC-FR004-04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Skip expired negative list entries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Negative_list entry exists: email='expired@test.com', is_active=true, expiry_date='2025-01-01' (expired). Dedupe passes.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Attempt to create lead with email='expired@test.com'.</w:t>
              <w:br/>
              <w:t>2. System runs screening.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Email: expired@test.com (matches an expired negative list entry)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No blocking modal shown (entry is expired).</w:t>
              <w:br/>
              <w:t>2. Screening checks only where is_active=true AND (expiry_date IS NULL OR expiry_date &gt;= CURRENT_DATE).</w:t>
              <w:br/>
              <w:t>3. Lead creation proceeds normally.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creation form opens.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TC-FR004-05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Block on exact phone number match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Active negative_list entry: phone='9876543210'. Dedupe passes.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Attempt to create lead with primary_contact_no='9876543210'.</w:t>
              <w:br/>
              <w:t>2. System runs screening.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Phone: 9876543210 (exact match)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Hard-stop modal: 'Negative list match found'.</w:t>
              <w:br/>
              <w:t>2. Match details show phone match.</w:t>
              <w:br/>
              <w:t>3. Lead NOT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lead created.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FR-005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TC-FR005-01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sees only own assigned leads in My Leads grid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'rm-user-001' has 5 assigned leads. RM 'rm-user-002' has 3 assigned leads. rm-user-001 is logged 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Customer Workspace &gt; My Leads tab.</w:t>
              <w:br/>
              <w:t>2. Observe the grid content.</w:t>
              <w:br/>
              <w:t>3. Count the lead cards displayed.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rm-user-001 owns 5 leads, rm-user-002 owns 3 leads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Grid shows exactly 5 lead cards (only rm-user-001's leads).</w:t>
              <w:br/>
              <w:t>2. Each card shows: lead_number, full name, status (color-coded badge), source, estimated_aum, phone, email, created_at.</w:t>
              <w:br/>
              <w:t>3. No leads belonging to rm-user-002 are visible.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Grid displays correct data for logged-in RM.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TC-FR005-02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SRM sees all team leads in My Leads grid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SRM 'srm-user-001' supervises rm-user-001 (5 leads) and rm-user-002 (3 leads). srm-user-001 is logged 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Customer Workspace &gt; My Leads tab.</w:t>
              <w:br/>
              <w:t>2. Observe the grid content.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Team has 8 total leads across 2 RMs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Grid shows all 8 leads from both team RMs.</w:t>
              <w:br/>
              <w:t>2. assigned_rm column shows respective RM names.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SRM has team-wide visibility.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TC-FR005-03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Search leads by name returns results within 1 second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has 200 assigned leads. Database has 500,000 total leads.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My Leads.</w:t>
              <w:br/>
              <w:t>2. In search bar, type 'Rajesh Kumar'.</w:t>
              <w:br/>
              <w:t>3. Start timer on keystroke.</w:t>
              <w:br/>
              <w:t>4. Observe search results.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Search query: 'Rajesh Kumar'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Search results appear within 1 second.</w:t>
              <w:br/>
              <w:t>2. Results show only leads matching 'Rajesh Kumar' in name.</w:t>
              <w:br/>
              <w:t>3. Results are from the RM's own leads only.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Filtered results displayed.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TC-FR005-04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My Leads grid with zero leads shows empty state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'rm-new-user' has no assigned leads. rm-new-user is logged 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Customer Workspace &gt; My Leads tab.</w:t>
              <w:br/>
              <w:t>2. Observe the grid.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with 0 leads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Grid shows empty state message (e.g., 'No leads found. Click +Lead to create your first lead.').</w:t>
              <w:br/>
              <w:t>2. No error or crash occurs.</w:t>
              <w:br/>
              <w:t>3. +Lead button is still visible and functional.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Empty grid displayed gracefully.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TC-FR005-05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Filter leads by multiple statuses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has leads in statuses: NEW (3), CONTACTED (2), QUALIFIED (1), NOT_INTERESTED (1).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My Leads.</w:t>
              <w:br/>
              <w:t>2. Open Status filter.</w:t>
              <w:br/>
              <w:t>3. Select 'NEW' and 'QUALIFIED'.</w:t>
              <w:br/>
              <w:t>4. Apply filter.</w:t>
              <w:br/>
              <w:t>5. Observe results.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Filter: Status IN (NEW, QUALIFIED)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Grid shows 4 leads: 3 with NEW status and 1 with QUALIFIED status.</w:t>
              <w:br/>
              <w:t>2. CONTACTED and NOT_INTERESTED leads are hidden.</w:t>
              <w:br/>
              <w:t>3. Status badges are color-coded correctly.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Filtered view active.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TC-FR005-06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Pagination loads next page without full reload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has 45 assigned leads. Pagination is 20 per page.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My Leads.</w:t>
              <w:br/>
              <w:t>2. Verify page 1 shows 20 cards.</w:t>
              <w:br/>
              <w:t>3. Click 'Next Page' or page 2.</w:t>
              <w:br/>
              <w:t>4. Verify page 2 shows 20 cards.</w:t>
              <w:br/>
              <w:t>5. Click page 3.</w:t>
              <w:br/>
              <w:t>6. Verify page 3 shows 5 cards.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45 total leads, 20 per page = 3 pages (20, 20, 5)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Page 1: 20 lead cards displayed.</w:t>
              <w:br/>
              <w:t>2. Page 2: 20 different lead cards displayed without full page reload (AJAX/SPA navigation).</w:t>
              <w:br/>
              <w:t>3. Page 3: 5 lead cards displayed.</w:t>
              <w:br/>
              <w:t>4. No duplicate leads across pages.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All 45 leads accessible via pagination.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FR-006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TC-FR006-01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Update lead status from NEW to CONTACTED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L-00000001 exists with status=NEW, assigned to current 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lead L-00000001 detail view.</w:t>
              <w:br/>
              <w:t>2. Click status dropdown.</w:t>
              <w:br/>
              <w:t>3. Verify available transitions.</w:t>
              <w:br/>
              <w:t>4. Select 'CONTACTED'.</w:t>
              <w:br/>
              <w:t>5. Observe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Lead: L-00000001, Current status: NEW, Target status: CONTACTED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Status dropdown shows valid transitions: CONTACTED, QUALIFIED, NOT_INTERESTED, DO_NOT_CONTACT.</w:t>
              <w:br/>
              <w:t>2. On selecting CONTACTED, status changes immediately (optimistic UI).</w:t>
              <w:br/>
              <w:t>3. Status badge updates to CONTACTED with appropriate color.</w:t>
              <w:br/>
              <w:t>4. Audit record created with old_value='NEW', new_value='CONTACTED'.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status is CONTACTED. Audit record exists.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TC-FR006-02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NOT_INTERESTED requires mandatory drop_reason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exists with status=NEW or CONTACTED.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lead detail view.</w:t>
              <w:br/>
              <w:t>2. Select 'NOT_INTERESTED' from status dropdown.</w:t>
              <w:br/>
              <w:t>3. Observe drop_reason prompt.</w:t>
              <w:br/>
              <w:t>4. Leave reason blank, click Save.</w:t>
              <w:br/>
              <w:t>5. Enter reason: 'Client not interested in wealth management products at this time', click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Drop reason: 'Client not interested in wealth management products at this time'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 modal/prompt appears requiring drop_reason text.</w:t>
              <w:br/>
              <w:t>2. Blank reason: Validation error 'Drop reason is required'.</w:t>
              <w:br/>
              <w:t>3. With reason: Status changes to NOT_INTERESTED, drop_reason saved.</w:t>
              <w:br/>
              <w:t>4. Audit record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status is NOT_INTERESTED with drop_reason.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TC-FR006-03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DO_NOT_CONTACT is terminal - no further transitions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exists with status=DO_NOT_CONTACT.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lead detail view.</w:t>
              <w:br/>
              <w:t>2. Examine the status dropdown.</w:t>
              <w:br/>
              <w:t>3. Attempt to change status.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status: DO_NOT_CONTACT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Status dropdown is either disabled or shows no valid transitions.</w:t>
              <w:br/>
              <w:t>2. No status change is possible.</w:t>
              <w:br/>
              <w:t>3. DO_NOT_CONTACT is displayed as terminal/final status.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remains in DO_NOT_CONTACT status.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TC-FR006-04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CONVERTED status only via conversion action, not dropdown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exists with status=CLIENT_ACCEPTED.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lead detail view.</w:t>
              <w:br/>
              <w:t>2. Check status dropdown options.</w:t>
              <w:br/>
              <w:t>3. Verify CONVERTED is NOT in the dropdown.</w:t>
              <w:br/>
              <w:t>4. Verify 'Convert to Prospect' button is present instead.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status: CLIENT_ACCEPTED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Status dropdown does NOT include 'CONVERTED' as a selectable option.</w:t>
              <w:br/>
              <w:t>2. 'Convert to Prospect' action button is visible.</w:t>
              <w:br/>
              <w:t>3. CONVERTED can only be achieved via the conversion flow (FR-023).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remains CLIENT_ACCEPTED. Conversion button available.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TC-FR006-05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Reactivate NOT_INTERESTED lead to CONTACTED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exists with status=NOT_INTERESTED.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lead detail view.</w:t>
              <w:br/>
              <w:t>2. Check status dropdown.</w:t>
              <w:br/>
              <w:t>3. Select 'CONTACTED'.</w:t>
              <w:br/>
              <w:t>4. Observe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Current status: NOT_INTERESTED, Target: CONTACTED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CONTACTED is available as a valid transition from NOT_INTERESTED.</w:t>
              <w:br/>
              <w:t>2. Status changes to CONTACTED (reactivation).</w:t>
              <w:br/>
              <w:t>3. Audit record created noting reactivation.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reactivated to CONTACTED status.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TC-FR006-06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Invalid transition from QUALIFIED to NEW is blocked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exists with status=QUALIFIED.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lead detail view.</w:t>
              <w:br/>
              <w:t>2. Check status dropdown options.</w:t>
              <w:br/>
              <w:t>3. Verify 'NEW' is NOT available.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Current status: QUALIFIED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Dropdown shows only valid transitions: CLIENT_ACCEPTED, NOT_INTERESTED.</w:t>
              <w:br/>
              <w:t>2. 'NEW' and 'CONTACTED' are NOT shown.</w:t>
              <w:br/>
              <w:t>3. Backward transitions to NEW are blocked.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remains QUALIFIED.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FR-007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TC-FR007-01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Edit lead details and verify audit trail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L-00000001 exists with status=NEW, assigned to current RM. email='old@test.com'.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lead L-00000001 detail view.</w:t>
              <w:br/>
              <w:t>2. Click 'Edit'.</w:t>
              <w:br/>
              <w:t>3. Change email from 'old@test.com' to 'new@test.com'.</w:t>
              <w:br/>
              <w:t>4. Change estimated_aum from 5000000 to 7500000.</w:t>
              <w:br/>
              <w:t>5. Click 'Save'.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Email change: old@test.com -&gt; new@test.com, AUM change: 5000000 -&gt; 7500000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Save completes successfully.</w:t>
              <w:br/>
              <w:t>2. updated_at is refreshed to current timestamp.</w:t>
              <w:br/>
              <w:t>3. updated_by is set to current user.</w:t>
              <w:br/>
              <w:t>4. Audit record created with field-level changes: email (old: old@test.com, new: new@test.com), estimated_aum (old: 5000000, new: 7500000).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updated. Audit trail contains change details.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TC-FR007-02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lead_number, created_at, created_by are read-only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exists, edit mode is active.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lead in edit mode.</w:t>
              <w:br/>
              <w:t>2. Attempt to click/modify lead_number field.</w:t>
              <w:br/>
              <w:t>3. Attempt to modify created_at field.</w:t>
              <w:br/>
              <w:t>4. Attempt to modify created_by field.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lead_number field is displayed as read-only (grayed out or non-editable).</w:t>
              <w:br/>
              <w:t>2. created_at field is read-only.</w:t>
              <w:br/>
              <w:t>3. created_by field is read-only.</w:t>
              <w:br/>
              <w:t>4. No modification is possible on these fields.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Read-only fields remain unchanged.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TC-FR007-03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CONVERTED lead allows only notes editing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exists with status=CONVERTED.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converted lead in edit mode.</w:t>
              <w:br/>
              <w:t>2. Attempt to modify first_name.</w:t>
              <w:br/>
              <w:t>3. Attempt to modify email.</w:t>
              <w:br/>
              <w:t>4. Modify notes field to 'Updated notes after conversion'.</w:t>
              <w:br/>
              <w:t>5. Click 'Save'.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Notes: 'Updated notes after conversion'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All fields except 'notes' are locked/read-only.</w:t>
              <w:br/>
              <w:t>2. first_name and email cannot be modified.</w:t>
              <w:br/>
              <w:t>3. Notes field is editable and saves successfully.</w:t>
              <w:br/>
              <w:t>4. Audit record captures notes change only.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Only notes field updated on converted lead.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4. Lead List Management &amp; Rule Engine</w:t>
      </w:r>
    </w:p>
    <w:p>
      <w:pPr>
        <w:pStyle w:val="Heading2"/>
      </w:pPr>
      <w:r>
        <w:rPr>
          <w:rFonts w:ascii="Arial" w:hAnsi="Arial"/>
          <w:color w:val="1B3A5C"/>
        </w:rPr>
        <w:t>FR-008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TC-FR008-01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Create lead rule with valid criteria and AND/OR conditions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Manager is logged in. No rule named 'HNI Mumbai Prospects' exists.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Campaign &gt; Lead Rule.</w:t>
              <w:br/>
              <w:t>2. Click 'Add' to create new rule.</w:t>
              <w:br/>
              <w:t>3. Enter Criteria Name='HNI Mumbai Prospects'.</w:t>
              <w:br/>
              <w:t>4. Add condition: Field='total_aum', Operator='GREATER', Value='1000000'.</w:t>
              <w:br/>
              <w:t>5. Set group operator to 'AND'.</w:t>
              <w:br/>
              <w:t>6. Add condition: Field='nationality', Operator='EQUAL', Value='Indian'.</w:t>
              <w:br/>
              <w:t>7. Click 'Add Group' to create nested group with 'OR'.</w:t>
              <w:br/>
              <w:t>8. In nested group, add: Field='client_segment', Operator='IN', Value='HNI,UHNI'.</w:t>
              <w:br/>
              <w:t>9. Observe criteria preview.</w:t>
              <w:br/>
              <w:t>10. Click 'Save Criteria'.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Rule: (total_aum &gt; 1000000 AND nationality = 'Indian') AND (client_segment IN ('HNI','UHNI'))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Rule saved as lead_rules record with criteria_json containing the tree structure.</w:t>
              <w:br/>
              <w:t>2. Criteria preview shows human-readable expression.</w:t>
              <w:br/>
              <w:t>3. Criteria name 'HNI Mumbai Prospects' is unique.</w:t>
              <w:br/>
              <w:t>4. Rule appears in Lead Rule list.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New lead_rules record exists.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TC-FR008-02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duplicate criteria name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Rule named 'HNI Mumbai Prospects' already exists.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'Add' to create new rule.</w:t>
              <w:br/>
              <w:t>2. Enter Criteria Name='HNI Mumbai Prospects'.</w:t>
              <w:br/>
              <w:t>3. Add a condition.</w:t>
              <w:br/>
              <w:t>4. Click 'Save Criteria'.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Criteria Name: 'HNI Mumbai Prospects' (duplicate)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error: 'Criteria name must be unique across all rules'.</w:t>
              <w:br/>
              <w:t>2. Rule is NOT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duplicate rule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TC-FR008-03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rule with no conditions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Manager is on Lead Rule screen.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'Add'.</w:t>
              <w:br/>
              <w:t>2. Enter Criteria Name='Empty Rule'.</w:t>
              <w:br/>
              <w:t>3. Do NOT add any conditions.</w:t>
              <w:br/>
              <w:t>4. Click 'Save Criteria'.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Criteria Name: 'Empty Rule', Conditions: none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error: 'At least one condition is required before saving'.</w:t>
              <w:br/>
              <w:t>2. Rule is NOT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rule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TC-FR008-04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Maximum nesting depth of 5 levels enforced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Manager is on rule builder.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Create group level 1.</w:t>
              <w:br/>
              <w:t>2. Inside level 1, create group level 2.</w:t>
              <w:br/>
              <w:t>3. Inside level 2, create group level 3.</w:t>
              <w:br/>
              <w:t>4. Inside level 3, create group level 4.</w:t>
              <w:br/>
              <w:t>5. Inside level 4, create group level 5.</w:t>
              <w:br/>
              <w:t>6. Inside level 5, attempt to create group level 6.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6 nested groups attempted (max is 5)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Groups at levels 1-5 are created successfully.</w:t>
              <w:br/>
              <w:t>2. At level 6: 'Add Group' button is disabled or shows error 'Maximum nesting depth of 5 levels reached'.</w:t>
              <w:br/>
              <w:t>3. Rule can still be saved with 5 levels.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Rule with 5 nesting levels allowed.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TC-FR008-05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Maximum 20 conditions per rule enforced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Manager is on rule builder.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Add 20 conditions using different field/operator/value combinations.</w:t>
              <w:br/>
              <w:t>2. Attempt to add a 21st condition.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20 conditions + 1 attempted additional condition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20 conditions are added successfully.</w:t>
              <w:br/>
              <w:t>2. 21st condition: 'Add Rule' button disabled or error 'Maximum 20 conditions per rule reached'.</w:t>
              <w:br/>
              <w:t>3. Save succeeds with 20 conditions.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Rule saved with 20 conditions.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TC-FR008-06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Copy existing criteria loads rule for modification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Rule 'HNI Mumbai Prospects' exists with 3 conditions.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'Add' to create new rule.</w:t>
              <w:br/>
              <w:t>2. Click 'Copy Criteria' dropdown.</w:t>
              <w:br/>
              <w:t>3. Select 'HNI Mumbai Prospects'.</w:t>
              <w:br/>
              <w:t>4. Observe loaded criteria.</w:t>
              <w:br/>
              <w:t>5. Change name to 'HNI Delhi Prospects'.</w:t>
              <w:br/>
              <w:t>6. Modify one condition.</w:t>
              <w:br/>
              <w:t>7.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Source: 'HNI Mumbai Prospects', New name: 'HNI Delhi Prospects'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All conditions from source rule are loaded into the builder.</w:t>
              <w:br/>
              <w:t>2. Name field is editable (not pre-filled with source name).</w:t>
              <w:br/>
              <w:t>3. Modified rule saves as a new record.</w:t>
              <w:br/>
              <w:t>4. Original rule remains unchanged.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Two rules exist: original and copy.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FR-009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TC-FR009-01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Generate list from rule showing match count preview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Rule 'HNI Mumbai Prospects' exists. Customer base has 500 matching records out of 10,000.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Lead Rule screen.</w:t>
              <w:br/>
              <w:t>2. Select 'HNI Mumbai Prospects'.</w:t>
              <w:br/>
              <w:t>3. Click 'Generate List'.</w:t>
              <w:br/>
              <w:t>4. Observe preview count.</w:t>
              <w:br/>
              <w:t>5. Confirm generation.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Rule: HNI Mumbai Prospects, Expected matches: ~500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Preview shows: '500 matching customers found. Generate list?'</w:t>
              <w:br/>
              <w:t>2. On confirm, lead_lists record created with source_type=RULE.</w:t>
              <w:br/>
              <w:t>3. lead_list_members records created for all 500 matches.</w:t>
              <w:br/>
              <w:t>4. lead_rules.last_generated_at updated to current timestamp.</w:t>
              <w:br/>
              <w:t>5. lead_rules.last_generated_count set to 500.</w:t>
              <w:br/>
              <w:t>6. List appears in List Management screen.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New lead_lists with 500 members exists.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TC-FR009-02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Generate list completes within 10 seconds for 100K base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Customer base has 100,000 records. Rule configured.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Select rule and click 'Generate List'.</w:t>
              <w:br/>
              <w:t>2. Start timer.</w:t>
              <w:br/>
              <w:t>3. Wait for completion.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100,000 customer records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Generation completes within 10 seconds.</w:t>
              <w:br/>
              <w:t>2. Match count is displayed.</w:t>
              <w:br/>
              <w:t>3. List is available in List Management.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 generated within performance target.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TC-FR009-03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Generate list with zero matches shows appropriate message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Rule with very restrictive criteria that matches 0 customers.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Select rule with impossible criteria (e.g., total_aum &gt; 999999999999).</w:t>
              <w:br/>
              <w:t>2. Click 'Generate List'.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Rule: total_aum &gt; 999,999,999,999 (no match expected)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Preview shows: '0 matching customers found.'</w:t>
              <w:br/>
              <w:t>2. No list is created (or empty list with appropriate message).</w:t>
              <w:br/>
              <w:t>3. No error or crash.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list created or empty list noted.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FR-010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TC-FR010-01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Upload valid CSV file with 50 records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Operations user is logged in. CSV file prepared with 50 valid records (Name, Email, Phone).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Campaign &gt; List Management &gt; Upload List.</w:t>
              <w:br/>
              <w:t>2. Select File Type='CSV'.</w:t>
              <w:br/>
              <w:t>3. Click 'Choose File', select 'leads_50_valid.csv'.</w:t>
              <w:br/>
              <w:t>4. Click 'Upload'.</w:t>
              <w:br/>
              <w:t>5. Observe processing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File: leads_50_valid.csv, 50 records, columns: First Name, Last Name, Email, Phone Country Code, Phone Number, AUM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Upload log shows: Total Records=50, Success Count=50, Error Count=0.</w:t>
              <w:br/>
              <w:t>2. lead_lists record created with source_type=UPLOAD.</w:t>
              <w:br/>
              <w:t>3. 50 lead_list_members records created.</w:t>
              <w:br/>
              <w:t>4. List appears in List Management screen.</w:t>
              <w:br/>
              <w:t>5. upload_logs.status=COMPLETED.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Upload successful. List with 50 members exists.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TC-FR010-02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file exceeding 10MB size limit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Operations user is logged in. File 'large_file.csv' is 11MB.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Upload List.</w:t>
              <w:br/>
              <w:t>2. Select file 'large_file.csv' (11MB).</w:t>
              <w:br/>
              <w:t>3. Click 'Upload'.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File: large_file.csv, Size: 11MB (exceeds 10MB limit)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 message: 'File size exceeds maximum limit of 10MB'.</w:t>
              <w:br/>
              <w:t>2. Upload is rejected.</w:t>
              <w:br/>
              <w:t>3. No upload_logs record created (or status=FAILED).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list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TC-FR010-03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file missing required columns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CSV file has columns: First Name, Last Name, AUM (missing Email and Phone).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Upload file with missing required columns.</w:t>
              <w:br/>
              <w:t>2. Observe validation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 columns: First Name, Last Name, AUM (no Email, no Phone)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Error: 'Required columns missing: at least Name + (Email or Phone) is required'.</w:t>
              <w:br/>
              <w:t>2. Upload rejected.</w:t>
              <w:br/>
              <w:t>3. No records processed.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list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TC-FR010-04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Intra-file dedupe detects duplicates within upload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CSV file with 10 records, 2 are duplicates (same Name+Email).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Upload file with internal duplicates.</w:t>
              <w:br/>
              <w:t>2. Observe results.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10 records, rows 3 and 7 are duplicates: 'Rajesh Kumar, rajesh@test.com'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Upload log: Total=10, Success=8 (or 9), Error=2 (or 1) for duplicates.</w:t>
              <w:br/>
              <w:t>2. Error details show row numbers and 'Duplicate within file: Name+Email match with row X'.</w:t>
              <w:br/>
              <w:t>3. Non-duplicate records are processed successfully.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 created with deduplicated records.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TC-FR010-05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Upload Excel (.xlsx) file successfully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Operations user logged in. Valid .xlsx file with 20 records.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Select File Type (or auto-detect .xlsx).</w:t>
              <w:br/>
              <w:t>2. Choose 'leads_20.xlsx'.</w:t>
              <w:br/>
              <w:t>3. Click Upload.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File: leads_20.xlsx, 20 valid records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File accepted and processed.</w:t>
              <w:br/>
              <w:t>2. Success Count=20, Error Count=0.</w:t>
              <w:br/>
              <w:t>3. List created with source_type=UPLOAD.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 with 20 members exists.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TC-FR010-06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Error report downloadable as Excel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Upload completed with some errors. Upload log shows Error Count &gt; 0.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upload log entry.</w:t>
              <w:br/>
              <w:t>2. Click 'Download Error Report'.</w:t>
              <w:br/>
              <w:t>3. Open downloaded file.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Upload with 5 errors out of 50 records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Excel file downloads successfully.</w:t>
              <w:br/>
              <w:t>2. File contains: Row Number, Field, Error Message for each failed record.</w:t>
              <w:br/>
              <w:t>3. File format is .xlsx.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Error report downloaded.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TC-FR010-07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unsupported file format (.pdf)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User attempts to upload a PDF file.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Select a .pdf file.</w:t>
              <w:br/>
              <w:t>2. Click Upload.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File: leads.pdf (unsupported format)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Error: 'Unsupported file format. Accepted formats: .csv, .xlsx'.</w:t>
              <w:br/>
              <w:t>2. Upload rejected.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upload processed.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TC-FR010-08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Async processing with progress for files &gt; 100 records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CSV file with 500 records.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Upload file with 500 records.</w:t>
              <w:br/>
              <w:t>2. Observe progress indicator.</w:t>
              <w:br/>
              <w:t>3. Wait for completion.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File: leads_500.csv, 500 records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Progress indicator/bar is shown.</w:t>
              <w:br/>
              <w:t>2. Processing is asynchronous.</w:t>
              <w:br/>
              <w:t>3. User can navigate away during processing.</w:t>
              <w:br/>
              <w:t>4. On completion, notification sent.</w:t>
              <w:br/>
              <w:t>5. upload_logs shows final counts.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Upload completed asynchronously.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TC-FR011-01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View list members with detail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list 'Q2 HNI Target' exists with 50 members.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List Management.</w:t>
              <w:br/>
              <w:t>2. Find 'Q2 HNI Target' in the grid.</w:t>
              <w:br/>
              <w:t>3. Click 'View' action.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List: Q2 HNI Target, 50 members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Member-level detail view shows all 50 members.</w:t>
              <w:br/>
              <w:t>2. Each member shows lead info: name, email, phone, AUM.</w:t>
              <w:br/>
              <w:t>3. List metadata shown: List Name, Source, Total Count, Created Date.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Member detail view displayed.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TC-FR011-02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Merge two lists with deduplication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 A has 30 members. List B has 25 members. 5 members appear in both lists (same Name+Email).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In List Management, select List A and List B (multi-select).</w:t>
              <w:br/>
              <w:t>2. Click 'Merge'.</w:t>
              <w:br/>
              <w:t>3. Enter merged list name: 'Combined Q2 Target'.</w:t>
              <w:br/>
              <w:t>4. Click 'Submit'.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 A: 30 members, List B: 25 members, 5 overlapping members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New list 'Combined Q2 Target' created with source_type=MERGE.</w:t>
              <w:br/>
              <w:t>2. Total count = 50 (30 + 25 - 5 duplicates).</w:t>
              <w:br/>
              <w:t>3. Source lists A and B remain unchanged.</w:t>
              <w:br/>
              <w:t>4. Deduplication on Name+Email and Name+Phone applied.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Three lists exist: A (30), B (25), Combined (50).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TC-FR011-03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Prevent deletion of list attached to active campaign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 'Active Campaign List' is attached to campaign CMP-00001 with status=ACTIVE.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In List Management, select 'Active Campaign List'.</w:t>
              <w:br/>
              <w:t>2. Click 'Delete'.</w:t>
              <w:br/>
              <w:t>3. Confirm deletion.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 attached to active campaign CMP-00001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 message: 'List is in use by active campaign [CMP-00001]. Cannot delete.'</w:t>
              <w:br/>
              <w:t>2. List is NOT deleted.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 remains intact.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TC-FR011-04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Remove individual member from list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 has 20 members.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'Modify' on the list.</w:t>
              <w:br/>
              <w:t>2. Select member 'Rajesh Kumar'.</w:t>
              <w:br/>
              <w:t>3. Click 'Remove' with confirmation.</w:t>
              <w:br/>
              <w:t>4. Verify count.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Remove: Rajesh Kumar from 20-member list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Confirmation dialog shown.</w:t>
              <w:br/>
              <w:t>2. On confirm, member removed (is_removed=true).</w:t>
              <w:br/>
              <w:t>3. Total count decreases to 19.</w:t>
              <w:br/>
              <w:t>4. Removed member no longer visible in list view.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List has 19 members.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TC-FR011-05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Merge requires selecting 2 or more lists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Only one list selected.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Select only one list.</w:t>
              <w:br/>
              <w:t>2. Click 'Merge'.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1 list selected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 or disabled button: 'Merge requires selecting 2 or more lists'.</w:t>
              <w:br/>
              <w:t>2. Merge action is blocked.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merge performed.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5. Campaign Management</w:t>
      </w:r>
    </w:p>
    <w:p>
      <w:pPr>
        <w:pStyle w:val="Heading2"/>
      </w:pPr>
      <w:r>
        <w:rPr>
          <w:rFonts w:ascii="Arial" w:hAnsi="Arial"/>
          <w:color w:val="1B3A5C"/>
        </w:rPr>
        <w:t>FR-012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TC-FR012-01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Create campaign with all 5 tabs filled and save as draft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Manager is logged in. Lead list 'Q2 Target' exists. No campaign named 'Q2 UITF Cross-sell' exists.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Campaign Management, click 'New'.</w:t>
              <w:br/>
              <w:t>2. General tab: Name='Q2 UITF Cross-sell', Type='CROSS_SELL', Channel='EMAIL', Start Date='2026-05-01', End Date='2026-06-30', Description='Cross-sell UITF to HNI clients'.</w:t>
              <w:br/>
              <w:t>3. Financial tab: Budget=500000, Advertisement Cost=200000, Campaign Cost=300000, Currency='PHP'.</w:t>
              <w:br/>
              <w:t>4. Admin tab: Campaign Manager=current user, Target Lead List='Q2 Target'.</w:t>
              <w:br/>
              <w:t>5. Campaign Notes tab: Email Subject='Exclusive UITF Opportunity for You, {{lead_name}}', Email Body='&lt;h1&gt;Dear {{lead_name}},&lt;/h1&gt;&lt;p&gt;We are pleased to present...&lt;/p&gt;', Signature='Best regards, {{rm_name}}'.</w:t>
              <w:br/>
              <w:t>6. Brochure tab: Attach 'uitf_brochure.pdf' (3MB).</w:t>
              <w:br/>
              <w:t>7. Click 'Save as Draft'.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Campaign: Q2 UITF Cross-sell, Type: CROSS_SELL, Channel: EMAIL, Budget: 500,000 PHP, Start: 2026-05-01, End: 2026-06-30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Campaign created with campaign_code auto-generated as CMP-XXXXX.</w:t>
              <w:br/>
              <w:t>2. Status=DRAFT.</w:t>
              <w:br/>
              <w:t>3. All 5 tabs data saved.</w:t>
              <w:br/>
              <w:t>4. Campaign appears in Campaign Management grid.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DRAFT campaign exists.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TC-FR012-02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campaign with start_date in the past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Manager creating a new campaign.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In General tab, enter Start Date='2025-01-01' (past date).</w:t>
              <w:br/>
              <w:t>2. Enter End Date='2025-02-01'.</w:t>
              <w:br/>
              <w:t>3. Click 'Save'.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Start Date: 2025-01-01 (past)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error: 'Start date must be today or later'.</w:t>
              <w:br/>
              <w:t>2. Campaign NOT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campaign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TC-FR012-03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campaign with end_date before start_date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Manager creating a new campaign.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Start Date='2026-06-01'.</w:t>
              <w:br/>
              <w:t>2. Enter End Date='2026-05-01' (before start).</w:t>
              <w:br/>
              <w:t>3. Click 'Save'.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Start: 2026-06-01, End: 2026-05-01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error: 'End date must be after start date'.</w:t>
              <w:br/>
              <w:t>2. Campaign NOT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campaign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TC-FR012-04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Submit campaign sets status to PENDING_APPROVAL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Manager has a DRAFT campaign with all required fields.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DRAFT campaign.</w:t>
              <w:br/>
              <w:t>2. Click 'Save' (submit for approval).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DRAFT campaign with complete data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Campaign status changes to PENDING_APPROVAL.</w:t>
              <w:br/>
              <w:t>2. Campaign appears in Branch Manager's approval queue.</w:t>
              <w:br/>
              <w:t>3. Notification sent to approver.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in PENDING_APPROVAL status.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TC-FR012-05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brochure with invalid file type (.exe)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form open, Brochure tab active.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In Brochure tab, attempt to attach 'malware.exe'.</w:t>
              <w:br/>
              <w:t>2. Observe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File: malware.exe (invalid format)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Error: 'File format not supported. Accepted: PDF, PNG, JPG'.</w:t>
              <w:br/>
              <w:t>2. File not attached.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brochure attached.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TC-FR012-06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brochure exceeding 10MB per file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form open, Brochure tab.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Attach a PDF file of 11MB.</w:t>
              <w:br/>
              <w:t>2. Observe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File: large_brochure.pdf (11MB)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Error: 'File size exceeds maximum limit of 10MB per file'.</w:t>
              <w:br/>
              <w:t>2. File not attached.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oversized brochure attached.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TC-FR012-07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name must be unique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'Q2 UITF Cross-sell' already exists.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Create new campaign with name 'Q2 UITF Cross-sell'.</w:t>
              <w:br/>
              <w:t>2. Click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Name: 'Q2 UITF Cross-sell' (duplicate)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error: 'Campaign name must be unique'.</w:t>
              <w:br/>
              <w:t>2. Campaign NOT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duplicate campaign.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TC-FR012-08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SMS content limited to 500 characters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with channel=SMS. Campaign Notes tab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SMS content with exactly 500 characters.</w:t>
              <w:br/>
              <w:t>2. Save. (Should succeed)</w:t>
              <w:br/>
              <w:t>3. Enter SMS content with 501 characters.</w:t>
              <w:br/>
              <w:t>4.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500 chars: valid, 501 chars: exceeds limit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500 chars: Saves successfully.</w:t>
              <w:br/>
              <w:t>2. 501 chars: Validation error 'SMS content must not exceed 500 characters'.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saved with valid SMS length.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TC-FR013-01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Branch Manager approves campaign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CMP-00001 in PENDING_APPROVAL status. Branch Manager is logged 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approval queue.</w:t>
              <w:br/>
              <w:t>2. Find CMP-00001.</w:t>
              <w:br/>
              <w:t>3. Click to view full details.</w:t>
              <w:br/>
              <w:t>4. Click 'Approve'.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Campaign: CMP-00001, Status: PENDING_APPROVAL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Status changes to APPROVED.</w:t>
              <w:br/>
              <w:t>2. approved_by set to Branch Manager user ID.</w:t>
              <w:br/>
              <w:t>3. approved_at set to current timestamp.</w:t>
              <w:br/>
              <w:t>4. Notification sent to campaign manager: 'Campaign CMP-00001 has been approved'.</w:t>
              <w:br/>
              <w:t>5. Audit record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APPROVED.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TC-FR013-02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Branch Manager rejects campaign with reason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CMP-00002 in PENDING_APPROVAL. Branch Manager logged 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View CMP-00002 in approval queue.</w:t>
              <w:br/>
              <w:t>2. Click 'Reject'.</w:t>
              <w:br/>
              <w:t>3. Enter rejection reason: 'Budget exceeds quarterly allocation. Please revise to under 800,000 PHP.'</w:t>
              <w:br/>
              <w:t>4. Confirm rejection.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Rejection reason: 'Budget exceeds quarterly allocation. Please revise to under 800,000 PHP.'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Status changes to REJECTED.</w:t>
              <w:br/>
              <w:t>2. rejection_reason saved.</w:t>
              <w:br/>
              <w:t>3. Notification sent to campaign manager with rejection reason.</w:t>
              <w:br/>
              <w:t>4. Campaign manager can edit and resubmit.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REJECTED with reason.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TC-FR013-03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without reason is blocked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in PENDING_APPROVAL. Branch Manager viewing it.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'Reject'.</w:t>
              <w:br/>
              <w:t>2. Leave rejection reason blank.</w:t>
              <w:br/>
              <w:t>3. Confirm.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Rejection reason: (blank)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error: 'Rejection reason is required'.</w:t>
              <w:br/>
              <w:t>2. Campaign status unchanged.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remains PENDING_APPROVAL.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TC-FR013-04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manager cannot approve own campaign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created by user 'mgr-001'. Same user 'mgr-001' (who also has approval rights) attempts to approve.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Login as mgr-001.</w:t>
              <w:br/>
              <w:t>2. Navigate to approval queue.</w:t>
              <w:br/>
              <w:t>3. Attempt to approve own campaign.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Creator and approver: same user mgr-001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Error: 'A campaign manager cannot approve their own campaign'.</w:t>
              <w:br/>
              <w:t>2. Approve action is blocked.</w:t>
              <w:br/>
              <w:t>3. Campaign remains PENDING_APPROVAL.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not approved by its creator.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TC-FR013-05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Rejected campaign can be modified and resubmitted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CMP-00002 has status=REJECTED.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Login as campaign manager.</w:t>
              <w:br/>
              <w:t>2. Open CMP-00002.</w:t>
              <w:br/>
              <w:t>3. Modify budget from 1,000,000 to 750,000.</w:t>
              <w:br/>
              <w:t>4. Click 'Save' (resubmit).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Budget changed: 1,000,000 -&gt; 750,000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Campaign is editable despite REJECTED status.</w:t>
              <w:br/>
              <w:t>2. On save, status changes back to PENDING_APPROVAL.</w:t>
              <w:br/>
              <w:t>3. Campaign reappears in approval queue.</w:t>
              <w:br/>
              <w:t>4. Audit trail shows modification and resubmission.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resubmitted as PENDING_APPROVAL.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TC-FR014-01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Scheduled job activates campaign on start_date and dispatches emails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CMP-00001 is APPROVED with start_date=today, channel=EMAIL, target list with 100 leads. All leads have email consent (opted-in).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Wait for scheduled job at 06:00 (or trigger manually).</w:t>
              <w:br/>
              <w:t>2. Observe campaign status change.</w:t>
              <w:br/>
              <w:t>3. Check email dispatch logs.</w:t>
              <w:br/>
              <w:t>4. Check campaign_responses records.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Campaign: CMP-00001, Channel: EMAIL, 100 target leads, all opted-in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Campaign status changes to ACTIVE.</w:t>
              <w:br/>
              <w:t>2. 100 emails dispatched via SMTP gateway.</w:t>
              <w:br/>
              <w:t>3. Email subject/body use template substitution ({{lead_name}}, {{rm_name}}).</w:t>
              <w:br/>
              <w:t>4. Each email includes unsubscribe link.</w:t>
              <w:br/>
              <w:t>5. 100 campaign_responses records created with response=NO_RESPONSE.</w:t>
              <w:br/>
              <w:t>6. Dispatch rate limited to 100 emails/minute.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ACTIVE, 100 emails sent, 100 response records.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TC-FR014-02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Opted-out leads are skipped during dispatch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with 50 target leads. 10 have email consent opted-out.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Trigger campaign activation.</w:t>
              <w:br/>
              <w:t>2. Check dispatch results.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50 leads: 40 opted-in, 10 opted-out for EMAIL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Only 40 emails dispatched.</w:t>
              <w:br/>
              <w:t>2. 10 opted-out leads: campaign_responses created with response=NO_RESPONSE, notes='Opted out of EMAIL'.</w:t>
              <w:br/>
              <w:t>3. No emails sent to opted-out contacts.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40 emails sent, 10 skipped with documented reason.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TC-FR014-03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SMS dispatch includes opt-out text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with channel=SMS, 20 leads with SMS consent.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Trigger campaign activation.</w:t>
              <w:br/>
              <w:t>2. Verify SMS content.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SMS campaign, 20 target leads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Each SMS includes: 'Reply STOP to unsubscribe'.</w:t>
              <w:br/>
              <w:t>2. SMS rate limited to 50/minute.</w:t>
              <w:br/>
              <w:t>3. 20 campaign_responses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20 SMS sent with opt-out text.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TC-FR014-04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Dispatch failure retried 3 times with exponential backoff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SMTP gateway temporarily unavailable for some recipients.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Trigger dispatch where 5 emails fail initially.</w:t>
              <w:br/>
              <w:t>2. Monitor retry behavior.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5 emails fail on first attempt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Failed dispatches are retried up to 3 times.</w:t>
              <w:br/>
              <w:t>2. Exponential backoff applied between retries.</w:t>
              <w:br/>
              <w:t>3. Failures logged in upload_logs.</w:t>
              <w:br/>
              <w:t>4. After 3 retries, permanently failed dispatches are logged.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Retry attempts logged. Some may succeed on retry.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FR-015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TC-FR015-01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Capture INTERESTED response with follow-up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CMP-00001 is ACTIVE. RM logged in. Lead in campaign list has NO_RESPONSE.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CMP-00001 &gt; view lead list.</w:t>
              <w:br/>
              <w:t>2. Select lead 'Rajesh Kumar'.</w:t>
              <w:br/>
              <w:t>3. Select response: 'INTERESTED'.</w:t>
              <w:br/>
              <w:t>4. Enter Notes: 'Client expressed interest in UITF products'.</w:t>
              <w:br/>
              <w:t>5. Enter Follow-up Date: '2026-05-15'.</w:t>
              <w:br/>
              <w:t>6. Enter Follow-up Action: 'Schedule product presentation meeting'.</w:t>
              <w:br/>
              <w:t>7. Save response.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Response: INTERESTED, Notes: 'Client expressed interest in UITF products', Follow-up: 2026-05-15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campaign_responses record updated: response=INTERESTED, response_date=NOW, captured_by_rm_id=current RM.</w:t>
              <w:br/>
              <w:t>2. Notes, follow_up_date, follow_up_action saved.</w:t>
              <w:br/>
              <w:t>3. Response saved immediately with timestamp.</w:t>
              <w:br/>
              <w:t>4. Latest response shown on lead card.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Response recorded.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TC-FR015-02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CONVERTED response triggers lead status change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in campaign with status=QUALIFIED or CLIENT_ACCEPTED.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Select lead, choose response 'CONVERTED'.</w:t>
              <w:br/>
              <w:t>2. Save response.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Response: CONVERTED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Campaign response saved as CONVERTED.</w:t>
              <w:br/>
              <w:t>2. Lead status changes to CLIENT_ACCEPTED.</w:t>
              <w:br/>
              <w:t>3. Lead-to-Prospect conversion flow becomes available.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status updated. Conversion enabled.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TC-FR015-03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Multiple responses captured over time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already has response=NEED_MORE_INFO from earlier.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Select lead with existing NEED_MORE_INFO response.</w:t>
              <w:br/>
              <w:t>2. Capture new response: INTERESTED.</w:t>
              <w:br/>
              <w:t>3. Verify response history.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Response progression: NEED_MORE_INFO -&gt; INTERESTED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New response recorded alongside previous.</w:t>
              <w:br/>
              <w:t>2. Latest response (INTERESTED) shown prominently on lead card.</w:t>
              <w:br/>
              <w:t>3. Full response history viewable.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Two responses exist for the lead.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FR-016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TC-FR016-01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Dashboard shows correct metrics and pie chart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CMP-00001: 100 leads, responses: 30 INTERESTED, 20 NOT_INTERESTED, 10 NEED_MORE_INFO, 5 CONVERTED, 30 NO_RESPONSE, 5 CALLBACK. Budget: 500,000 PHP. Pipeline from conversions: 2,000,000 PHP.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Campaign Dashboard.</w:t>
              <w:br/>
              <w:t>2. Select CMP-00001.</w:t>
              <w:br/>
              <w:t>3. Observe metrics and charts.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100 leads, diverse responses, budget 500K, pipeline 2M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Total Leads: 100.</w:t>
              <w:br/>
              <w:t>2. Pie chart: Interested=30 (30%), Not Interested=20 (20%), Need More Info=10 (10%), Converted=5 (5%), No Response=30 (30%), Callback=5 (5%).</w:t>
              <w:br/>
              <w:t>3. Conversion Rate: 5% (5/100).</w:t>
              <w:br/>
              <w:t>4. Cost Per Lead: 5,000 PHP (500,000/100).</w:t>
              <w:br/>
              <w:t>5. ROI: ((2,000,000 - 500,000) / 500,000) * 100 = 300%.</w:t>
              <w:br/>
              <w:t>6. Dashboard loads within 3 seconds.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Dashboard displayed correctly.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TC-FR016-02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Dashboard with zero cost shows N/A for ROI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with no budget fields populated (advertisement_cost=0, campaign_cost=0).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View dashboard for zero-cost campaign.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Advertisement cost: 0, Campaign cost: 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ROI displays 'N/A' (division by zero protection).</w:t>
              <w:br/>
              <w:t>2. Cost Per Lead displays 'N/A'.</w:t>
              <w:br/>
              <w:t>3. Other metrics display normally.</w:t>
              <w:br/>
              <w:t>4. No error or crash.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Dashboard handles zero costs gracefully.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TC-FR016-03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Drill-down from pie chart segment to lead list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Dashboard showing pie chart with INTERESTED=30.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on 'INTERESTED' segment of pie chart.</w:t>
              <w:br/>
              <w:t>2. Observe drill-down view.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Click: INTERESTED segment (30 leads)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Navigation to filtered lead list showing only 30 INTERESTED leads.</w:t>
              <w:br/>
              <w:t>2. Each lead shows name, contact, response date.</w:t>
              <w:br/>
              <w:t>3. Back navigation returns to dashboard.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Drill-down view displayed.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FR-017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TC-FR017-01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Copy campaign creates new DRAFT with cleared dates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CMP-00001 exists with all fields populated, status=COMPLETED.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Select CMP-00001 in Campaign Management.</w:t>
              <w:br/>
              <w:t>2. Click 'Copy'.</w:t>
              <w:br/>
              <w:t>3. Observe the new campaign form.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Source: CMP-00001 (COMPLETED)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New campaign created with new campaign_code (e.g., CMP-00004).</w:t>
              <w:br/>
              <w:t>2. Status=DRAFT.</w:t>
              <w:br/>
              <w:t>3. All content copied: templates, brochures, financial info.</w:t>
              <w:br/>
              <w:t>4. start_date and end_date are CLEARED (must be re-entered).</w:t>
              <w:br/>
              <w:t>5. approved_by and approved_at are CLEARED.</w:t>
              <w:br/>
              <w:t>6. Description includes note: 'Copied from CMP-00001'.</w:t>
              <w:br/>
              <w:t>7. User can modify before saving.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New DRAFT campaign exists as copy.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TC-FR017-02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Copied campaign requires new dates before saving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Copied campaign form is open with cleared dates.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Without entering dates, click 'Save'.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Start Date: (blank), End Date: (blank)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error: 'Start date is required', 'End date is required'.</w:t>
              <w:br/>
              <w:t>2. Campaign NOT saved until dates are provided.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remains unsaved.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6. Prospect Management</w:t>
      </w:r>
    </w:p>
    <w:p>
      <w:pPr>
        <w:pStyle w:val="Heading2"/>
      </w:pPr>
      <w:r>
        <w:rPr>
          <w:rFonts w:ascii="Arial" w:hAnsi="Arial"/>
          <w:color w:val="1B3A5C"/>
        </w:rPr>
        <w:t>FR-018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TC-FR018-01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Create Individual prospect with wealth-specific fields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logged in. No duplicates exist. No negative list match.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My Prospects, click '+Prospect'.</w:t>
              <w:br/>
              <w:t>2. Select 'Individual', click 'Continue'.</w:t>
              <w:br/>
              <w:t>3. System runs dedupe (against both prospects AND leads tables).</w:t>
              <w:br/>
              <w:t>4. System runs negative/blacklist screening.</w:t>
              <w:br/>
              <w:t>5. In Prospect Information tab, enter: First Name='Priya', Last Name='Sharma', Email='priya.sharma@email.com', Phone='+91-9876543211', DOB='1980-05-20', Classification='GOLD', TRV='8000000', Risk Profile='BALANCED', Risk Profile Comments='Moderate growth appetite with capital preservation'.</w:t>
              <w:br/>
              <w:t>6. Complete remaining tabs.</w:t>
              <w:br/>
              <w:t>7. Click 'Confirm'.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First Name: Priya, Last Name: Sharma, Classification: GOLD, TRV: 8,000,000, Risk Profile: BALANCED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Prospect created with status=ACTIVE.</w:t>
              <w:br/>
              <w:t>2. prospect_number auto-generated as P-XXXXXXXX.</w:t>
              <w:br/>
              <w:t>3. Classification=GOLD, risk_profile=BALANCED, TRV=8000000 saved.</w:t>
              <w:br/>
              <w:t>4. Prospect appears in My Prospects grid.</w:t>
              <w:br/>
              <w:t>5. Dedupe ran against both prospects and leads tables.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New prospect exists with ACTIVE status.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TC-FR018-02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dedupe runs against both prospects and leads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exists with email='priya.sharma@email.com'. No prospect with same email.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Attempt to create prospect with email='priya.sharma@email.com'.</w:t>
              <w:br/>
              <w:t>2. Observe dedupe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Email matching existing lead: priya.sharma@email.com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Dedupe detects match against leads table.</w:t>
              <w:br/>
              <w:t>2. Appropriate modal (soft/hard stop) shows match in leads table.</w:t>
              <w:br/>
              <w:t>3. Cross-table matching works correctly.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Dedupe detected cross-table match.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FR-019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TC-FR019-01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My Prospects grid shows correct data with ageing indicators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has 3 prospects: P-001 (created 10 days ago), P-002 (created 45 days ago), P-003 (created 120 days ago).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My Prospects tab.</w:t>
              <w:br/>
              <w:t>2. Observe grid columns and ageing indicators.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3 prospects with varying ages: 10d, 45d, 120d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Grid shows all 3 prospects with columns: prospect_number, name, status, classification, AUM, TRV, risk_profile, ageing_days, last_contact_date.</w:t>
              <w:br/>
              <w:t>2. P-001 ageing: Green (&lt;30d).</w:t>
              <w:br/>
              <w:t>3. P-002 ageing: Yellow (30-90d).</w:t>
              <w:br/>
              <w:t>4. P-003 ageing: Red (&gt;90d).</w:t>
              <w:br/>
              <w:t>5. Action buttons visible: View, Edit, Drop, Recommend, Schedule Meeting, File Call Report.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Grid displayed with correct ageing colors.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TC-FR019-02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Dropped prospects shown in separate sub-tab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has 5 active prospects and 2 dropped prospects.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My Prospects.</w:t>
              <w:br/>
              <w:t>2. Verify main grid shows 5 active prospects.</w:t>
              <w:br/>
              <w:t>3. Click 'Dropped' sub-tab.</w:t>
              <w:br/>
              <w:t>4. Verify 2 dropped prospects shown.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5 active + 2 dropped prospects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Main grid: 5 prospects (ACTIVE/REACTIVATED/RECOMMENDED).</w:t>
              <w:br/>
              <w:t>2. Dropped sub-tab: 2 prospects with DROPPED status.</w:t>
              <w:br/>
              <w:t>3. Dropped prospects show 'Reactivate' button.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Both views display correct data.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FR-020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TC-FR020-01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Drop prospect with mandatory reason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P-00000001 has status=ACTIVE, assigned to current 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On prospect card, click 'Drop'.</w:t>
              <w:br/>
              <w:t>2. Modal appears requiring reason.</w:t>
              <w:br/>
              <w:t>3. Enter reason: 'Prospect relocated overseas, no longer within service geography'.</w:t>
              <w:br/>
              <w:t>4. Click 'Submit'.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Drop reason: 'Prospect relocated overseas, no longer within service geography' (60 chars)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Status changes to DROPPED.</w:t>
              <w:br/>
              <w:t>2. drop_date set to current timestamp.</w:t>
              <w:br/>
              <w:t>3. drop_reason saved.</w:t>
              <w:br/>
              <w:t>4. Prospect moves from main grid to 'Dropped' sub-tab.</w:t>
              <w:br/>
              <w:t>5. Audit trail entry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DROPPED, visible in Dropped sub-tab.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TC-FR020-02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Drop reason under 10 chars is rejected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Drop modal open for a prospect.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reason: 'Not good' (8 chars).</w:t>
              <w:br/>
              <w:t>2. Click Submit.</w:t>
              <w:br/>
              <w:t>3. Enter reason: 'Not good e' (10 chars).</w:t>
              <w:br/>
              <w:t>4. Click Submit.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Reason 1: 'Not good' (8 chars), Reason 2: 'Not good e' (10 chars)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8 chars: Validation error 'Drop reason must be at least 10 characters'.</w:t>
              <w:br/>
              <w:t>2. 10 chars: Accepted, prospect dropped.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dropped with 10-char reason.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TC-FR020-03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Reactivate dropped prospect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P-00000001 has status=DROPPED.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Dropped sub-tab.</w:t>
              <w:br/>
              <w:t>2. Click 'Reactivate' on P-00000001.</w:t>
              <w:br/>
              <w:t>3. Confirm reactivation.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Prospect: P-00000001, Status: DROPPED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Confirmation dialog shown.</w:t>
              <w:br/>
              <w:t>2. Status changes to REACTIVATED.</w:t>
              <w:br/>
              <w:t>3. reactivation_date set.</w:t>
              <w:br/>
              <w:t>4. Prospect returns to main grid.</w:t>
              <w:br/>
              <w:t>5. Audit trail entry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REACTIVATED in main grid.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TC-FR020-04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Cannot drop RECOMMENDED prospect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has status=RECOMMENDED.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On prospect card with RECOMMENDED status.</w:t>
              <w:br/>
              <w:t>2. Check if 'Drop' button is available.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status: RECOMMENDED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'Drop' button is disabled or hidden.</w:t>
              <w:br/>
              <w:t>2. Prospect cannot be dropped while in RECOMMENDED status.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remains RECOMMENDED.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TC-FR020-05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Unauthorized user cannot drop another RM's prospect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assigned to rm-user-001. rm-user-002 (peer RM, not SRM) is logged 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rm-user-002 attempts to access and drop rm-user-001's prospect.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trying to drop another RM's prospect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Prospect not visible to rm-user-002 (RM sees only own).</w:t>
              <w:br/>
              <w:t>2. Or if accessed via direct URL: 'Unauthorized' error (403).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unchanged.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FR-021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TC-FR021-01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Recommend ACTIVE prospect for client creation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P-00000001 status=ACTIVE, has first_name, last_name, email, primary_contact_no populated.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On prospect card, click 'Recommend'.</w:t>
              <w:br/>
              <w:t>2. Confirmation dialog: 'Recommend Priya Sharma for client creation?'</w:t>
              <w:br/>
              <w:t>3. Click 'Confirm'.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Prospect: P-00000001, Priya Sharma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Status changes to RECOMMENDED.</w:t>
              <w:br/>
              <w:t>2. Audit trail entry created.</w:t>
              <w:br/>
              <w:t>3. Prospect visible in prospect-to-customer linking search.</w:t>
              <w:br/>
              <w:t>4. 'Recommended' badge shown on prospect card.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RECOMMENDED.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TC-FR021-02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recommendation when mandatory fields missing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has first_name and last_name but email is NULL and primary_contact_no is NULL.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'Recommend' on incomplete prospect.</w:t>
              <w:br/>
              <w:t>2. Observe validation.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with missing email and phone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 listing missing fields: 'Cannot recommend: missing required fields: email, primary_contact_no'.</w:t>
              <w:br/>
              <w:t>2. Recommendation blocked.</w:t>
              <w:br/>
              <w:t>3. Status unchanged.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remains ACTIVE.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TC-FR021-03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Recommend only available for ACTIVE or REACTIVATED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has status=DROPPED.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Check prospect card for DROPPED prospect.</w:t>
              <w:br/>
              <w:t>2. Verify 'Recommend' button state.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status: DROPPED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'Recommend' button is hidden or disabled for DROPPED status.</w:t>
              <w:br/>
              <w:t>2. Only ACTIVE and REACTIVATED prospects show the Recommend action.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recommendation possible.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FR-022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TC-FR022-01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Upload valid prospect CSV with RM assignment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Operations user logged in. CSV with 100 valid prospect records, RM ID column populated.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Operations &gt; Batch Monitoring &gt; File Upload.</w:t>
              <w:br/>
              <w:t>2. Select Upload Type='Prospect Upload'.</w:t>
              <w:br/>
              <w:t>3. Choose 'prospects_100.csv'.</w:t>
              <w:br/>
              <w:t>4. Click 'Upload File'.</w:t>
              <w:br/>
              <w:t>5. Wait for async processing.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File: prospects_100.csv, 100 records with RM assignments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Upload processing starts asynchronously.</w:t>
              <w:br/>
              <w:t>2. Progress bar shown.</w:t>
              <w:br/>
              <w:t>3. On completion: upload_logs shows Total=100, Success=100, Error=0.</w:t>
              <w:br/>
              <w:t>4. 100 prospect records created with status=ACTIVE.</w:t>
              <w:br/>
              <w:t>5. Each prospect assigned to RM specified in file.</w:t>
              <w:br/>
              <w:t>6. Notification sent to uploader.</w:t>
              <w:br/>
              <w:t>7. Dedupe ran against existing prospects and leads.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100 new prospects exist.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TC-FR022-02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Default RM to branch manager when not specified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CSV has 10 records, RM ID column is empty for all.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Upload CSV with empty RM ID column.</w:t>
              <w:br/>
              <w:t>2. Wait for processing.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10 records, no RM specified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All 10 prospects auto-assigned to branch manager.</w:t>
              <w:br/>
              <w:t>2. Each prospect has assigned_rm_id = branch manager's user ID.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Prospects assigned to branch manager.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TC-FR022-03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upload exceeding 10,000 records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CSV with 10,001 records.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Attempt to upload file with 10,001 records.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File: 10,001 records (exceeds max 10,000)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Error: 'Maximum 10,000 records per upload exceeded'.</w:t>
              <w:br/>
              <w:t>2. Upload rejected.</w:t>
              <w:br/>
              <w:t>3. No records processed.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prospects created.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7. Conversion Flows</w:t>
      </w:r>
    </w:p>
    <w:p>
      <w:pPr>
        <w:pStyle w:val="Heading2"/>
      </w:pPr>
      <w:r>
        <w:rPr>
          <w:rFonts w:ascii="Arial" w:hAnsi="Arial"/>
          <w:color w:val="1B3A5C"/>
        </w:rPr>
        <w:t>FR-023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TC-FR023-01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Convert CLIENT_ACCEPTED lead to prospect with data carry-forward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L-00000001 has status=CLIENT_ACCEPTED with full data across all 7 sections including 2 family members, 1 address, 1 identification, lifestyle data, and 1 document.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lead L-00000001 detail view.</w:t>
              <w:br/>
              <w:t>2. Click 'Convert to Prospect' button.</w:t>
              <w:br/>
              <w:t>3. Review pre-populated prospect form.</w:t>
              <w:br/>
              <w:t>4. Verify all lead data is auto-copied.</w:t>
              <w:br/>
              <w:t>5. Optionally modify classification to 'GOLD'.</w:t>
              <w:br/>
              <w:t>6. Click 'Confirm'.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Lead: L-00000001, Status: CLIENT_ACCEPTED, Classification override: GOLD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Prospect created with auto-generated prospect_number (P-XXXXXXXX).</w:t>
              <w:br/>
              <w:t>2. Prospect status=ACTIVE.</w:t>
              <w:br/>
              <w:t>3. All lead data carried forward: personal info, family members (2), address (1), identification (1), lifestyle, documents (1).</w:t>
              <w:br/>
              <w:t>4. Lead status updated to CONVERTED.</w:t>
              <w:br/>
              <w:t>5. lead.converted_prospect_id set to new prospect ID.</w:t>
              <w:br/>
              <w:t>6. conversion_history record created with: conversion_type=LEAD_TO_PROSPECT, source_entity_id, target_entity_id, timestamp.</w:t>
              <w:br/>
              <w:t>7. Success message: 'Lead L-00000001 converted to Prospect P-XXXXXXXX'.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New prospect exists. Lead is CONVERTED and locked.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TC-FR023-02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Convert button only visible for CLIENT_ACCEPTED leads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Leads exist in statuses: NEW, CONTACTED, QUALIFIED, NOT_INTERESTED.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each lead and check for 'Convert to Prospect' button.</w:t>
              <w:br/>
              <w:t>2. Verify button visibility per status.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statuses: NEW, CONTACTED, QUALIFIED, NOT_INTERESTED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NEW: Convert button NOT visible.</w:t>
              <w:br/>
              <w:t>2. CONTACTED: Convert button NOT visible.</w:t>
              <w:br/>
              <w:t>3. QUALIFIED: Convert button NOT visible.</w:t>
              <w:br/>
              <w:t>4. NOT_INTERESTED: Convert button NOT visible.</w:t>
              <w:br/>
              <w:t>5. Only CLIENT_ACCEPTED shows the Convert button.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Button visibility confirmed per status.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TC-FR023-03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Conversion is atomic - failure rolls back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L-00000002 with status=CLIENT_ACCEPTED. Database constraint will cause prospect creation to fail (e.g., simulated DB error).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'Convert to Prospect' on L-00000002.</w:t>
              <w:br/>
              <w:t>2. Simulate prospect creation failure (e.g., DB connection timeout).</w:t>
              <w:br/>
              <w:t>3. Check lead status.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Lead: L-00000002, simulated DB failure on prospect creation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 message displayed to user.</w:t>
              <w:br/>
              <w:t>2. Lead status remains CLIENT_ACCEPTED (NOT changed to CONVERTED).</w:t>
              <w:br/>
              <w:t>3. No prospect record created.</w:t>
              <w:br/>
              <w:t>4. No conversion_history record created.</w:t>
              <w:br/>
              <w:t>5. Transaction fully rolled back.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unchanged at CLIENT_ACCEPTED.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FR-024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TC-FR024-01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Link RECOMMENDED prospect to existing customer CIF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P-00000002 has status=RECOMMENDED with email='carlos.reyes@email.com'. Customer CIF exists with email field empty.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My Customers.</w:t>
              <w:br/>
              <w:t>2. Select customer card.</w:t>
              <w:br/>
              <w:t>3. Click 'Link Prospect' icon.</w:t>
              <w:br/>
              <w:t>4. In type-ahead search, type 'Carlos'.</w:t>
              <w:br/>
              <w:t>5. Select prospect P-00000002.</w:t>
              <w:br/>
              <w:t>6. Review merge preview: prospect email fills empty customer email.</w:t>
              <w:br/>
              <w:t>7. Click 'Link'.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Prospect: P-00000002 (Carlos Reyes, RECOMMENDED), Customer: existing CIF with empty email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Type-ahead search shows only RECOMMENDED prospects.</w:t>
              <w:br/>
              <w:t>2. Data merge is non-destructive: prospect email fills empty customer email.</w:t>
              <w:br/>
              <w:t>3. Existing customer data is NOT overwritten.</w:t>
              <w:br/>
              <w:t>4. Merged fields highlighted for review.</w:t>
              <w:br/>
              <w:t>5. Prospect status changes to CONVERTED.</w:t>
              <w:br/>
              <w:t>6. prospect.linked_customer_id set.</w:t>
              <w:br/>
              <w:t>7. conversion_history record created with type=PROSPECT_TO_CUSTOMER.</w:t>
              <w:br/>
              <w:t>8. Success message with linked numbers.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Prospect CONVERTED. Customer profile enriched.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TC-FR024-02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Non-destructive merge preserves existing customer data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Customer has email='existing@customer.com'. Prospect has email='prospect@email.com'. Both fields populated.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Link prospect to customer.</w:t>
              <w:br/>
              <w:t>2. Check merge behavior for email field.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Customer email: existing@customer.com, Prospect email: prospect@email.com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Customer email remains 'existing@customer.com' (NOT overwritten).</w:t>
              <w:br/>
              <w:t>2. Prospect email shown as 'suggested update' for manual review.</w:t>
              <w:br/>
              <w:t>3. RM can choose to manually apply the suggested update or ignore it.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Customer email unchanged unless RM explicitly updates.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TC-FR024-03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Type-ahead search filters only RECOMMENDED prospects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3 prospects: ACTIVE, DROPPED, RECOMMENDED.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Link Prospect search.</w:t>
              <w:br/>
              <w:t>2. Type partial name that matches all 3.</w:t>
              <w:br/>
              <w:t>3. Observe results.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Search matching 3 prospects in different statuses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Only RECOMMENDED prospect appears in search results.</w:t>
              <w:br/>
              <w:t>2. ACTIVE and DROPPED prospects are excluded.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Search correctly filters by status.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FR-025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TC-FR025-01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Conversion history shows all conversions with funnel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Database has: 100 leads, 40 QUALIFIED, 20 CLIENT_ACCEPTED, 15 converted to prospects, 8 RECOMMENDED, 5 converted to customers.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Conversion History screen.</w:t>
              <w:br/>
              <w:t>2. Set date range to current month.</w:t>
              <w:br/>
              <w:t>3. Observe history list and funnel chart.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100 leads -&gt; 40 qualified -&gt; 20 accepted -&gt; 15 prospects -&gt; 8 recommended -&gt; 5 customers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History list shows all conversion records with: type, source, target, campaign, RM, date.</w:t>
              <w:br/>
              <w:t>2. Funnel chart: Leads(100) -&gt; Qualified(40) -&gt; Client Accepted(20) -&gt; Prospect(15) -&gt; Recommended(8) -&gt; Customer(5).</w:t>
              <w:br/>
              <w:t>3. Drop-off visible at each stage.</w:t>
              <w:br/>
              <w:t>4. Average time at each stage displayed.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Funnel analytics displayed.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TC-FR025-02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Export conversion history to Excel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Conversion history has data.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'Export to Excel'.</w:t>
              <w:br/>
              <w:t>2. Open downloaded file.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Excel file (.xlsx) downloads.</w:t>
              <w:br/>
              <w:t>2. File contains all conversion records with columns matching the history list.</w:t>
              <w:br/>
              <w:t>3. Data matches the filtered view on screen.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Excel file downloaded.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TC-FR025-03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Funnel with no data shows empty state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Date range filter set to a future period with no conversions.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Set date range to 2027-01-01 to 2027-12-31.</w:t>
              <w:br/>
              <w:t>2. Observe results.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Date range with zero conversions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History list shows 'No conversion records found'.</w:t>
              <w:br/>
              <w:t>2. Funnel chart shows zero at all stages or empty state message.</w:t>
              <w:br/>
              <w:t>3. No error or crash.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Empty state displayed.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8. Calendar &amp; Meeting Management</w:t>
      </w:r>
    </w:p>
    <w:p>
      <w:pPr>
        <w:pStyle w:val="Heading2"/>
      </w:pPr>
      <w:r>
        <w:rPr>
          <w:rFonts w:ascii="Arial" w:hAnsi="Arial"/>
          <w:color w:val="1B3A5C"/>
        </w:rPr>
        <w:t>FR-026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TC-FR026-01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Calendar shows meetings in Month view with color coding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has 5 meetings in current month: 2 CAMPAIGN_FOLLOWUP, 1 SERVICE_REQUEST, 1 RELATIONSHIP_REVIEW, 1 ADHOC.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Calendar.</w:t>
              <w:br/>
              <w:t>2. Verify default Month view.</w:t>
              <w:br/>
              <w:t>3. Check color coding of meeting blocks.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5 meetings of different types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Month view displayed by default.</w:t>
              <w:br/>
              <w:t>2. Campaign meetings: blue blocks.</w:t>
              <w:br/>
              <w:t>3. Service meetings: orange blocks.</w:t>
              <w:br/>
              <w:t>4. Review meetings: green blocks.</w:t>
              <w:br/>
              <w:t>5. Ad-hoc: gray blocks.</w:t>
              <w:br/>
              <w:t>6. Calendar loads within 2 seconds.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Calendar displayed with color-coded meetings.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TC-FR026-02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Switch between All, Month, Week, Day views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has meetings across multiple days.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'All' view toggle.</w:t>
              <w:br/>
              <w:t>2. Click 'Week' view toggle.</w:t>
              <w:br/>
              <w:t>3. Click 'Day' view toggle.</w:t>
              <w:br/>
              <w:t>4. Click 'Month' view toggle.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All: Shows list of all meetings.</w:t>
              <w:br/>
              <w:t>2. Week: Shows 7-day grid with time slots.</w:t>
              <w:br/>
              <w:t>3. Day: Shows single-day with hourly slots.</w:t>
              <w:br/>
              <w:t>4. Month: Shows calendar grid.</w:t>
              <w:br/>
              <w:t>5. All views display correctly without errors.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All views functional.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TC-FR026-03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Click on date opens Add Meeting form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Calendar displayed in Month view.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on a future date (e.g., 2026-05-15).</w:t>
              <w:br/>
              <w:t>2. Observe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Click date: 2026-05-15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Add Meeting form opens.</w:t>
              <w:br/>
              <w:t>2. Date pre-filled with 2026-05-15.</w:t>
              <w:br/>
              <w:t>3. Other fields are empty and ready for input.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Add Meeting form open with pre-filled date.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FR-027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TC-FR027-01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Schedule meeting with lead and multiple invitees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logged in. Lead L-00000001 exists. Staff members available for invitation.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Add Meeting form.</w:t>
              <w:br/>
              <w:t>2. Enter Title='UITF Product Presentation'.</w:t>
              <w:br/>
              <w:t>3. Select Meeting Type='PRODUCT_PRESENTATION'.</w:t>
              <w:br/>
              <w:t>4. Enter Date='2026-05-20', Start Time='10:00', End Time='11:30'.</w:t>
              <w:br/>
              <w:t>5. Enter Location='Branch Conference Room A'.</w:t>
              <w:br/>
              <w:t>6. Select Mode='IN_PERSON'.</w:t>
              <w:br/>
              <w:t>7. In Related Entity, search 'L-00000001', select lead.</w:t>
              <w:br/>
              <w:t>8. Add invitees: 'SRM John Smith', 'Analyst Jane Doe'.</w:t>
              <w:br/>
              <w:t>9. Set Reminder='30 minutes before'.</w:t>
              <w:br/>
              <w:t>10. Enter Notes='Prepare UITF performance reports'.</w:t>
              <w:br/>
              <w:t>11. Click 'Save + 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Title: UITF Product Presentation, Date: 2026-05-20, 10:00-11:30, 2 invitees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Meeting created with status=SCHEDULED.</w:t>
              <w:br/>
              <w:t>2. Added to RM calendar on 2026-05-20.</w:t>
              <w:br/>
              <w:t>3. Invitees (John Smith, Jane Doe) notified.</w:t>
              <w:br/>
              <w:t>4. Invitees see meeting in their calendars with RSVP options.</w:t>
              <w:br/>
              <w:t>5. Reminder scheduled for 09:30 on 2026-05-20.</w:t>
              <w:br/>
              <w:t>6. Meeting linked to lead L-00000001.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SCHEDULED, invitees notified.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TC-FR027-02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meeting with end time before start time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Add Meeting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Start Time='14:00', End Time='13:00'.</w:t>
              <w:br/>
              <w:t>2. Click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Start: 14:00, End: 13:00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error: 'End time must be after start time'.</w:t>
              <w:br/>
              <w:t>2. Meeting NOT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meeting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TC-FR027-03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duration minimum 15 minutes enforced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Add Meeting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Start='10:00', End='10:10' (10 min). Save.</w:t>
              <w:br/>
              <w:t>2. Change End='10:15' (15 min).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Duration 1: 10 min, Duration 2: 15 min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10 min: Error 'Meeting duration must be at least 15 minutes'.</w:t>
              <w:br/>
              <w:t>2. 15 min: Meeting saved successfully.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created with 15-min duration.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TC-FR027-04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duration maximum 8 hours enforced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Add Meeting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Start='08:00', End='16:30' (8.5 hours). Save.</w:t>
              <w:br/>
              <w:t>2. Change End='16:00' (8 hours).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Duration 1: 8.5 hours, Duration 2: 8 hours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8.5 hours: Error 'Meeting duration cannot exceed 8 hours'.</w:t>
              <w:br/>
              <w:t>2. 8 hours: Meeting saved successfully.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created with 8-hour duration.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FR-028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TC-FR028-01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Reschedule meeting and notify invitees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with 2 invitees, status=SCHEDULED, date=2026-05-20.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meeting detail.</w:t>
              <w:br/>
              <w:t>2. Click 'Reschedule'.</w:t>
              <w:br/>
              <w:t>3. Change date to 2026-05-22, time to 14:00-15:30.</w:t>
              <w:br/>
              <w:t>4. Confirm reschedule.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Original: 2026-05-20 10:00, New: 2026-05-22 14:00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Meeting date/time updated.</w:t>
              <w:br/>
              <w:t>2. Status temporarily RESCHEDULED then back to SCHEDULED.</w:t>
              <w:br/>
              <w:t>3. Both invitees receive notification: 'Meeting has been rescheduled to 2026-05-22 14:00'.</w:t>
              <w:br/>
              <w:t>4. Calendar updated.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rescheduled, invitees notified.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TC-FR028-02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Cancel meeting with mandatory reason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SCHEDULED with 2 invitees.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'Cancel'.</w:t>
              <w:br/>
              <w:t>2. Enter reason: 'Client requested postponement due to travel'.</w:t>
              <w:br/>
              <w:t>3. Confirm cancellation.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Cancel reason: 'Client requested postponement due to travel'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cancel_reason required (modal blocks without it).</w:t>
              <w:br/>
              <w:t>2. Status=CANCELLED.</w:t>
              <w:br/>
              <w:t>3. Meeting shown with strikethrough in calendar.</w:t>
              <w:br/>
              <w:t>4. Both invitees notified of cancellation with reason.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CANCELLED.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TC-FR028-03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Past meetings cannot be rescheduled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with date in the past (2026-04-01), status=COMPLETED or SCHEDULED.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past meeting.</w:t>
              <w:br/>
              <w:t>2. Attempt to reschedule.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date: 2026-04-01 (past)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Reschedule button is disabled or hidden.</w:t>
              <w:br/>
              <w:t>2. Error if attempted: 'Past meetings cannot be rescheduled'.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Past meeting unchanged.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TC-FR028-04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Only organizer can reschedule/cancel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organized by rm-user-001. rm-user-002 (invitee) logged 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rm-user-002 opens meeting.</w:t>
              <w:br/>
              <w:t>2. Attempt to reschedule or cancel.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Non-organizer attempting reschedule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Reschedule and Cancel buttons not available to non-organizer.</w:t>
              <w:br/>
              <w:t>2. Only view access for invitees.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unchanged.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9. Call Report Management</w:t>
      </w:r>
    </w:p>
    <w:p>
      <w:pPr>
        <w:pStyle w:val="Heading2"/>
      </w:pPr>
      <w:r>
        <w:rPr>
          <w:rFonts w:ascii="Arial" w:hAnsi="Arial"/>
          <w:color w:val="1B3A5C"/>
        </w:rPr>
        <w:t>FR-029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TC-FR029-01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 call report for scheduled meeting with all details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M-001 with status=SCHEDULED, date=today. RM is the organizer.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Call Report screen.</w:t>
              <w:br/>
              <w:t>2. Select pending meeting M-001.</w:t>
              <w:br/>
              <w:t>3. Click 'File Call Report'.</w:t>
              <w:br/>
              <w:t>4. Verify Meeting Particulars auto-populated (date, time, location, invitees).</w:t>
              <w:br/>
              <w:t>5. Enter Mode='IN_PERSON', Reason='Product Discussion', Subject='UITF Performance Review'.</w:t>
              <w:br/>
              <w:t>6. Enter Discussion Summary='Discussed Q1 UITF performance. Client satisfied with returns. Interested in increasing allocation.' (95 chars).</w:t>
              <w:br/>
              <w:t>7. Add Action Item: Item='Prepare UITF rebalancing proposal', Owner='RM Rajesh', Due Date='2026-05-25'.</w:t>
              <w:br/>
              <w:t>8. Select Products Discussed: 'UITF, IMA'.</w:t>
              <w:br/>
              <w:t>9. Enter Follow-up Date='2026-06-01'.</w:t>
              <w:br/>
              <w:t>10. Click 'Save + 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Discussion summary: 95 chars, 1 action item, products: UITF &amp; IMA, follow-up: 2026-06-01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Call report created with report_type=SCHEDULED, report_number=CR-XXXXXXXX.</w:t>
              <w:br/>
              <w:t>2. Meeting particulars auto-populated correctly.</w:t>
              <w:br/>
              <w:t>3. Discussion summary saved.</w:t>
              <w:br/>
              <w:t>4. Action item with owner and due date saved.</w:t>
              <w:br/>
              <w:t>5. Meeting status changed to COMPLETED.</w:t>
              <w:br/>
              <w:t>6. Report status=DRAFT (or SUBMITTED if auto-submit).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Call report exists. Meeting COMPLETED.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TC-FR029-02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call report with discussion summary under 20 chars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Call report form open for a scheduled meeting.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Discussion Summary='Brief meeting' (13 chars). Save.</w:t>
              <w:br/>
              <w:t>2. Enter 'Discussed UITF funds.' (21 chars).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Summary 1: 'Brief meeting' (13 chars), Summary 2: 'Discussed UITF funds.' (21 chars)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13 chars: Error 'Discussion summary must be at least 20 characters'.</w:t>
              <w:br/>
              <w:t>2. 21 chars: Saves successfully.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Report saved with valid summary.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TC-FR029-03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Call report filed after 48 hours shows DRAFT with reminder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FR-029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occurred 3 days ago. No call report filed.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Check call report status for overdue meeting.</w:t>
              <w:br/>
              <w:t>2. Verify reminder notification.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Meeting date: 3 days ago, no report filed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Report auto-set to DRAFT status.</w:t>
              <w:br/>
              <w:t>2. Reminder notification sent to RM.</w:t>
              <w:br/>
              <w:t>3. After 7 days, escalation to SRM.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Reminder/escalation sent.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FR-030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TC-FR030-01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 standalone call report from customer dashboard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logged in. Prospect P-00000001 exists.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Customer Dashboard.</w:t>
              <w:br/>
              <w:t>2. Select prospect P-00000001.</w:t>
              <w:br/>
              <w:t>3. Click 'Call Report' &gt; 'Standalone Call Report'.</w:t>
              <w:br/>
              <w:t>4. Enter all fields manually: Date='2026-04-22', Mode='PHONE', Reason='Follow-up call', Subject='Investment inquiry', Discussion Summary='Client called to inquire about new IMA products. Explained fee structure and minimum investment.' (120 chars).</w:t>
              <w:br/>
              <w:t>5. Select Related Entity: P-00000001.</w:t>
              <w:br/>
              <w:t>6. Click 'Save + Confirm'.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Standalone report for prospect P-00000001, Mode: PHONE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Report created with report_type=STANDALONE.</w:t>
              <w:br/>
              <w:t>2. report_number auto-generated as CR-XXXXXXXX.</w:t>
              <w:br/>
              <w:t>3. All fields manually entered (no pre-population).</w:t>
              <w:br/>
              <w:t>4. Related entity linked to P-00000001.</w:t>
              <w:br/>
              <w:t>5. No meeting record affected.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Standalone call report exists.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TC-FR030-02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Standalone report requires related entity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Standalone call report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Fill all fields except Related Entity.</w:t>
              <w:br/>
              <w:t>2. Click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Related Entity: (not selected)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Validation error: 'Related entity (lead/prospect/client) must be selected'.</w:t>
              <w:br/>
              <w:t>2. Report NOT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report created.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FR-031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TC-FR031-01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Add opportunity from call report with valid data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Call report open for prospect P-00000001.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'Add Opportunity'.</w:t>
              <w:br/>
              <w:t>2. Enter: Name='Sharma Family IMA Setup', Product Type='IMA_DIRECTED', Pipeline Value='8000000', Currency='PHP', Probability='70', Expected Close Date='2026-08-15', Stage='IDENTIFIED'.</w:t>
              <w:br/>
              <w:t>3. Save opportunity.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Opportunity: 8M PHP, IMA_DIRECTED, 70% probability, close: 2026-08-15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Opportunity created with opportunity_number=OPP-XXXXXXXX.</w:t>
              <w:br/>
              <w:t>2. Linked to call_report_id and prospect.</w:t>
              <w:br/>
              <w:t>3. Stage=IDENTIFIED.</w:t>
              <w:br/>
              <w:t>4. Appears in pipeline dashboard.</w:t>
              <w:br/>
              <w:t>5. pipeline_value=8000000, probability=70.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Opportunity exists in pipeline.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TC-FR031-02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Reject probability outside 0-100 range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Add Opportunity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Probability=-1. Save.</w:t>
              <w:br/>
              <w:t>2. Enter Probability=101. Save.</w:t>
              <w:br/>
              <w:t>3. Enter Probability=0. Save.</w:t>
              <w:br/>
              <w:t>4. Enter Probability=100.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Probability: -1, 101, 0, 100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-1: Error 'Probability must be between 0 and 100'.</w:t>
              <w:br/>
              <w:t>2. 101: Same error.</w:t>
              <w:br/>
              <w:t>3. 0: Accepted.</w:t>
              <w:br/>
              <w:t>4. 100: Accepted.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Opportunities created for valid values (0, 100).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TC-FR031-03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LOST opportunity requires loss_reason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Opportunity exists with stage=NEGOTIATION.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Update stage to LOST.</w:t>
              <w:br/>
              <w:t>2. Leave loss_reason blank. Save.</w:t>
              <w:br/>
              <w:t>3. Enter loss_reason='Client chose competitor with lower fees'.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Loss reason: 'Client chose competitor with lower fees'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Blank reason: Error 'Loss reason is required for LOST opportunities'.</w:t>
              <w:br/>
              <w:t>2. With reason: Stage updated to LOST, loss_reason saved.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Opportunity LOST with reason.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FR-032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TC-FR032-01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SRM approves submitted call report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Call report CR-00000001 has status=SUBMITTED. SRM logged 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approval queue.</w:t>
              <w:br/>
              <w:t>2. View CR-00000001 details.</w:t>
              <w:br/>
              <w:t>3. Click 'Approve'.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Report: CR-00000001, Status: SUBMITTED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Status changes to APPROVED.</w:t>
              <w:br/>
              <w:t>2. approved_by=SRM user ID, approved_at=current timestamp.</w:t>
              <w:br/>
              <w:t>3. Notification sent to filing 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Report APPROVED.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TC-FR032-02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SRM returns call report with reason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Call report submitted by 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View report in approval queue.</w:t>
              <w:br/>
              <w:t>2. Click 'Return'.</w:t>
              <w:br/>
              <w:t>3. Enter reason: 'Missing action items for discussed product changes'.</w:t>
              <w:br/>
              <w:t>4. Confirm.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Return reason: 'Missing action items for discussed product changes'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Status changes to RETURNED.</w:t>
              <w:br/>
              <w:t>2. return_reason saved.</w:t>
              <w:br/>
              <w:t>3. Notification to RM: 'Call report CR-XXXXXXXX returned. Reason: ...'.</w:t>
              <w:br/>
              <w:t>4. RM can modify and resubmit.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Report RETURNED, RM notified.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TC-FR032-03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Auto-submit DRAFT reports after meeting date passes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Call report in DRAFT status, meeting date was yesterday.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Wait for auto-submit trigger.</w:t>
              <w:br/>
              <w:t>2. Check report status.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DRAFT report for past meeting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Status automatically changes from DRAFT to SUBMITTED.</w:t>
              <w:br/>
              <w:t>2. Report appears in SRM approval queue.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Report auto-submitted.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TC-FR032-04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Reports not approved within 5 days auto-escalate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Report SUBMITTED for 6 days without approval.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Check escalation after 5 days.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Report submitted 6 days ago, not approved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Escalation notification sent to Branch Manager.</w:t>
              <w:br/>
              <w:t>2. Report flagged as overdue in approval queue.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Branch Manager notified of overdue report.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10. Handover &amp; Delegation</w:t>
      </w:r>
    </w:p>
    <w:p>
      <w:pPr>
        <w:pStyle w:val="Heading2"/>
      </w:pPr>
      <w:r>
        <w:rPr>
          <w:rFonts w:ascii="Arial" w:hAnsi="Arial"/>
          <w:color w:val="1B3A5C"/>
        </w:rPr>
        <w:t>FR-033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TC-FR033-01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Maker-checker handover of leads from one RM to another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Ops Maker logged in. rm-user-001 has 3 leads to hand over. rm-user-002 is active 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Relationship &gt; Handover.</w:t>
              <w:br/>
              <w:t>2. Click Lead Handover tab.</w:t>
              <w:br/>
              <w:t>3. Filter by RM=rm-user-001.</w:t>
              <w:br/>
              <w:t>4. Select 3 leads.</w:t>
              <w:br/>
              <w:t>5. Move to Selected list.</w:t>
              <w:br/>
              <w:t>6. Select Incoming RM=rm-user-002.</w:t>
              <w:br/>
              <w:t>7. Set Effective Date=2026-05-01.</w:t>
              <w:br/>
              <w:t>8. Enter Pending Issues='Client Rajesh has pending document submission'.</w:t>
              <w:br/>
              <w:t>9. Click Submit.</w:t>
              <w:br/>
              <w:t>10. Login as Ops Checker.</w:t>
              <w:br/>
              <w:t>11. Find handover in authorization queue.</w:t>
              <w:br/>
              <w:t>12. Click 'Authorize'.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Outgoing: rm-user-001, Incoming: rm-user-002, 3 leads, Effective: 2026-05-01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Handover created with status=PENDING_APPROVAL.</w:t>
              <w:br/>
              <w:t>2. Notification to Checker.</w:t>
              <w:br/>
              <w:t>3. After authorization: status=EXECUTED on effective date.</w:t>
              <w:br/>
              <w:t>4. assigned_rm_id updated on all 3 leads.</w:t>
              <w:br/>
              <w:t>5. rm_history records created for each lead.</w:t>
              <w:br/>
              <w:t>6. Notifications sent to both outgoing and incoming 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3 leads reassigned. rm_history created.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TC-FR033-02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Maker and Checker cannot be the same person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Ops user 'ops-001' created the handover.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Same user 'ops-001' attempts to authorize the handover.</w:t>
              <w:br/>
              <w:t>2. Observe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Maker: ops-001, Checker attempt: ops-001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Error: 'Maker cannot be the same as Checker'.</w:t>
              <w:br/>
              <w:t>2. Authorization blocked.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Handover remains PENDING_APPROVAL.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TC-FR033-03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Effective date must be today or later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Handover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Set Effective Date to yesterday.</w:t>
              <w:br/>
              <w:t>2. Submit.</w:t>
              <w:br/>
              <w:t>3. Set Effective Date to today.</w:t>
              <w:br/>
              <w:t>4. Submit.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Date 1: yesterday, Date 2: today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Yesterday: Error 'Effective date must be today or later'.</w:t>
              <w:br/>
              <w:t>2. Today: Accepted.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Handover submitted with valid date.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FR-034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TC-FR034-01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Create temporary delegation with end date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rm-user-001 going on leave for 2 weeks. 5 prospects to delegate.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Delegation.</w:t>
              <w:br/>
              <w:t>2. Select 5 prospects.</w:t>
              <w:br/>
              <w:t>3. Select Incoming RM=rm-user-002.</w:t>
              <w:br/>
              <w:t>4. Set Effective Date=2026-05-01, End Date=2026-05-14.</w:t>
              <w:br/>
              <w:t>5. Submit through maker-checker.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Delegation: 2 weeks, 5 prospects, rm-user-001 -&gt; rm-user-002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Delegation created with handover_type=DELEGATION.</w:t>
              <w:br/>
              <w:t>2. end_date=2026-05-14 (mandatory for delegation).</w:t>
              <w:br/>
              <w:t>3. During delegation: both RMs see the 5 prospects.</w:t>
              <w:br/>
              <w:t>4. rm_history records created.</w:t>
              <w:br/>
              <w:t>5. Weekly summary notifications sent.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Delegation active. Both RMs have access.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TC-FR034-02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Auto-expiry returns entities to original RM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Delegation expires today (end_date=today).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Wait for auto-expiry scheduled job.</w:t>
              <w:br/>
              <w:t>2. Check entity assignments.</w:t>
              <w:br/>
              <w:t>3. Check rm_history.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Delegation end_date: today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Delegation status changes to EXPIRED.</w:t>
              <w:br/>
              <w:t>2. Entities return to original RM (rm-user-001).</w:t>
              <w:br/>
              <w:t>3. rm_history records created for DELEGATION_RETURN.</w:t>
              <w:br/>
              <w:t>4. Both RMs notified of delegation end.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Entities back with original RM.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TC-FR034-03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Maximum delegation period of 90 days enforced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Delegation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Set effective=2026-05-01, end=2026-08-01 (92 days). Submit.</w:t>
              <w:br/>
              <w:t>2. Set end=2026-07-30 (90 days). Submit.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Period 1: 92 days, Period 2: 90 days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92 days: Error 'Maximum delegation period is 90 days'.</w:t>
              <w:br/>
              <w:t>2. 90 days: Accepted.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Delegation created with 90-day period.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TC-FR034-04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End date is mandatory for delegation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Delegation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Fill all fields except End Date.</w:t>
              <w:br/>
              <w:t>2. Submit.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End Date: (blank)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Error: 'End date is mandatory for delegation'.</w:t>
              <w:br/>
              <w:t>2. Delegation NOT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No delegation created.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11. Service Request Management</w:t>
      </w:r>
    </w:p>
    <w:p>
      <w:pPr>
        <w:pStyle w:val="Heading2"/>
      </w:pPr>
      <w:r>
        <w:rPr>
          <w:rFonts w:ascii="Arial" w:hAnsi="Arial"/>
          <w:color w:val="1B3A5C"/>
        </w:rPr>
        <w:t>FR-035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TC-FR035-01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Create service request with SLA calculation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logged in. Client exists. Request type 'ADDRESS_CHANGE' configured with SLA=48 hours.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Service Request &gt; Initiate Request.</w:t>
              <w:br/>
              <w:t>2. Select Request Type='ADDRESS_CHANGE'.</w:t>
              <w:br/>
              <w:t>3. Enter Description='Client requests update of residential address from Mumbai to Pune. New address: 45 Koregaon Park, Pune 411001'.</w:t>
              <w:br/>
              <w:t>4. Select Priority='MEDIUM'.</w:t>
              <w:br/>
              <w:t>5. Attach supporting document (address proof PDF).</w:t>
              <w:br/>
              <w:t>6. Click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Type: ADDRESS_CHANGE, SLA: 48h, Priority: 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SR created with request_number=SR-XXXXXXXX.</w:t>
              <w:br/>
              <w:t>2. Status=NEW.</w:t>
              <w:br/>
              <w:t>3. SLA deadline calculated: current time + 48 hours.</w:t>
              <w:br/>
              <w:t>4. SLA deadline displayed on SR.</w:t>
              <w:br/>
              <w:t>5. File attached successfully.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Service request exists with SLA clock running.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TC-FR035-02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Description under 10 chars is rejected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creation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Enter Description='Fix this' (8 chars). Save.</w:t>
              <w:br/>
              <w:t>2. Enter Description='Fix this p' (10 chars).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Desc 1: 'Fix this' (8 chars), Desc 2: 'Fix this p' (10 chars)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8 chars: Error 'Description must be at least 10 characters'.</w:t>
              <w:br/>
              <w:t>2. 10 chars: Accepted.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created with valid description.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TC-FR035-03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Attach up to 5 files to service request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Attach 5 files successfully.</w:t>
              <w:br/>
              <w:t>2. Attempt to attach a 6th file.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5 files attached, attempt 6th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5 files: All attached successfully.</w:t>
              <w:br/>
              <w:t>2. 6th file: Error or disabled 'Maximum 5 attachments allowed'.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with 5 attachments.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FR-036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TC-FR036-01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Full SR lifecycle: NEW -&gt; ASSIGNED -&gt; IN_PROGRESS -&gt; RESOLVED -&gt; CLOSED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SR-00000001 exists with status=NEW.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Ops user assigns SR to resolver: status-&gt;ASSIGNED.</w:t>
              <w:br/>
              <w:t>2. Resolver starts work: status-&gt;IN_PROGRESS.</w:t>
              <w:br/>
              <w:t>3. Resolver resolves: enter resolution_notes='Address updated in core system and verified with client', status-&gt;RESOLVED.</w:t>
              <w:br/>
              <w:t>4. RM closes after client confirmation: status-&gt;CLOSED.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SR-00000001 full lifecycle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Each status transition succeeds.</w:t>
              <w:br/>
              <w:t>2. Assignment notifies resolver.</w:t>
              <w:br/>
              <w:t>3. Resolution requires mandatory notes.</w:t>
              <w:br/>
              <w:t>4. Client/RM notified on resolution.</w:t>
              <w:br/>
              <w:t>5. closed_at set on closure.</w:t>
              <w:br/>
              <w:t>6. SLA metrics captured.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CLOSED with full lifecycle tracked.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TC-FR036-02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Auto-escalation at 75% SLA and 100% SLA breach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with SLA=48 hours, status=IN_PROGRESS. 36 hours elapsed (75%).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 36h: check Level 1 escalation.</w:t>
              <w:br/>
              <w:t>2. At 48h: check Level 2 escalation (SLA breach).</w:t>
              <w:br/>
              <w:t>3. At 72h: check Level 3 escalation (150%).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SLA: 48h, Checkpoints: 36h (75%), 48h (100%), 72h (150%)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36h (75%): Level 1 alert sent to resolver's manager.</w:t>
              <w:br/>
              <w:t>2. 48h (100%): Level 2 escalation, status-&gt;ESCALATED, branch manager notified.</w:t>
              <w:br/>
              <w:t>3. 72h (150%): Level 3, regional head notified.</w:t>
              <w:br/>
              <w:t>4. escalation_level incremented at each stage.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escalated through all levels.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TC-FR036-03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Resolution queue sorted by SLA urgency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3 SRs: SR-001 (90% SLA elapsed), SR-002 (50% elapsed), SR-003 (breached).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resolution queue.</w:t>
              <w:br/>
              <w:t>2. Observe sort order.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3 SRs with varying SLA proximity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Sort order: SR-003 (breached, first), SR-001 (90%, second), SR-002 (50%, third).</w:t>
              <w:br/>
              <w:t>2. Breached SRs highlighted prominently.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Queue sorted by urgency.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TC-FR036-04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Forward SR to another unit transfers assignment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assigned to resolver-001 in Operations unit.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'Forward'.</w:t>
              <w:br/>
              <w:t>2. Select new resolver/unit.</w:t>
              <w:br/>
              <w:t>3. Confirm.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Forward from resolver-001 to resolver-002 (different unit)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assigned_to updated to resolver-002.</w:t>
              <w:br/>
              <w:t>2. resolver_unit updated.</w:t>
              <w:br/>
              <w:t>3. Status returns to ASSIGNED.</w:t>
              <w:br/>
              <w:t>4. New resolver notified.</w:t>
              <w:br/>
              <w:t>5. SLA clock continues (not reset).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reassigned.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12. Task Management</w:t>
      </w:r>
    </w:p>
    <w:p>
      <w:pPr>
        <w:pStyle w:val="Heading2"/>
      </w:pPr>
      <w:r>
        <w:rPr>
          <w:rFonts w:ascii="Arial" w:hAnsi="Arial"/>
          <w:color w:val="1B3A5C"/>
        </w:rPr>
        <w:t>FR-037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TC-FR037-01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Create task from workspace with due date and reminder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logged 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My Space.</w:t>
              <w:br/>
              <w:t>2. Click 'Create Task'.</w:t>
              <w:br/>
              <w:t>3. Enter Title='Follow up with Rajesh Kumar on IMA proposal'.</w:t>
              <w:br/>
              <w:t>4. Enter Description='Send revised proposal with updated fee structure'.</w:t>
              <w:br/>
              <w:t>5. Select Type='FOLLOW_UP'.</w:t>
              <w:br/>
              <w:t>6. Select Priority='HIGH'.</w:t>
              <w:br/>
              <w:t>7. Enter Due Date='2026-05-10'.</w:t>
              <w:br/>
              <w:t>8. Set Reminder='2026-05-09 09:00'.</w:t>
              <w:br/>
              <w:t>9. Link to prospect P-00000001.</w:t>
              <w:br/>
              <w:t>10. Click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Task: Follow up on IMA, Due: 2026-05-10, Priority: HIGH, Linked to P-00000001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Task created with status=PENDING.</w:t>
              <w:br/>
              <w:t>2. assigned_to=current RM (self-assigned).</w:t>
              <w:br/>
              <w:t>3. Due date set.</w:t>
              <w:br/>
              <w:t>4. Reminder notification scheduled for 2026-05-09 09:00.</w:t>
              <w:br/>
              <w:t>5. Task appears in task list.</w:t>
              <w:br/>
              <w:t>6. Task linked to P-00000001 and visible on prospect's Related Tasks section.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Task exists with reminder scheduled.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TC-FR037-02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SRM assigns task to team RM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SRM logged in. RM rm-user-001 is in SRM's team.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Create task as SRM.</w:t>
              <w:br/>
              <w:t>2. Set assigned_to=rm-user-001.</w:t>
              <w:br/>
              <w:t>3.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Assigned by SRM to rm-user-001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Task created with assigned_to=rm-user-001, assigned_by=SRM.</w:t>
              <w:br/>
              <w:t>2. rm-user-001 receives notification.</w:t>
              <w:br/>
              <w:t>3. Task visible in rm-user-001's task list.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Task assigned to team RM.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TC-FR037-03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Overdue tasks highlighted in red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Task with due_date=yesterday, status=PENDING.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task list.</w:t>
              <w:br/>
              <w:t>2. Observe overdue task display.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Task due: yesterday (overdue)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Overdue task highlighted in red.</w:t>
              <w:br/>
              <w:t>2. Overdue count shown as badge on RM workspace dashboard.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Overdue task visible.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TC-FR037-04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Completed task requires completion_notes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Task in IN_PROGRESS status.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Change status to COMPLETED.</w:t>
              <w:br/>
              <w:t>2. Leave completion_notes blank. Save.</w:t>
              <w:br/>
              <w:t>3. Enter notes='Proposal sent to client via email on 2026-05-10'.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Completion notes: blank (fail), then filled (pass)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Blank: Error 'Completion notes are required'.</w:t>
              <w:br/>
              <w:t>2. With notes: Status changes to COMPLETED, completed_at set.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Task COMPLETED with notes.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TC-FR037-05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Due date must be today or later for new tasks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Task creation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Set Due Date=yesterday. Save.</w:t>
              <w:br/>
              <w:t>2. Set Due Date=today.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Due 1: yesterday, Due 2: today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Yesterday: Error 'Due date must be today or later'.</w:t>
              <w:br/>
              <w:t>2. Today: Accepted.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Task created with valid due date.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13. Data Privacy &amp; Consent</w:t>
      </w:r>
    </w:p>
    <w:p>
      <w:pPr>
        <w:pStyle w:val="Heading2"/>
      </w:pPr>
      <w:r>
        <w:rPr>
          <w:rFonts w:ascii="Arial" w:hAnsi="Arial"/>
          <w:color w:val="1B3A5C"/>
        </w:rPr>
        <w:t>FR-038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TC-FR038-01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Consent section displayed during lead creation with correct defaults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 creating a MANUAL-sourced Individual lead. Lead creation form open.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through lead creation form.</w:t>
              <w:br/>
              <w:t>2. Observe consent section after main form.</w:t>
              <w:br/>
              <w:t>3. Check default checkbox states for Email, SMS, Phone channels.</w:t>
              <w:br/>
              <w:t>4. Leave defaults as-is.</w:t>
              <w:br/>
              <w:t>5. Click 'Confirm' to save lead.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Source: MANUAL, Expected defaults: all channels opted-OUT (unchecked)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Consent section 'Communication Consent' is displayed with checkboxes for Email, SMS, Phone.</w:t>
              <w:br/>
              <w:t>2. For MANUAL source: all checkboxes are UNCHECKED (opted-out by default).</w:t>
              <w:br/>
              <w:t>3. Consent text displayed: 'I agree to receive [marketing communications / updates] via [channel].'</w:t>
              <w:br/>
              <w:t>4. On save, communication_preferences records created for each channel with is_opted_in=false.</w:t>
              <w:br/>
              <w:t>5. Consent date and source auto-captured.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created with 3 communication_preferences records (all opted-out).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TC-FR038-02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Campaign-sourced lead defaults to email opted-in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created from a campaign (source=CAMPAIGN).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Create lead via campaign flow.</w:t>
              <w:br/>
              <w:t>2. Check consent section defaults.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Source: CAMPAIGN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Email checkbox is CHECKED (opted-in, implied consent from campaign).</w:t>
              <w:br/>
              <w:t>2. SMS and Phone checkboxes are UNCHECKED.</w:t>
              <w:br/>
              <w:t>3. communication_preferences for EMAIL: is_opted_in=true, consent_source=CAMPAIGN_RESPONSE.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Email consent opted-in for campaign lead.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TC-FR038-03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Consent status visible on lead detail view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created with email opted-in, SMS opted-out.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Open lead detail view.</w:t>
              <w:br/>
              <w:t>2. Check for consent status display.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Email: opted-in, SMS: opted-out, Phone: opted-out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Consent section on detail view shows: Email=Opted In (green), SMS=Opted Out (gray), Phone=Opted Out (gray).</w:t>
              <w:br/>
              <w:t>2. Consent date displayed for opted-in channels.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Consent status visible.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TC-FR038-04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Pre-checked boxes NOT permitted for GDPR compliance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FR-038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created with MANUAL or UPLOAD source.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Verify consent checkboxes are unchecked by default.</w:t>
              <w:br/>
              <w:t>2. Verify no auto-opt-in for non-campaign sources.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Source: MANUAL or UPLOAD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All consent checkboxes are UNCHECKED by default.</w:t>
              <w:br/>
              <w:t>2. No pre-checked boxes exist (GDPR Article 7 compliance).</w:t>
              <w:br/>
              <w:t>3. User must explicitly check to opt 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GDPR-compliant consent UX confirmed.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FR-039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TC-FR039-01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Email unsubscribe link processes opt-out within 5 seconds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received campaign email with unsubscribe link. Lead is opted-in for EMAIL.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Click unsubscribe link in email (GET /api/public/unsubscribe/:token).</w:t>
              <w:br/>
              <w:t>2. Measure processing time.</w:t>
              <w:br/>
              <w:t>3. Check confirmation page.</w:t>
              <w:br/>
              <w:t>4. Check communication_preferences.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Unsubscribe token for lead-001, EMAIL channel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communication_preferences updated: is_opted_in=false, opted_out_date=NOW(), opt_out_source=UNSUBSCRIBE_LINK.</w:t>
              <w:br/>
              <w:t>2. Processing completes within 5 seconds.</w:t>
              <w:br/>
              <w:t>3. Unsubscribe confirmation page displayed.</w:t>
              <w:br/>
              <w:t>4. Lead remains in list but marked as 'Opted Out'.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opted-out of EMAIL.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TC-FR039-02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SMS STOP keyword triggers opt-out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replied STOP to SMS campaign. SMS gateway webhook configured.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SMS gateway sends POST /api/webhooks/sms-opt-out with lead phone and STOP keyword.</w:t>
              <w:br/>
              <w:t>2. Check processing.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Phone: 9876543210, Keyword: STOP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communication_preferences for SMS updated: is_opted_in=false, opt_out_source=SMS_STOP.</w:t>
              <w:br/>
              <w:t>2. Confirmation SMS sent to contact.</w:t>
              <w:br/>
              <w:t>3. Lead marked as opted out for SMS channel.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SMS opt-out processed.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TC-FR039-03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Opted-out contacts excluded from ALL future campaigns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opted-out of EMAIL. New EMAIL campaign created targeting the same lead list.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Activate new campaign.</w:t>
              <w:br/>
              <w:t>2. Verify dispatch behavior for opted-out lead.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Opted-out lead in new campaign target list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Opted-out lead is SKIPPED during dispatch.</w:t>
              <w:br/>
              <w:t>2. campaign_response created with notes='Opted out of EMAIL'.</w:t>
              <w:br/>
              <w:t>3. No email sent to opted-out lead.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Opted-out lead protected.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TC-FR039-04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Unsubscribe is per-channel (email does not affect SMS)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opted-in for both EMAIL and SMS. Lead clicks email unsubscribe.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Process email unsubscribe.</w:t>
              <w:br/>
              <w:t>2. Check SMS consent status.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Email unsubscribe for lead with both channels opted-in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EMAIL: is_opted_in=false.</w:t>
              <w:br/>
              <w:t>2. SMS: is_opted_in=true (unchanged).</w:t>
              <w:br/>
              <w:t>3. Future SMS campaigns still send to this lead.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Per-channel unsubscribe confirmed.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FR-040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TC-FR040-01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Create ACCESS request with 30-day due date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FR-040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Compliance Officer logged in. Lead 'Rajesh Kumar' exists with full PII.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Navigate to Data Subject Requests.</w:t>
              <w:br/>
              <w:t>2. Click 'New Request'.</w:t>
              <w:br/>
              <w:t>3. Select Type='ACCESS'.</w:t>
              <w:br/>
              <w:t>4. Search entity: 'Rajesh Kumar' -&gt; select lead.</w:t>
              <w:br/>
              <w:t>5. Enter Requestor Name='Rajesh Kumar', Email='rajesh.kumar@email.com'.</w:t>
              <w:br/>
              <w:t>6. Enter Details='Subject requests copy of all personal data held'.</w:t>
              <w:br/>
              <w:t>7. Save.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Type: ACCESS, Entity: Lead Rajesh Kumar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data_subject_requests record created with status=RECEIVED.</w:t>
              <w:br/>
              <w:t>2. due_date auto-calculated as 30 days from today (GDPR Article 12).</w:t>
              <w:br/>
              <w:t>3. Request visible in DSR dashboard.</w:t>
              <w:br/>
              <w:t>4. Due date countdown displayed.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ACCESS request created with 30-day deadline.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TC-FR040-02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ACCESS request generates PII export PDF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FR-040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ACCESS request exists for lead with full data across all sub-tables.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Process ACCESS request.</w:t>
              <w:br/>
              <w:t>2. Click 'Generate Export'.</w:t>
              <w:br/>
              <w:t>3. Download PDF.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with: 2 family members, 1 address, 1 ID, lifestyle data, 1 document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PDF generated containing all PII: name, email, phone, addresses, identification numbers, family members, lifestyle data.</w:t>
              <w:br/>
              <w:t>2. PDF downloadable.</w:t>
              <w:br/>
              <w:t>3. Request status updated to COMPLETED.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PII export PDF generated.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TC-FR040-03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ERASURE request anonymizes PII fields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FR-040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ERASURE request exists for lead. No legal hold applies.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Process ERASURE request.</w:t>
              <w:br/>
              <w:t>2. Confirm anonymization (confirmation dialog).</w:t>
              <w:br/>
              <w:t>3. Verify lead record.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Lead: Rajesh Kumar, no legal hold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Confirmation dialog: 'Anonymization is irreversible. Proceed?'</w:t>
              <w:br/>
              <w:t>2. PII fields replaced: first_name='ANONYMIZED', last_name='ANONYMIZED', email=NULL, phone=NULL, addresses anonymized.</w:t>
              <w:br/>
              <w:t>3. Non-PII fields retained: status, dates, AUM ranges.</w:t>
              <w:br/>
              <w:t>4. Request status=COMPLETED.</w:t>
              <w:br/>
              <w:t>5. Audit record created.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PII anonymized. Non-PII retained.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TC-FR040-04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ERASURE blocked by legal hold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FR-040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ERASURE request exists. Entity has legal_hold_override=true.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Attempt to process ERASURE.</w:t>
              <w:br/>
              <w:t>2. Observe result.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Entity with active legal hold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Error: 'Erasure cannot proceed: entity is under legal hold'.</w:t>
              <w:br/>
              <w:t>2. Compliance Officer must document rejection reason.</w:t>
              <w:br/>
              <w:t>3. Request status=REJECTED with reason.</w:t>
              <w:br/>
              <w:t>4. Entity PII unchanged.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Erasure blocked. PII intact.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TC-FR040-05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Overdue DSR auto-escalates to Compliance head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FR-040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DSR created 31 days ago, status still RECEIVED or IN_PROGRESS.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Check escalation after due date passes.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DSR overdue by 1 day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Auto-escalation notification sent to Compliance head.</w:t>
              <w:br/>
              <w:t>2. Request flagged as overdue in dashboard.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Escalation triggered.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B3A5C"/>
        </w:rPr>
        <w:t>FR-041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TC-FR041-01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Daily job anonymizes DO_NOT_CONTACT leads after 30 days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FR-041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Retention policy: LEAD, DO_NOT_CONTACT, 30 days, ANONYMIZE. Lead L-001 has status=DO_NOT_CONTACT, updated_at=31 days ago. Lead L-002 same status, updated_at=29 days ago.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Trigger daily retention job (02:00 UTC).</w:t>
              <w:br/>
              <w:t>2. Check L-001 and L-002.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L-001: 31 days old (eligible), L-002: 29 days old (not eligible)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L-001: PII fields anonymized (first_name='ANONYMIZED', email=NULL, etc.).</w:t>
              <w:br/>
              <w:t>2. L-002: NOT anonymized (within retention period).</w:t>
              <w:br/>
              <w:t>3. Audit records created for L-001.</w:t>
              <w:br/>
              <w:t>4. Summary report: '1 record anonymized for LEAD/DO_NOT_CONTACT'.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L-001 anonymized. L-002 intact.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TC-FR041-02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Hard delete cascades to sub-tables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FR-041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Retention policy with action=HARD_DELETE. Entity has sub-table records (family, addresses, identifications, lifestyle, documents).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Trigger retention job for entity matching HARD_DELETE policy.</w:t>
              <w:br/>
              <w:t>2. Check entity and sub-tables.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Entity with 2 family members, 1 address, 1 ID, lifestyle, 1 document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Entity record deleted.</w:t>
              <w:br/>
              <w:t>2. All sub-table records deleted (cascade): family_members, addresses, identifications, lifestyle, documents.</w:t>
              <w:br/>
              <w:t>3. Audit record created before deletion.</w:t>
              <w:br/>
              <w:t>4. No orphan records remain.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Entity and all sub-records deleted.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TC-FR041-03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Legal hold entities skipped by retention job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FR-041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Entity matches retention policy AND has active legal hold.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Trigger retention job.</w:t>
              <w:br/>
              <w:t>2. Check entity.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Entity with legal hold and expired retention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Entity skipped by retention job.</w:t>
              <w:br/>
              <w:t>2. Audit log entry: 'Skipped: entity under legal hold'.</w:t>
              <w:br/>
              <w:t>3. PII unchanged.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Entity intact due to legal hold.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TC-FR041-04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Monthly retention report generated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FR-041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Retention jobs have processed records during the month.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At month end, check for retention report.</w:t>
              <w:br/>
              <w:t>2. Verify report contents.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Month with various retention actions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Monthly report emailed to Compliance Officer and DPO.</w:t>
              <w:br/>
              <w:t>2. Report contains: X records anonymized, Y deleted, Z archived per entity type.</w:t>
              <w:br/>
              <w:t>3. Summary grouped by entity type and action.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Monthly report sent.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14. Optimistic Locking &amp; Bulk Upload (Addenda B, C)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TC-OPT-01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Concurrent edit conflict returns HTTP 409 with correct message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FR-007, Addendum B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L-001 exists with version=5. User A and User B both loaded the lead (both have version=5).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User A edits email and saves (PATCH with version=5).</w:t>
              <w:br/>
              <w:t>2. User B edits phone and saves (PATCH with version=5, but version is now 6).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User A: email change (succeeds), User B: phone change (conflicts)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User A: Save succeeds, lead version becomes 6.</w:t>
              <w:br/>
              <w:t>2. User B: HTTP 409 Conflict response: {'error': {'code': 'CONFLICT', 'message': 'This record has been modified by another user. Please refresh and retry.', 'current_version': 6}}.</w:t>
              <w:br/>
              <w:t>3. User B sees modal: 'This record was modified by [User A] at [timestamp].'.</w:t>
              <w:br/>
              <w:t>4. Options: 'Refresh &amp; Retry' or 'Discard My Changes'.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at version 6 with User A's changes.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TC-OPT-02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Successful update increments version number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FR-007, Addendum B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with version=1.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Edit lead and save.</w:t>
              <w:br/>
              <w:t>2. Check version in response.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version: 1 -&gt; expected 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Update succeeds.</w:t>
              <w:br/>
              <w:t>2. Response includes new version=2.</w:t>
              <w:br/>
              <w:t>3. Subsequent edits must use version=2.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Version incremented.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TC-BULK-01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Batch of 100 commits independently, partial failure handled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FR-010, Addendum C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Upload file with 250 records. Records 50-55 have validation errors.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Upload file.</w:t>
              <w:br/>
              <w:t>2. Monitor batch processing.</w:t>
              <w:br/>
              <w:t>3. Check results.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250 records in 3 batches: batch 1 (1-100), batch 2 (101-200), batch 3 (201-250). Errors in batch 1.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Batch 1: 94 success, 6 errors (records 50-55). Batch committed.</w:t>
              <w:br/>
              <w:t>2. Batch 2: 100 success. Committed independently.</w:t>
              <w:br/>
              <w:t>3. Batch 3: 50 success. Committed.</w:t>
              <w:br/>
              <w:t>4. Total: 244 success, 6 errors.</w:t>
              <w:br/>
              <w:t>5. upload_logs.status=COMPLETED (not FAILED despite errors).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244 records imported. 6 errors logged.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TC-BULK-02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Duplicate file upload detection by SHA-256 hash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FR-010, Addendum C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File 'leads_100.csv' uploaded previously.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Upload same file 'leads_100.csv' again.</w:t>
              <w:br/>
              <w:t>2. Observe warning.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Same file uploaded twice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Warning: 'This file has been previously uploaded on [date]. Upload again?'</w:t>
              <w:br/>
              <w:t>2. User can choose to proceed or cancel.</w:t>
              <w:br/>
              <w:t>3. If proceed: new upload_logs record created, processed independently.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Duplicate file warning shown.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TC-BULK-03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Progress bar shows batch processing status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FR-010, Addendum C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Uploading file with 500 records.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Upload file.</w:t>
              <w:br/>
              <w:t>2. Observe progress bar during processing.</w:t>
              <w:br/>
              <w:t>3. Navigate away and return.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500 records = 5 batches of 100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Progress bar: 'Processing batch X of 5 -- Z records processed (S success, E errors)'.</w:t>
              <w:br/>
              <w:t>2. Progress polled every 3 seconds.</w:t>
              <w:br/>
              <w:t>3. Navigation away is allowed; notification on completion.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Upload completes with full progress tracking.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B3A5C"/>
        </w:rPr>
        <w:t>15. Cross-Feature Integration Tests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TC-INT-01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End-to-end: Lead creation -&gt; Campaign -&gt; Conversion -&gt; Customer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FR-001, FR-008, FR-012, FR-014, FR-015, FR-023, FR-024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System initialized with users, roles, branches. Empty lead/prospect tables.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Campaign Manager creates lead rule (total_aum &gt; 1M AND nationality='Indian').</w:t>
              <w:br/>
              <w:t>2. Generate list from rule (50 matches).</w:t>
              <w:br/>
              <w:t>3. Create campaign CMP-001 with EMAIL channel, attach list.</w:t>
              <w:br/>
              <w:t>4. Branch Manager approves campaign.</w:t>
              <w:br/>
              <w:t>5. Campaign activates, emails dispatched.</w:t>
              <w:br/>
              <w:t>6. RM captures response for lead: INTERESTED.</w:t>
              <w:br/>
              <w:t>7. RM schedules meeting with lead.</w:t>
              <w:br/>
              <w:t>8. RM files call report after meeting.</w:t>
              <w:br/>
              <w:t>9. RM updates lead status: QUALIFIED -&gt; CLIENT_ACCEPTED.</w:t>
              <w:br/>
              <w:t>10. RM converts lead to prospect.</w:t>
              <w:br/>
              <w:t>11. RM recommends prospect for client.</w:t>
              <w:br/>
              <w:t>12. RM links prospect to customer CIF.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Full lifecycle from rule definition to customer conversion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Lead rule and list created.</w:t>
              <w:br/>
              <w:t>2. Campaign approved and activated.</w:t>
              <w:br/>
              <w:t>3. Emails sent with unsubscribe links.</w:t>
              <w:br/>
              <w:t>4. Response captured, meeting scheduled, call report filed.</w:t>
              <w:br/>
              <w:t>5. Lead status progresses through lifecycle.</w:t>
              <w:br/>
              <w:t>6. Lead converted to prospect with data carry-forward.</w:t>
              <w:br/>
              <w:t>7. Prospect recommended and linked to customer.</w:t>
              <w:br/>
              <w:t>8. conversion_history records created at each stage.</w:t>
              <w:br/>
              <w:t>9. Audit trail complete for all operations.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Full lead-to-customer journey completed.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TC-INT-02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End-to-end: Handover with active meetings and tasks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FR-033, FR-027, FR-037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rm-user-001 has 3 leads, 2 scheduled meetings, and 4 pending tasks.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Ops Maker initiates handover of all rm-user-001's leads to rm-user-002.</w:t>
              <w:br/>
              <w:t>2. Ops Checker authorizes.</w:t>
              <w:br/>
              <w:t>3. On execution, check meetings and tasks.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3 leads + 2 meetings + 4 tasks handed over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All 3 leads: assigned_rm_id updated to rm-user-002.</w:t>
              <w:br/>
              <w:t>2. Existing meetings remain (organizer unchanged, but related entity now under new RM).</w:t>
              <w:br/>
              <w:t>3. Tasks remain assigned to original assignee.</w:t>
              <w:br/>
              <w:t>4. rm_history records created.</w:t>
              <w:br/>
              <w:t>5. Both RMs notified.</w:t>
              <w:br/>
              <w:t>6. Pending issues note available to incoming RM.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Complete handover with related data integrity.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TC-INT-03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Campaign dispatch respects consent across channels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FR-014, FR-038, FR-039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MULTI_CHANNEL campaign with 100 leads. 30 opted-out of EMAIL. 20 opted-out of SMS. 10 opted-out of both.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Activate campaign.</w:t>
              <w:br/>
              <w:t>2. Check dispatch counts per channel.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100 leads: 60 email-eligible, 70 SMS-eligible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Email sent to 60 leads (100 - 30 email-opted-out - 10 both-opted-out).</w:t>
              <w:br/>
              <w:t>2. SMS sent to 70 leads (100 - 20 SMS-opted-out - 10 both-opted-out).</w:t>
              <w:br/>
              <w:t>3. Opted-out leads have campaign_responses with appropriate notes.</w:t>
              <w:br/>
              <w:t>4. All emails include unsubscribe link, all SMS include STOP text.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Consent-aware dispatch completed.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TC-INT-04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Service request with SLA breach triggers escalation chain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FR-035, FR-036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created for ADDRESS_CHANGE (SLA=48h).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SR created, assigned.</w:t>
              <w:br/>
              <w:t>2. At 36h: verify L1 escalation.</w:t>
              <w:br/>
              <w:t>3. At 48h: verify L2 escalation and status change.</w:t>
              <w:br/>
              <w:t>4. At 72h: verify L3 escalation.</w:t>
              <w:br/>
              <w:t>5. Resolver finally resolves.</w:t>
              <w:br/>
              <w:t>6. RM closes SR.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SLA: 48h with full escalation chain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L1 (36h): resolver's manager notified.</w:t>
              <w:br/>
              <w:t>2. L2 (48h): branch manager notified, status=ESCALATED.</w:t>
              <w:br/>
              <w:t>3. L3 (72h): regional head notified.</w:t>
              <w:br/>
              <w:t>4. Resolution: notes required, client/RM notified.</w:t>
              <w:br/>
              <w:t>5. Closure: SLA metrics captured (breach recorded).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SR closed with full escalation history.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TC-INT-05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Data retention anonymizes lead and preserves conversion history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FR-041, FR-023, FR-025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L-001 status=CONVERTED, updated_at=8 years ago. Retention policy: CONVERTED leads archived after 7 years. Conversion history references L-001.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Trigger retention job.</w:t>
              <w:br/>
              <w:t>2. Check lead L-001.</w:t>
              <w:br/>
              <w:t>3. Check conversion_history referencing L-001.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CONVERTED lead past 7-year retention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Lead L-001 archived (moved to archive schema).</w:t>
              <w:br/>
              <w:t>2. conversion_history record remains (references archived entity).</w:t>
              <w:br/>
              <w:t>3. Funnel analytics still count this conversion.</w:t>
              <w:br/>
              <w:t>4. Archived record accessible to Compliance Officers only.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Lead archived. Conversion history intact.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TC-INT-06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Delegation auto-converts to handover if original RM leaves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 FR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FR-034, FR-033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Active delegation from rm-user-001 to rm-user-002, end_date in 30 days. rm-user-001's account is deactivated (employee left).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Steps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rm-user-001 account deactivated during active delegation.</w:t>
              <w:br/>
              <w:t>2. Check delegation behavior.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Delegation active, original RM deactivated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7FA"/>
          </w:tcPr>
          <w:p>
            <w:r>
              <w:rPr>
                <w:rFonts w:ascii="Arial" w:hAnsi="Arial"/>
                <w:sz w:val="18"/>
              </w:rPr>
              <w:t>1. Delegation auto-converts to permanent handover.</w:t>
              <w:br/>
              <w:t>2. Entities permanently assigned to rm-user-002.</w:t>
              <w:br/>
              <w:t>3. rm_history updated with change_type=HANDOVER.</w:t>
              <w:br/>
              <w:t>4. Notifications sent.</w:t>
            </w:r>
          </w:p>
        </w:tc>
      </w:tr>
      <w:tr>
        <w:tc>
          <w:tcPr>
            <w:tcW w:type="dxa" w:w="2835"/>
            <w:shd w:fill="1B3A5C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Postconditions</w:t>
            </w:r>
          </w:p>
        </w:tc>
        <w:tc>
          <w:tcPr>
            <w:tcW w:type="dxa" w:w="1870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Arial" w:hAnsi="Arial"/>
                <w:sz w:val="18"/>
              </w:rPr>
              <w:t>Delegation converted to permanent handover.</w:t>
            </w:r>
          </w:p>
        </w:tc>
      </w:tr>
    </w:tbl>
    <w:p/>
    <w:sectPr w:rsidR="00FC693F" w:rsidRPr="0006063C" w:rsidSect="00034616">
      <w:pgSz w:w="23811" w:h="16838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