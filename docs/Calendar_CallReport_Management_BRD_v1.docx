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6"/>
        </w:rPr>
        <w:t>BUSINESS REQUIREMENTS DOCUMENT</w:t>
      </w:r>
    </w:p>
    <w:p>
      <w:pPr>
        <w:jc w:val="center"/>
      </w:pPr>
      <w:r>
        <w:rPr>
          <w:color w:val="1B3A5C"/>
          <w:sz w:val="44"/>
        </w:rPr>
        <w:t>Calendar &amp; Call Report Management</w:t>
      </w:r>
    </w:p>
    <w:p>
      <w:pPr>
        <w:jc w:val="center"/>
      </w:pPr>
      <w:r>
        <w:rPr>
          <w:color w:val="555555"/>
          <w:sz w:val="32"/>
        </w:rPr>
        <w:t>Trust OMS Platform</w:t>
      </w:r>
    </w:p>
    <w:p/>
    <w:p>
      <w:pPr>
        <w:jc w:val="center"/>
      </w:pPr>
      <w:r>
        <w:rPr>
          <w:color w:val="888888"/>
          <w:sz w:val="24"/>
        </w:rPr>
        <w:t>Version 1.0  |  April 22, 2026</w:t>
      </w:r>
    </w:p>
    <w:p>
      <w:pPr>
        <w:jc w:val="center"/>
      </w:pPr>
      <w:r>
        <w:rPr>
          <w:b/>
          <w:color w:val="CC0000"/>
          <w:sz w:val="28"/>
        </w:rPr>
        <w:t>CONFIDENTIAL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Trust OMS Team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Initial BRD — synthesized from SBI, HSBC, Jio BlackRock reference implementations</w:t>
            </w:r>
          </w:p>
        </w:tc>
      </w:tr>
    </w:tbl>
    <w:p/>
    <w:p>
      <w:pPr>
        <w:pStyle w:val="Heading2"/>
      </w:pPr>
      <w:r>
        <w:t>Approvals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Product Owner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</w:r>
          </w:p>
        </w:tc>
        <w:tc>
          <w:tcPr>
            <w:tcW w:type="dxa" w:w="22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Technical Architect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QA Lead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</w:r>
          </w:p>
        </w:tc>
        <w:tc>
          <w:tcPr>
            <w:tcW w:type="dxa" w:w="2256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r>
        <w:t>[Auto-generated TOC — update field after opening in Word]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Project Name</w:t>
      </w:r>
    </w:p>
    <w:p>
      <w:r>
        <w:t>Trust OMS — Calendar &amp; Call Report Management Module</w:t>
      </w:r>
    </w:p>
    <w:p>
      <w:pPr>
        <w:pStyle w:val="Heading2"/>
      </w:pPr>
      <w:r>
        <w:t>1.2 Project Description</w:t>
      </w:r>
    </w:p>
    <w:p>
      <w:r>
        <w:t>This module provides Relationship Managers (RMs) in wealth management and private banking with a unified platform to schedule and track client meetings via a multi-view calendar, file detailed call reports (both for scheduled meetings and standalone/ad-hoc interactions), capture sales opportunities and expenses linked to meetings, manage feedback, and maintain a chronological conversation history per client. A configurable approval workflow ensures call reports filed after a threshold period (default: 5 business days) are routed to the RM's supervisor for review before finalization. The module integrates with the existing Trust OMS CRM, portfolio, and compliance subsystems.</w:t>
      </w:r>
    </w:p>
    <w:p>
      <w:pPr>
        <w:pStyle w:val="Heading2"/>
      </w:pPr>
      <w:r>
        <w:t>1.3 Business Objectives</w:t>
      </w:r>
    </w:p>
    <w:p>
      <w:pPr>
        <w:pStyle w:val="ListBullet"/>
        <w:ind w:left="720"/>
      </w:pPr>
      <w:r>
        <w:t>Centralize all RM-client interaction tracking in a single calendar-driven interface, replacing fragmented spreadsheets and email-based logs.</w:t>
      </w:r>
    </w:p>
    <w:p>
      <w:pPr>
        <w:pStyle w:val="ListBullet"/>
        <w:ind w:left="720"/>
      </w:pPr>
      <w:r>
        <w:t>Enforce timely call-report filing through the 5-day threshold rule with mandatory supervisor approval for late submissions.</w:t>
      </w:r>
    </w:p>
    <w:p>
      <w:pPr>
        <w:pStyle w:val="ListBullet"/>
        <w:ind w:left="720"/>
      </w:pPr>
      <w:r>
        <w:t>Capture sales opportunities at the point of client conversation, increasing pipeline visibility and conversion tracking.</w:t>
      </w:r>
    </w:p>
    <w:p>
      <w:pPr>
        <w:pStyle w:val="ListBullet"/>
        <w:ind w:left="720"/>
      </w:pPr>
      <w:r>
        <w:t>Provide supervisors with real-time dashboards showing RM activity, meeting coverage, opportunity pipeline, and compliance adherence.</w:t>
      </w:r>
    </w:p>
    <w:p>
      <w:pPr>
        <w:pStyle w:val="ListBullet"/>
        <w:ind w:left="720"/>
      </w:pPr>
      <w:r>
        <w:t>Generate auditable conversation histories per client relationship for regulatory reporting (MiFID II, RBI KYC, MAS TBO).</w:t>
      </w:r>
    </w:p>
    <w:p>
      <w:pPr>
        <w:pStyle w:val="Heading2"/>
      </w:pPr>
      <w:r>
        <w:t>1.4 Target Users &amp; Pain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User Role</w:t>
            </w:r>
          </w:p>
        </w:tc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Pain Point Addressed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Relationship Manager (RM)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Manual meeting tracking, no unified view of upcoming/past meetings; call reports filed in disconnected systems; missed opportunity capture.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RM Supervisor / Branch Manager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No visibility into RM meeting activity; cannot enforce call-report discipline; late or missing call reports go undetected.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Compliance Officer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Incomplete audit trail of client interactions; difficulty proving suitability conversations occurred.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Operations / MIS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Manual extraction of meeting/call-report data for management reporting.</w:t>
            </w:r>
          </w:p>
        </w:tc>
      </w:tr>
    </w:tbl>
    <w:p/>
    <w:p>
      <w:pPr>
        <w:pStyle w:val="Heading2"/>
      </w:pPr>
      <w:r>
        <w:t>1.5 Success Metrics (KPIs)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Measurement Method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Call-report filing rate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≥ 95% of meetings have a call report within 5 business days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Automated report: meetings without call reports after 5 days</w:t>
            </w:r>
          </w:p>
        </w:tc>
      </w:tr>
      <w:tr>
        <w:tc>
          <w:tcPr>
            <w:tcW w:type="dxa" w:w="3009"/>
            <w:shd w:fill="F2F7FB"/>
          </w:tcPr>
          <w:p>
            <w:r>
              <w:rPr>
                <w:sz w:val="18"/>
              </w:rPr>
              <w:t>Average call-report turnaround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≤ 2 business days from meeting date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Median(call_report.created_at − meeting.end_date_time)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Opportunity capture rate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≥ 40% of call reports have at least one linked opportunity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Count(call_reports with opportunities) / Count(all call_reports)</w:t>
            </w:r>
          </w:p>
        </w:tc>
      </w:tr>
      <w:tr>
        <w:tc>
          <w:tcPr>
            <w:tcW w:type="dxa" w:w="3009"/>
            <w:shd w:fill="F2F7FB"/>
          </w:tcPr>
          <w:p>
            <w:r>
              <w:rPr>
                <w:sz w:val="18"/>
              </w:rPr>
              <w:t>Supervisor approval turnaround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≤ 1 business day from submission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Median(approval.decided_at − call_report.submitted_for_approval_at)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RM calendar adoption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≥ 90% of RMs schedule ≥ 4 meetings/week via platform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Weekly active scheduler count / total RM count</w:t>
            </w:r>
          </w:p>
        </w:tc>
      </w:tr>
    </w:tbl>
    <w:p/>
    <w:p>
      <w:r>
        <w:br w:type="page"/>
      </w:r>
    </w:p>
    <w:p>
      <w:pPr>
        <w:pStyle w:val="Heading1"/>
      </w:pPr>
      <w:r>
        <w:t>2. Scope &amp; Boundaries</w:t>
      </w:r>
    </w:p>
    <w:p>
      <w:pPr>
        <w:pStyle w:val="Heading2"/>
      </w:pPr>
      <w:r>
        <w:t>2.1 In Scope</w:t>
      </w:r>
    </w:p>
    <w:p>
      <w:pPr>
        <w:pStyle w:val="ListBullet"/>
        <w:ind w:left="720"/>
      </w:pPr>
      <w:r>
        <w:t>Multi-view calendar (All Activities, Month, Week, Day) with color-coded meeting status.</w:t>
      </w:r>
    </w:p>
    <w:p>
      <w:pPr>
        <w:pStyle w:val="ListBullet"/>
        <w:ind w:left="720"/>
      </w:pPr>
      <w:r>
        <w:t>Schedule a Meeting — with required/optional invitees, meeting reason, mode, location.</w:t>
      </w:r>
    </w:p>
    <w:p>
      <w:pPr>
        <w:pStyle w:val="ListBullet"/>
        <w:ind w:left="720"/>
      </w:pPr>
      <w:r>
        <w:t>Edit / Cancel / Reschedule meeting.</w:t>
      </w:r>
    </w:p>
    <w:p>
      <w:pPr>
        <w:pStyle w:val="ListBullet"/>
        <w:ind w:left="720"/>
      </w:pPr>
      <w:r>
        <w:t>File Call Report for a scheduled meeting (pre-populated fields from meeting).</w:t>
      </w:r>
    </w:p>
    <w:p>
      <w:pPr>
        <w:pStyle w:val="ListBullet"/>
        <w:ind w:left="720"/>
      </w:pPr>
      <w:r>
        <w:t>Standalone (ad-hoc) Call Report for unscheduled interactions.</w:t>
      </w:r>
    </w:p>
    <w:p>
      <w:pPr>
        <w:pStyle w:val="ListBullet"/>
        <w:ind w:left="720"/>
      </w:pPr>
      <w:r>
        <w:t>5-day threshold rule: if call report filed &gt; 5 business days after meeting, route to supervisor approval.</w:t>
      </w:r>
    </w:p>
    <w:p>
      <w:pPr>
        <w:pStyle w:val="ListBullet"/>
        <w:ind w:left="720"/>
      </w:pPr>
      <w:r>
        <w:t>Supervisor approval workspace: claim, view, authorize, reject call reports.</w:t>
      </w:r>
    </w:p>
    <w:p>
      <w:pPr>
        <w:pStyle w:val="ListBullet"/>
        <w:ind w:left="720"/>
      </w:pPr>
      <w:r>
        <w:t>Opportunity management: add, view, modify, upload (bulk via XLS/XLSX), auto-expiry.</w:t>
      </w:r>
    </w:p>
    <w:p>
      <w:pPr>
        <w:pStyle w:val="ListBullet"/>
        <w:ind w:left="720"/>
      </w:pPr>
      <w:r>
        <w:t>Expense capture: add, view, modify with conditional fields for Conveyance type.</w:t>
      </w:r>
    </w:p>
    <w:p>
      <w:pPr>
        <w:pStyle w:val="ListBullet"/>
        <w:ind w:left="720"/>
      </w:pPr>
      <w:r>
        <w:t>Feedback capture from Calendar and Customer Dashboard.</w:t>
      </w:r>
    </w:p>
    <w:p>
      <w:pPr>
        <w:pStyle w:val="ListBullet"/>
        <w:ind w:left="720"/>
      </w:pPr>
      <w:r>
        <w:t>Conversation History: chronological timeline of all interactions per client.</w:t>
      </w:r>
    </w:p>
    <w:p>
      <w:pPr>
        <w:pStyle w:val="ListBullet"/>
        <w:ind w:left="720"/>
      </w:pPr>
      <w:r>
        <w:t>Action Item tracking linked to call reports.</w:t>
      </w:r>
    </w:p>
    <w:p>
      <w:pPr>
        <w:pStyle w:val="ListBullet"/>
        <w:ind w:left="720"/>
      </w:pPr>
      <w:r>
        <w:t>Attachment upload (PDF, DOCX, XLSX, images) on call reports.</w:t>
      </w:r>
    </w:p>
    <w:p>
      <w:pPr>
        <w:pStyle w:val="ListBullet"/>
        <w:ind w:left="720"/>
      </w:pPr>
      <w:r>
        <w:t>Notification system: email + in-app for meeting reminders, approval requests, overdue call reports.</w:t>
      </w:r>
    </w:p>
    <w:p>
      <w:pPr>
        <w:pStyle w:val="ListBullet"/>
        <w:ind w:left="720"/>
      </w:pPr>
      <w:r>
        <w:t>Reporting dashboards: RM activity, meeting coverage, opportunity pipeline, expense summary.</w:t>
      </w:r>
    </w:p>
    <w:p>
      <w:pPr>
        <w:pStyle w:val="ListBullet"/>
        <w:ind w:left="720"/>
      </w:pPr>
      <w:r>
        <w:t>Role-based access control for RM, Supervisor, Compliance Officer, MIS/Ops.</w:t>
      </w:r>
    </w:p>
    <w:p>
      <w:pPr>
        <w:pStyle w:val="ListBullet"/>
        <w:ind w:left="720"/>
      </w:pPr>
      <w:r>
        <w:t>REST API layer for all operations.</w:t>
      </w:r>
    </w:p>
    <w:p>
      <w:pPr>
        <w:pStyle w:val="ListBullet"/>
        <w:ind w:left="720"/>
      </w:pPr>
      <w:r>
        <w:t>Integration with existing Trust OMS CRM (Customer, Lead, Prospect entities).</w:t>
      </w:r>
    </w:p>
    <w:p>
      <w:pPr>
        <w:pStyle w:val="Heading2"/>
      </w:pPr>
      <w:r>
        <w:t>2.2 Out of Scope</w:t>
      </w:r>
    </w:p>
    <w:p>
      <w:pPr>
        <w:pStyle w:val="ListBullet"/>
        <w:ind w:left="720"/>
      </w:pPr>
      <w:r>
        <w:t>Video conferencing integration (Zoom/Teams embedded) — meetings link to external tools via URL only.</w:t>
      </w:r>
    </w:p>
    <w:p>
      <w:pPr>
        <w:pStyle w:val="ListBullet"/>
        <w:ind w:left="720"/>
      </w:pPr>
      <w:r>
        <w:t>Automated speech-to-text transcription of calls.</w:t>
      </w:r>
    </w:p>
    <w:p>
      <w:pPr>
        <w:pStyle w:val="ListBullet"/>
        <w:ind w:left="720"/>
      </w:pPr>
      <w:r>
        <w:t>Mobile native app — responsive web only for v1.</w:t>
      </w:r>
    </w:p>
    <w:p>
      <w:pPr>
        <w:pStyle w:val="ListBullet"/>
        <w:ind w:left="720"/>
      </w:pPr>
      <w:r>
        <w:t>Direct calendar sync with Outlook/Google Calendar (planned for v2).</w:t>
      </w:r>
    </w:p>
    <w:p>
      <w:pPr>
        <w:pStyle w:val="ListBullet"/>
        <w:ind w:left="720"/>
      </w:pPr>
      <w:r>
        <w:t>Expense approval workflow (expenses are recorded for MIS; approval is outside this module).</w:t>
      </w:r>
    </w:p>
    <w:p>
      <w:pPr>
        <w:pStyle w:val="ListBullet"/>
        <w:ind w:left="720"/>
      </w:pPr>
      <w:r>
        <w:t>Client-facing meeting booking portal (client portal integration planned for v2).</w:t>
      </w:r>
    </w:p>
    <w:p>
      <w:pPr>
        <w:pStyle w:val="ListBullet"/>
        <w:ind w:left="720"/>
      </w:pPr>
      <w:r>
        <w:t>AI-powered meeting summary generation.</w:t>
      </w:r>
    </w:p>
    <w:p>
      <w:pPr>
        <w:pStyle w:val="Heading2"/>
      </w:pPr>
      <w:r>
        <w:t>2.3 Assumptions</w:t>
      </w:r>
    </w:p>
    <w:p>
      <w:pPr>
        <w:pStyle w:val="ListBullet"/>
        <w:ind w:left="720"/>
      </w:pPr>
      <w:r>
        <w:t>RMs have been onboarded in the Trust OMS user directory with correct branch/hierarchy assignments.</w:t>
      </w:r>
    </w:p>
    <w:p>
      <w:pPr>
        <w:pStyle w:val="ListBullet"/>
        <w:ind w:left="720"/>
      </w:pPr>
      <w:r>
        <w:t>Customer, Lead, and Prospect master data exists in the CRM module and is accessible via internal API.</w:t>
      </w:r>
    </w:p>
    <w:p>
      <w:pPr>
        <w:pStyle w:val="ListBullet"/>
        <w:ind w:left="720"/>
      </w:pPr>
      <w:r>
        <w:t>Business-day calendar (excluding public holidays) is maintained in a shared configuration table.</w:t>
      </w:r>
    </w:p>
    <w:p>
      <w:pPr>
        <w:pStyle w:val="ListBullet"/>
        <w:ind w:left="720"/>
      </w:pPr>
      <w:r>
        <w:t>The 5-day threshold is configurable at the organization level (default = 5 business days).</w:t>
      </w:r>
    </w:p>
    <w:p>
      <w:pPr>
        <w:pStyle w:val="ListBullet"/>
        <w:ind w:left="720"/>
      </w:pPr>
      <w:r>
        <w:t>File attachments are stored in an S3-compatible object store; only metadata is persisted in the database.</w:t>
      </w:r>
    </w:p>
    <w:p>
      <w:pPr>
        <w:pStyle w:val="ListBullet"/>
        <w:ind w:left="720"/>
      </w:pPr>
      <w:r>
        <w:t>Email/SMTP service is available for notification delivery.</w:t>
      </w:r>
    </w:p>
    <w:p>
      <w:pPr>
        <w:pStyle w:val="ListBullet"/>
        <w:ind w:left="720"/>
      </w:pPr>
      <w:r>
        <w:t>The front end is React/TypeScript; the back end is Node.js/Express with PostgreSQL.</w:t>
      </w:r>
    </w:p>
    <w:p>
      <w:pPr>
        <w:pStyle w:val="Heading2"/>
      </w:pPr>
      <w:r>
        <w:t>2.4 Constraints</w:t>
      </w:r>
    </w:p>
    <w:p>
      <w:pPr>
        <w:pStyle w:val="ListBullet"/>
        <w:ind w:left="720"/>
      </w:pPr>
      <w:r>
        <w:t>Must comply with data-residency regulations (data stored in-country).</w:t>
      </w:r>
    </w:p>
    <w:p>
      <w:pPr>
        <w:pStyle w:val="ListBullet"/>
        <w:ind w:left="720"/>
      </w:pPr>
      <w:r>
        <w:t>Call reports and conversation history are immutable once approved (append-only audit log).</w:t>
      </w:r>
    </w:p>
    <w:p>
      <w:pPr>
        <w:pStyle w:val="ListBullet"/>
        <w:ind w:left="720"/>
      </w:pPr>
      <w:r>
        <w:t>Maximum file attachment size: 10 MB per file, 50 MB total per call report.</w:t>
      </w:r>
    </w:p>
    <w:p>
      <w:pPr>
        <w:pStyle w:val="ListBullet"/>
        <w:ind w:left="720"/>
      </w:pPr>
      <w:r>
        <w:t>Calendar view must render ≤ 2 seconds for a month with up to 200 meetings.</w:t>
      </w:r>
    </w:p>
    <w:p>
      <w:pPr>
        <w:pStyle w:val="ListBullet"/>
        <w:ind w:left="720"/>
      </w:pPr>
      <w:r>
        <w:t>All timestamps stored in UTC; displayed in the user's configured timezone.</w:t>
      </w:r>
    </w:p>
    <w:p>
      <w:r>
        <w:br w:type="page"/>
      </w:r>
    </w:p>
    <w:p>
      <w:pPr>
        <w:pStyle w:val="Heading1"/>
      </w:pPr>
      <w:r>
        <w:t>3. User Roles &amp; Permissions</w:t>
      </w:r>
    </w:p>
    <w:p>
      <w:pPr>
        <w:pStyle w:val="Heading2"/>
      </w:pPr>
      <w:r>
        <w:t>3.1 Role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Relationship Manager (RM)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Front-line advisor managing client relationships. Schedules meetings, files call reports, captures opportunities and expenses.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Manages a team of RMs. Reviews and approves/rejects late call reports. Views team-level dashboards and activity reports.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Branch Manager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Oversees all RMs and supervisors in a branch. Read-only access to all data within the branch.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Compliance Officer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Audits call reports and conversation histories for regulatory adherence. Read-only access across the organization.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MIS / Operations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Generates reports and extracts data for management information. Read-only access to aggregated data.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Configures system parameters (5-day threshold, meeting reasons, expense types). Manages user roles.</w:t>
            </w:r>
          </w:p>
        </w:tc>
      </w:tr>
    </w:tbl>
    <w:p/>
    <w:p>
      <w:pPr>
        <w:pStyle w:val="Heading2"/>
      </w:pPr>
      <w:r>
        <w:t>3.2 Permissions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Feature / Action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RM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Supervisor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Branch Mgr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Compliance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MIS/Ops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Admin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View own calendar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View team calendar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Schedule meeting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Edit/Cancel own meeting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File call report (own meetings)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File standalone call report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View own call reports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View team call reports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Approve/Reject call reports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Add opportunity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View opportunities (own)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View opportunities (team)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Bulk upload opportunities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Add expense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View expenses (own)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View expenses (team)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Submit feedback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View conversation history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View RM activity dashboard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Own only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Branch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Org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Org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Configure system parameters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Yes</w:t>
            </w:r>
          </w:p>
        </w:tc>
      </w:tr>
    </w:tbl>
    <w:p/>
    <w:p>
      <w:r>
        <w:br w:type="page"/>
      </w:r>
    </w:p>
    <w:p>
      <w:pPr>
        <w:pStyle w:val="Heading1"/>
      </w:pPr>
      <w:r>
        <w:t>4. Data Model</w:t>
      </w:r>
    </w:p>
    <w:p>
      <w:r>
        <w:t>All entities use UUID primary keys. Timestamps are stored in UTC. Soft-delete is implemented via a deleted_at nullable timestamp column.</w:t>
      </w:r>
    </w:p>
    <w:p>
      <w:pPr>
        <w:pStyle w:val="Heading2"/>
      </w:pPr>
      <w:r>
        <w:t>4.1 Meeting</w:t>
      </w:r>
    </w:p>
    <w:p>
      <w:r>
        <w:t>Represents a scheduled calendar event between an RM and one or more clients/leads/prospects.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Validation / Rules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Auto-generated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uuid_generate_v4()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Min 3 chars, max 255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meeting_reason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client_call_new, client_call_existing, branch_visit, portfolio_review, service_request, campaign_details, others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meeting_reason_other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Required if meeting_reason = 'others'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Free text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start_date_time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Must be ≥ current time (for new meetings)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end_date_time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Must be &gt; start_date_time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is_all_day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If true, time portion is ignored (00:00–23:59)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meeting_type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cif, lead, prospect, others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mode_of_meeting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Values: face_to_face, in_person, in_person_offshore, telephone, telephone_offshore, video_conference, video_conference_offshore, others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relationship_id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FK → customers/leads/prospects depending on meeting_type. Required unless meeting_type = 'others'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relationship_name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Denormalized from relationship entity for display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contact_phone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Auto-populated from relationship; editable. Format: +&lt;country&gt;&lt;number&gt;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contact_email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Auto-populated from relationship; editable. RFC 5322 format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Max 2000 chars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Values: scheduled, completed, cancelled, no_show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scheduled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call_report_status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pending, filed, overdue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users.id (the RM)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Current user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branch_id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FK → branches.id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Current user's branch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Auto-set on insert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NOW()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Auto-set on update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NOW()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Set on soft-delete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t>Relationships: Meeting 1→N MeetingInvitee, Meeting 1→0..1 CallReport, Meeting N→1 User (created_by).</w:t>
      </w:r>
    </w:p>
    <w:p>
      <w:pPr>
        <w:pStyle w:val="Heading3"/>
      </w:pPr>
      <w:r>
        <w:t>Sample Data — Meeting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meeting_reason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start_date_time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call_report_status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created_by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a1b2c3d4-...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Q1 Portfolio Review – Sharma Family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portfolio_review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2026-04-25 10:00 UTC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rm-user-001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e5f6g7h8-...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New Investment Discussion – Patel Trust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client_call_new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2026-04-22 14:30 UTC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rm-user-001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i9j0k1l2-...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Branch Visit – Andheri West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branch_visit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2026-04-20 09:00 UTC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overdue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rm-user-002</w:t>
            </w:r>
          </w:p>
        </w:tc>
      </w:tr>
    </w:tbl>
    <w:p/>
    <w:p>
      <w:pPr>
        <w:pStyle w:val="Heading2"/>
      </w:pPr>
      <w:r>
        <w:t>4.2 MeetingInvitee</w:t>
      </w:r>
    </w:p>
    <w:p>
      <w:r>
        <w:t>Join table linking meetings to internal users invited as attendees.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Validation / Rules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Auto-generated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uuid_generate_v4()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meetings.id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invitee_type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Values: required, optional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rsvp_status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pending, accepted, declined, tentative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NOW()</w:t>
            </w:r>
          </w:p>
        </w:tc>
      </w:tr>
    </w:tbl>
    <w:p/>
    <w:p>
      <w:r>
        <w:t>Relationships: MeetingInvitee N→1 Meeting, MeetingInvitee N→1 User.</w:t>
      </w:r>
    </w:p>
    <w:p>
      <w:pPr>
        <w:pStyle w:val="Heading3"/>
      </w:pPr>
      <w:r>
        <w:t>Sample Data — MeetingInvitee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meeting_id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user_id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invitee_type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rsvp_status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inv-001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a1b2c3d4-...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rm-user-001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inv-002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a1b2c3d4-...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sup-user-010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pPr>
        <w:pStyle w:val="Heading2"/>
      </w:pPr>
      <w:r>
        <w:t>4.3 CallReport</w:t>
      </w:r>
    </w:p>
    <w:p>
      <w:r>
        <w:t>Captures the outcome and details of an RM-client interaction. Can be linked to a scheduled meeting or filed as a standalone report.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Validation / Rules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Auto-generated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uuid_generate_v4()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meetings.id. NULL for standalone reports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report_type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scheduled, standalone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Pre-populated from meeting if linked; editable for standalone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meeting_reason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Same enum as Meeting.meeting_reason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meeting_reason_other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Required if meeting_reason = 'others'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start_date_time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Display only if from meeting; editable for standalone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end_date_time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Must be &gt; start_date_time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Pre-populated from meeting if linked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meeting_type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Values: cif, lead, prospect, others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mode_of_meeting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Same enum as Meeting.mode_of_meeting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relationship_id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customers/leads/prospects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relationship_name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Denormalized for display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person_met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Name of the individual met (may differ from relationship_name)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client_status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client_abroad_email, conference_call, not_contactable, not_interested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state_of_mind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Values: happy, irate, satisfied, sensitive, ultra_sensitive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summary_of_discussion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Min 20 chars, max 5000 chars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Max 2000 chars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next_meeting_start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If provided, auto-creates a new meeting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next_meeting_end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Required if next_meeting_start is provided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draft, pending, completed, pending_approval, approved, rejected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filed_date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Set when status transitions from draft to pending/completed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days_since_meeting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Computed: business_days(meeting.end_date_time, filed_date)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requires_approval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True if days_since_meeting &gt; threshold (default 5)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approval_submitted_at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When submitted for supervisor approval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Current user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branch_id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FK → branches.id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Current user's branch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NOW()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Auto-set on update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NOW()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Soft-delete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t>Relationships: CallReport 0..1→1 Meeting, CallReport 1→N Opportunity, CallReport 1→N Expense, CallReport 1→N ActionItem, CallReport 1→N Attachment, CallReport 0..1→1 CallReportApproval.</w:t>
      </w:r>
    </w:p>
    <w:p>
      <w:pPr>
        <w:pStyle w:val="Heading3"/>
      </w:pPr>
      <w:r>
        <w:t>Sample Data — CallReport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meeting_id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report_type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days_since_meeting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requires_approval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cr-001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e5f6g7h8-...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Q1 Review – Patel Trust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cr-002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i9j0k1l2-...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Branch Visit – Andheri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cr-003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standalone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Ad-hoc call – Kapoor HNI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2"/>
      </w:pPr>
      <w:r>
        <w:t>4.4 CallReportApproval</w:t>
      </w:r>
    </w:p>
    <w:p>
      <w:r>
        <w:t>Tracks the supervisor review workflow for call reports that exceed the filing threshold.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Validation / Rules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Auto-generated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uuid_generate_v4()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call_report_id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call_reports.id. Unique constraint.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supervisor_id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FK → users.id. Set when supervisor claims the report.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Values: pending, claimed, approved, rejected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claimed_at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Set when supervisor claims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decided_at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Set when approved or rejected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reviewer_comments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Mandatory on rejection; optional on approval. Max 2000 chars.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NOW()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NOW()</w:t>
            </w:r>
          </w:p>
        </w:tc>
      </w:tr>
    </w:tbl>
    <w:p/>
    <w:p>
      <w:pPr>
        <w:pStyle w:val="Heading3"/>
      </w:pPr>
      <w:r>
        <w:t>Sample Data — CallReportApproval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call_report_id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supervisor_id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reviewer_comments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apr-001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cr-002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sup-user-010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claimed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apr-002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cr-005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sup-user-010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Summary too brief; add details about client risk appetite discussion.</w:t>
            </w:r>
          </w:p>
        </w:tc>
      </w:tr>
    </w:tbl>
    <w:p/>
    <w:p>
      <w:pPr>
        <w:pStyle w:val="Heading2"/>
      </w:pPr>
      <w:r>
        <w:t>4.5 Opportunity</w:t>
      </w:r>
    </w:p>
    <w:p>
      <w:r>
        <w:t>A sales opportunity identified during a client interaction, linked to a call report.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Validation / Rules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Auto-generated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uuid_generate_v4()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call_report_id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call_reports.id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opportunity_type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cif, lead, prospect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relationship_id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customers/leads/prospects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relationship_name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Denormalized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sub_product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Free text or dropdown from product master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investment_mode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lumpsum, periodic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opportunity_discovered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Amount in base currency (INR). Must be &gt; 0.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VARCHAR(3)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ISO 4217 code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INR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opportunity_date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Cannot be in the future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TODAY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Max 2000 chars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Must be ≥ opportunity_date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opportunity_closed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Amount closed/won. Must be ≤ opportunity_discovered.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Values: open, closed, aborted, expired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stage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interested, to_be_approached, won_doc_in_process, won_doc_completed, declined, not_proceeding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interested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Current user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NOW()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NOW()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Soft-delete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t>Business rule: A nightly batch job sets status = 'expired' for all opportunities where due_date &lt; current_business_date AND status = 'open'.</w:t>
      </w:r>
    </w:p>
    <w:p>
      <w:r>
        <w:t>Relationships: Opportunity N→1 CallReport, Opportunity N→1 User (created_by).</w:t>
      </w:r>
    </w:p>
    <w:p>
      <w:pPr>
        <w:pStyle w:val="Heading3"/>
      </w:pPr>
      <w:r>
        <w:t>Sample Data — Opportunity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relationship_name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sub_product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opportunity_discovered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due_date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opp-001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Sharma Family Trust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Equity MF – Large Cap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5000000.00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interested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opp-002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Patel Industries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Fixed Deposit – 1Y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10000000.00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won_doc_completed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opp-003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Kapoor HNI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PMS – Balanced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25000000.00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2026-04-20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to_be_approached</w:t>
            </w:r>
          </w:p>
        </w:tc>
      </w:tr>
    </w:tbl>
    <w:p/>
    <w:p>
      <w:pPr>
        <w:pStyle w:val="Heading2"/>
      </w:pPr>
      <w:r>
        <w:t>4.6 Expense</w:t>
      </w:r>
    </w:p>
    <w:p>
      <w:r>
        <w:t>Expenses incurred by RMs in the course of client interactions.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Validation / Rules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Auto-generated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uuid_generate_v4()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expense_type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Values: client_entertainment, conveyance, festive_events, others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expense_date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Cannot be in the future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TODAY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Must be &gt; 0. Currency is base currency (INR).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VARCHAR(3)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ISO 4217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INR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Min 5 chars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cif, lead, prospect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relationship_id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customers/leads/prospects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relationship_name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Denormalized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call_report_id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call_reports.id. Strongly recommended for conveyance.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from_place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Required if expense_type = 'conveyance'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to_place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Required if expense_type = 'conveyance'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transport_mode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Required if expense_type = 'conveyance'. Values: car, taxi, bus, train, flight, auto, others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distance_km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DECIMAL(8,2)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Required if expense_type = 'conveyance'. Must be &gt; 0.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Current user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NOW()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NOW()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Soft-delete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3"/>
      </w:pPr>
      <w:r>
        <w:t>Sample Data — Expense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expense_type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expense_date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from_place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to_place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exp-001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client_entertainment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3500.00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Lunch with Sharma Family Trust client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exp-002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conveyance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2026-04-21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850.00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Travel to Andheri branch for client meet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BKC Office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Andheri West Branch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exp-003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festive_events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12000.00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Holi client appreciation event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2"/>
      </w:pPr>
      <w:r>
        <w:t>4.7 Feedback</w:t>
      </w:r>
    </w:p>
    <w:p>
      <w:r>
        <w:t>Feedback recorded by an RM about a client interaction, captured from Calendar or Customer Dashboard.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Validation / Rules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Auto-generated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uuid_generate_v4()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meetings.id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call_report_id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FK → call_reports.id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relationship_id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customers/leads/prospects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feedback_text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Min 10 chars, max 3000 chars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Values: positive, neutral, negative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calendar, customer_dashboard, manual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Current user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NOW()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NOW()</w:t>
            </w:r>
          </w:p>
        </w:tc>
      </w:tr>
    </w:tbl>
    <w:p/>
    <w:p>
      <w:pPr>
        <w:pStyle w:val="Heading3"/>
      </w:pPr>
      <w:r>
        <w:t>Sample Data — Feedback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relationship_id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feedback_text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sentiment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fb-001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rel-sharma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Client very happy with portfolio performance, interested in increasing equity allocation.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calendar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fb-002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rel-kapoor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Client frustrated with delayed statement delivery. Escalated to ops.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customer_dashboard</w:t>
            </w:r>
          </w:p>
        </w:tc>
      </w:tr>
    </w:tbl>
    <w:p/>
    <w:p>
      <w:pPr>
        <w:pStyle w:val="Heading2"/>
      </w:pPr>
      <w:r>
        <w:t>4.8 ConversationHistory</w:t>
      </w:r>
    </w:p>
    <w:p>
      <w:r>
        <w:t>Immutable, append-only timeline of all interactions with a client relationship. Entries are auto-generated when a call report is filed, feedback is submitted, or a meeting status changes.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Validation / Rules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Auto-generated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uuid_generate_v4()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relationship_id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customers/leads/prospects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interaction_type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meeting_scheduled, meeting_completed, meeting_cancelled, call_report_filed, feedback_submitted, opportunity_created, opportunity_updated, action_item_completed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interaction_date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Date/time of the actual interaction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Auto-generated summary. Max 1000 chars.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reference_type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Entity type: meeting, call_report, feedback, opportunity, action_item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reference_id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FK to the referenced entity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Current user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NOW()</w:t>
            </w:r>
          </w:p>
        </w:tc>
      </w:tr>
    </w:tbl>
    <w:p/>
    <w:p>
      <w:r>
        <w:t>This entity is INSERT-ONLY. No updates or deletes are permitted.</w:t>
      </w:r>
    </w:p>
    <w:p>
      <w:pPr>
        <w:pStyle w:val="Heading3"/>
      </w:pPr>
      <w:r>
        <w:t>Sample Data — ConversationHistory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relationship_id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interaction_type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interaction_date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ch-001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rel-sharma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meeting_completed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2026-04-22 14:30 UTC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Q1 Portfolio Review completed. Discussed rebalancing equity allocation.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ch-002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rel-sharma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call_report_filed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2026-04-22 16:00 UTC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Call report filed for Q1 Portfolio Review meeting.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ch-003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rel-sharma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opportunity_created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2026-04-22 16:05 UTC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New opportunity: Equity MF Large Cap, INR 50,00,000.</w:t>
            </w:r>
          </w:p>
        </w:tc>
      </w:tr>
    </w:tbl>
    <w:p/>
    <w:p>
      <w:pPr>
        <w:pStyle w:val="Heading2"/>
      </w:pPr>
      <w:r>
        <w:t>4.9 ActionItem</w:t>
      </w:r>
    </w:p>
    <w:p>
      <w:r>
        <w:t>Follow-up tasks generated from call reports.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Validation / Rules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Auto-generated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uuid_generate_v4()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call_report_id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call_reports.id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Min 5 chars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Max 2000 chars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assigned_to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Current user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Must be ≥ today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low, medium, high, critical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Values: open, in_progress, completed, cancelled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Set when status → completed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Current user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NOW()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NOW()</w:t>
            </w:r>
          </w:p>
        </w:tc>
      </w:tr>
    </w:tbl>
    <w:p/>
    <w:p>
      <w:pPr>
        <w:pStyle w:val="Heading3"/>
      </w:pPr>
      <w:r>
        <w:t>Sample Data — ActionItem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call_report_id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assigned_to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due_date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89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89"/>
          </w:tcPr>
          <w:p>
            <w:r>
              <w:rPr>
                <w:sz w:val="18"/>
              </w:rPr>
              <w:t>ai-001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cr-001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Send updated portfolio statement to client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rm-user-001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2026-04-25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89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289"/>
            <w:shd w:fill="F2F7FB"/>
          </w:tcPr>
          <w:p>
            <w:r>
              <w:rPr>
                <w:sz w:val="18"/>
              </w:rPr>
              <w:t>ai-002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cr-001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Schedule follow-up call for MF redemption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rm-user-001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2026-04-28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89"/>
            <w:shd w:fill="F2F7FB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4.10 Attachment</w:t>
      </w:r>
    </w:p>
    <w:p>
      <w:r>
        <w:t>File attachments linked to call reports.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Validation / Rules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Auto-generated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uuid_generate_v4()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call_report_id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call_reports.id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file_name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Original file name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file_type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MIME type. Allowed: application/pdf, application/vnd.openxmlformats-officedocument.*, image/jpeg, image/png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file_size_bytes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Max 10,485,760 (10 MB)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storage_path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S3 object key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uploaded_by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Current user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NOW()</w:t>
            </w:r>
          </w:p>
        </w:tc>
      </w:tr>
    </w:tbl>
    <w:p/>
    <w:p>
      <w:pPr>
        <w:pStyle w:val="Heading3"/>
      </w:pPr>
      <w:r>
        <w:t>Sample Data — Attachment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call_report_id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file_name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file_type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file_size_bytes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att-001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cr-001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portfolio_summary_q1.pdf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application/pdf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245760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att-002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cr-002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meeting_notes_scan.jpg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image/jpeg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1048576</w:t>
            </w:r>
          </w:p>
        </w:tc>
      </w:tr>
    </w:tbl>
    <w:p/>
    <w:p>
      <w:pPr>
        <w:pStyle w:val="Heading2"/>
      </w:pPr>
      <w:r>
        <w:t>4.11 OpportunityUpload</w:t>
      </w:r>
    </w:p>
    <w:p>
      <w:r>
        <w:t>Tracks bulk opportunity uploads via XLS/XLSX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Validation / Rules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Auto-generated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uuid_generate_v4()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file_name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Original file name (.xls or .xlsx only)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file_size_bytes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Max 5,242,880 (5 MB)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storage_path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S3 object key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total_rows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Parsed after upload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success_count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Rows successfully imported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error_count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Rows with validation errors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error_log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Array of {row, field, error} objects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Values: uploaded, processing, completed, failed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uploaded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uploaded_by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Current user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NOW()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Set when processing finishes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3"/>
      </w:pPr>
      <w:r>
        <w:t>Sample Data — OpportunityUpload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04"/>
            <w:shd w:fill="1B3A5C"/>
          </w:tcPr>
          <w:p>
            <w:r>
              <w:rPr>
                <w:b/>
                <w:color w:val="FFFFFF"/>
                <w:sz w:val="18"/>
              </w:rPr>
              <w:t>file_name</w:t>
            </w:r>
          </w:p>
        </w:tc>
        <w:tc>
          <w:tcPr>
            <w:tcW w:type="dxa" w:w="1504"/>
            <w:shd w:fill="1B3A5C"/>
          </w:tcPr>
          <w:p>
            <w:r>
              <w:rPr>
                <w:b/>
                <w:color w:val="FFFFFF"/>
                <w:sz w:val="18"/>
              </w:rPr>
              <w:t>total_rows</w:t>
            </w:r>
          </w:p>
        </w:tc>
        <w:tc>
          <w:tcPr>
            <w:tcW w:type="dxa" w:w="1504"/>
            <w:shd w:fill="1B3A5C"/>
          </w:tcPr>
          <w:p>
            <w:r>
              <w:rPr>
                <w:b/>
                <w:color w:val="FFFFFF"/>
                <w:sz w:val="18"/>
              </w:rPr>
              <w:t>success_count</w:t>
            </w:r>
          </w:p>
        </w:tc>
        <w:tc>
          <w:tcPr>
            <w:tcW w:type="dxa" w:w="1504"/>
            <w:shd w:fill="1B3A5C"/>
          </w:tcPr>
          <w:p>
            <w:r>
              <w:rPr>
                <w:b/>
                <w:color w:val="FFFFFF"/>
                <w:sz w:val="18"/>
              </w:rPr>
              <w:t>error_count</w:t>
            </w:r>
          </w:p>
        </w:tc>
        <w:tc>
          <w:tcPr>
            <w:tcW w:type="dxa" w:w="1504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04"/>
          </w:tcPr>
          <w:p>
            <w:r>
              <w:rPr>
                <w:sz w:val="18"/>
              </w:rPr>
              <w:t>ou-001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opportunities_apr_batch.xlsx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504"/>
            <w:shd w:fill="F2F7FB"/>
          </w:tcPr>
          <w:p>
            <w:r>
              <w:rPr>
                <w:sz w:val="18"/>
              </w:rPr>
              <w:t>ou-002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leads_pipeline.xlsx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processing</w:t>
            </w:r>
          </w:p>
        </w:tc>
      </w:tr>
    </w:tbl>
    <w:p/>
    <w:p>
      <w:pPr>
        <w:pStyle w:val="Heading2"/>
      </w:pPr>
      <w:r>
        <w:t>4.12 SystemConfig</w:t>
      </w:r>
    </w:p>
    <w:p>
      <w:r>
        <w:t>Key-value configuration store for module-level parameters.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Validation / Rules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Auto-generated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uuid_generate_v4()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config_key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Unique. e.g., 'call_report_threshold_days'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config_value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Stored as string, parsed by application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Human-readable description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FK → users.id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Auto-set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NOW()</w:t>
            </w:r>
          </w:p>
        </w:tc>
      </w:tr>
    </w:tbl>
    <w:p/>
    <w:p>
      <w:pPr>
        <w:pStyle w:val="Heading3"/>
      </w:pPr>
      <w:r>
        <w:t>Sample Data — SystemConfig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config_key</w:t>
            </w:r>
          </w:p>
        </w:tc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config_value</w:t>
            </w:r>
          </w:p>
        </w:tc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call_report_threshold_days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Number of business days after which call report requires supervisor approval</w:t>
            </w:r>
          </w:p>
        </w:tc>
      </w:tr>
      <w:tr>
        <w:tc>
          <w:tcPr>
            <w:tcW w:type="dxa" w:w="3009"/>
            <w:shd w:fill="F2F7FB"/>
          </w:tcPr>
          <w:p>
            <w:r>
              <w:rPr>
                <w:sz w:val="18"/>
              </w:rPr>
              <w:t>max_attachment_size_bytes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10485760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Maximum size per attachment in bytes (10 MB)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opportunity_auto_expiry_enabled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Enable nightly batch to auto-expire overdue opportunities</w:t>
            </w:r>
          </w:p>
        </w:tc>
      </w:tr>
    </w:tbl>
    <w:p/>
    <w:p>
      <w:pPr>
        <w:pStyle w:val="Heading2"/>
      </w:pPr>
      <w:r>
        <w:t>4.13 Entity Relationship Summary</w:t>
      </w:r>
    </w:p>
    <w:p>
      <w:pPr>
        <w:pStyle w:val="ListBullet"/>
        <w:ind w:left="720"/>
      </w:pPr>
      <w:r>
        <w:t>User 1→N Meeting (created_by)</w:t>
      </w:r>
    </w:p>
    <w:p>
      <w:pPr>
        <w:pStyle w:val="ListBullet"/>
        <w:ind w:left="720"/>
      </w:pPr>
      <w:r>
        <w:t>Meeting 1→N MeetingInvitee</w:t>
      </w:r>
    </w:p>
    <w:p>
      <w:pPr>
        <w:pStyle w:val="ListBullet"/>
        <w:ind w:left="720"/>
      </w:pPr>
      <w:r>
        <w:t>Meeting 1→0..1 CallReport</w:t>
      </w:r>
    </w:p>
    <w:p>
      <w:pPr>
        <w:pStyle w:val="ListBullet"/>
        <w:ind w:left="720"/>
      </w:pPr>
      <w:r>
        <w:t>CallReport 1→0..1 CallReportApproval</w:t>
      </w:r>
    </w:p>
    <w:p>
      <w:pPr>
        <w:pStyle w:val="ListBullet"/>
        <w:ind w:left="720"/>
      </w:pPr>
      <w:r>
        <w:t>CallReport 1→N Opportunity</w:t>
      </w:r>
    </w:p>
    <w:p>
      <w:pPr>
        <w:pStyle w:val="ListBullet"/>
        <w:ind w:left="720"/>
      </w:pPr>
      <w:r>
        <w:t>CallReport 1→N Expense</w:t>
      </w:r>
    </w:p>
    <w:p>
      <w:pPr>
        <w:pStyle w:val="ListBullet"/>
        <w:ind w:left="720"/>
      </w:pPr>
      <w:r>
        <w:t>CallReport 1→N ActionItem</w:t>
      </w:r>
    </w:p>
    <w:p>
      <w:pPr>
        <w:pStyle w:val="ListBullet"/>
        <w:ind w:left="720"/>
      </w:pPr>
      <w:r>
        <w:t>CallReport 1→N Attachment</w:t>
      </w:r>
    </w:p>
    <w:p>
      <w:pPr>
        <w:pStyle w:val="ListBullet"/>
        <w:ind w:left="720"/>
      </w:pPr>
      <w:r>
        <w:t>CallReport 1→N Feedback</w:t>
      </w:r>
    </w:p>
    <w:p>
      <w:pPr>
        <w:pStyle w:val="ListBullet"/>
        <w:ind w:left="720"/>
      </w:pPr>
      <w:r>
        <w:t>Customer/Lead/Prospect 1→N Meeting (relationship_id)</w:t>
      </w:r>
    </w:p>
    <w:p>
      <w:pPr>
        <w:pStyle w:val="ListBullet"/>
        <w:ind w:left="720"/>
      </w:pPr>
      <w:r>
        <w:t>Customer/Lead/Prospect 1→N ConversationHistory (relationship_id)</w:t>
      </w:r>
    </w:p>
    <w:p>
      <w:pPr>
        <w:pStyle w:val="ListBullet"/>
        <w:ind w:left="720"/>
      </w:pPr>
      <w:r>
        <w:t>OpportunityUpload 1→N Opportunity (via bulk import)</w:t>
      </w:r>
    </w:p>
    <w:p>
      <w:pPr>
        <w:pStyle w:val="ListBullet"/>
        <w:ind w:left="720"/>
      </w:pPr>
      <w:r>
        <w:t>User 1→N CallReportApproval (supervisor_id)</w:t>
      </w:r>
    </w:p>
    <w:p>
      <w:r>
        <w:br w:type="page"/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FR-001: Calendar Multi-View Display</w:t>
      </w:r>
    </w:p>
    <w:p>
      <w:r>
        <w:t>The system shall display the RM's calendar in four views: All Activities (list), Month (grid), Week (7-column grid), and Day (hourly slots). Each meeting is color-coded by status: Scheduled (blue), Completed (green), Cancelled (grey), No Show (red), Overdue Call Report (orange).</w:t>
      </w:r>
    </w:p>
    <w:p>
      <w:r>
        <w:rPr>
          <w:b/>
        </w:rPr>
        <w:t xml:space="preserve">User Story: </w:t>
      </w:r>
      <w:r>
        <w:t>As an RM, I want to view my scheduled meetings in multiple calendar formats so that I can quickly see my upcoming and past interactions.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AC-001-1: Month view displays all meetings for the selected month with color-coded status dots.</w:t>
      </w:r>
    </w:p>
    <w:p>
      <w:pPr>
        <w:pStyle w:val="ListBullet"/>
        <w:ind w:left="720"/>
      </w:pPr>
      <w:r>
        <w:t>AC-001-2: Week view shows 7 columns (Mon–Sun) with meetings as time blocks.</w:t>
      </w:r>
    </w:p>
    <w:p>
      <w:pPr>
        <w:pStyle w:val="ListBullet"/>
        <w:ind w:left="720"/>
      </w:pPr>
      <w:r>
        <w:t>AC-001-3: Day view shows hourly slots (8 AM–8 PM default) with meeting cards.</w:t>
      </w:r>
    </w:p>
    <w:p>
      <w:pPr>
        <w:pStyle w:val="ListBullet"/>
        <w:ind w:left="720"/>
      </w:pPr>
      <w:r>
        <w:t>AC-001-4: All Activities view shows a paginated table (20 rows/page) sortable by date, subject, status.</w:t>
      </w:r>
    </w:p>
    <w:p>
      <w:pPr>
        <w:pStyle w:val="ListBullet"/>
        <w:ind w:left="720"/>
      </w:pPr>
      <w:r>
        <w:t>AC-001-5: Clicking a meeting card/row opens the meeting detail panel.</w:t>
      </w:r>
    </w:p>
    <w:p>
      <w:pPr>
        <w:pStyle w:val="ListBullet"/>
        <w:ind w:left="720"/>
      </w:pPr>
      <w:r>
        <w:t>AC-001-6: A status legend is visible at the top of every view.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BR-001-1: Default view on page load is Week view centered on the current week.</w:t>
      </w:r>
    </w:p>
    <w:p>
      <w:pPr>
        <w:pStyle w:val="ListBullet"/>
        <w:ind w:left="720"/>
      </w:pPr>
      <w:r>
        <w:t>BR-001-2: Meetings in the past 90 days and future 365 days are loaded; older meetings via pagination.</w:t>
      </w:r>
    </w:p>
    <w:p>
      <w:pPr>
        <w:pStyle w:val="ListBullet"/>
        <w:ind w:left="720"/>
      </w:pPr>
      <w:r>
        <w:t>BR-001-3: If a meeting is &gt; threshold days old and has call_report_status = 'pending', it is colored orange (overdue).</w:t>
      </w:r>
    </w:p>
    <w:p>
      <w:pPr>
        <w:pStyle w:val="Heading3"/>
      </w:pPr>
      <w:r>
        <w:t>UI Behavior</w:t>
      </w:r>
    </w:p>
    <w:p>
      <w:r>
        <w:t>View toggle (tabs or segmented control) at top. Filter panel: date range, meeting reason, status. Calendar grid fills remaining viewport. Mobile: month view defaults to list mode.</w:t>
      </w:r>
    </w:p>
    <w:p>
      <w:pPr>
        <w:pStyle w:val="Heading3"/>
      </w:pPr>
      <w:r>
        <w:t>Edge Cases &amp; Error Handling</w:t>
      </w:r>
    </w:p>
    <w:p>
      <w:r>
        <w:t>If RM has &gt; 10 meetings in a single day, Day view scrolls vertically. If no meetings exist for a period, display 'No meetings scheduled' placeholder.</w:t>
      </w:r>
    </w:p>
    <w:p>
      <w:pPr>
        <w:pStyle w:val="Heading2"/>
      </w:pPr>
      <w:r>
        <w:t>FR-002: Schedule a Meeting</w:t>
      </w:r>
    </w:p>
    <w:p>
      <w:r>
        <w:t>The system shall allow RMs to schedule a new meeting by filling in subject, meeting reason, location, date/time, meeting type, mode, relationship, contact details, remarks, and invitees.</w:t>
      </w:r>
    </w:p>
    <w:p>
      <w:r>
        <w:rPr>
          <w:b/>
        </w:rPr>
        <w:t xml:space="preserve">User Story: </w:t>
      </w:r>
      <w:r>
        <w:t>As an RM, I want to schedule a meeting with a client so that I can track and prepare for the interaction.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AC-002-1: 'Schedule Meeting' button is visible on all calendar views.</w:t>
      </w:r>
    </w:p>
    <w:p>
      <w:pPr>
        <w:pStyle w:val="ListBullet"/>
        <w:ind w:left="720"/>
      </w:pPr>
      <w:r>
        <w:t>AC-002-2: A modal/drawer form opens with all required fields.</w:t>
      </w:r>
    </w:p>
    <w:p>
      <w:pPr>
        <w:pStyle w:val="ListBullet"/>
        <w:ind w:left="720"/>
      </w:pPr>
      <w:r>
        <w:t>AC-002-3: Meeting reason dropdown contains exactly: Client Call – New, Client Call – Existing, Branch Visit, Portfolio Review, Service Request, Campaign Details, Others.</w:t>
      </w:r>
    </w:p>
    <w:p>
      <w:pPr>
        <w:pStyle w:val="ListBullet"/>
        <w:ind w:left="720"/>
      </w:pPr>
      <w:r>
        <w:t>AC-002-4: Selecting 'Others' reveals a free-text 'Specify Reason' field (mandatory).</w:t>
      </w:r>
    </w:p>
    <w:p>
      <w:pPr>
        <w:pStyle w:val="ListBullet"/>
        <w:ind w:left="720"/>
      </w:pPr>
      <w:r>
        <w:t>AC-002-5: Meeting type dropdown: CIF, Lead, Prospect, Others.</w:t>
      </w:r>
    </w:p>
    <w:p>
      <w:pPr>
        <w:pStyle w:val="ListBullet"/>
        <w:ind w:left="720"/>
      </w:pPr>
      <w:r>
        <w:t>AC-002-6: Selecting CIF/Lead/Prospect enables a type-ahead search on the relationship field; selecting Others allows free text.</w:t>
      </w:r>
    </w:p>
    <w:p>
      <w:pPr>
        <w:pStyle w:val="ListBullet"/>
        <w:ind w:left="720"/>
      </w:pPr>
      <w:r>
        <w:t>AC-002-7: Contact phone and email auto-populate from the selected relationship but are editable.</w:t>
      </w:r>
    </w:p>
    <w:p>
      <w:pPr>
        <w:pStyle w:val="ListBullet"/>
        <w:ind w:left="720"/>
      </w:pPr>
      <w:r>
        <w:t>AC-002-8: 'All Day' checkbox disables time pickers and sets start=00:00, end=23:59.</w:t>
      </w:r>
    </w:p>
    <w:p>
      <w:pPr>
        <w:pStyle w:val="ListBullet"/>
        <w:ind w:left="720"/>
      </w:pPr>
      <w:r>
        <w:t>AC-002-9: At least one Required Invitee must be added (can be the RM themselves).</w:t>
      </w:r>
    </w:p>
    <w:p>
      <w:pPr>
        <w:pStyle w:val="ListBullet"/>
        <w:ind w:left="720"/>
      </w:pPr>
      <w:r>
        <w:t>AC-002-10: On save, meeting appears on the calendar immediately.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BR-002-1: Start date/time must be in the future (≥ current time) for new meetings.</w:t>
      </w:r>
    </w:p>
    <w:p>
      <w:pPr>
        <w:pStyle w:val="ListBullet"/>
        <w:ind w:left="720"/>
      </w:pPr>
      <w:r>
        <w:t>BR-002-2: End date/time must be after start date/time.</w:t>
      </w:r>
    </w:p>
    <w:p>
      <w:pPr>
        <w:pStyle w:val="ListBullet"/>
        <w:ind w:left="720"/>
      </w:pPr>
      <w:r>
        <w:t>BR-002-3: Meeting duration must be ≤ 8 hours unless is_all_day = true.</w:t>
      </w:r>
    </w:p>
    <w:p>
      <w:pPr>
        <w:pStyle w:val="ListBullet"/>
        <w:ind w:left="720"/>
      </w:pPr>
      <w:r>
        <w:t>BR-002-4: Duplicate detection: warn (not block) if another meeting exists within ±30 minutes for the same RM.</w:t>
      </w:r>
    </w:p>
    <w:p>
      <w:pPr>
        <w:pStyle w:val="Heading3"/>
      </w:pPr>
      <w:r>
        <w:t>UI Behavior</w:t>
      </w:r>
    </w:p>
    <w:p>
      <w:r>
        <w:t>Modal form with two columns on desktop (left: meeting details, right: invitees). Required fields marked with red asterisk. Save and Cancel buttons at bottom. Success: toast notification + modal closes. Error: inline field-level errors.</w:t>
      </w:r>
    </w:p>
    <w:p>
      <w:pPr>
        <w:pStyle w:val="Heading3"/>
      </w:pPr>
      <w:r>
        <w:t>Edge Cases &amp; Error Handling</w:t>
      </w:r>
    </w:p>
    <w:p>
      <w:r>
        <w:t>If the selected relationship has no phone/email on file, show a warning banner: 'Contact details not available. Please enter manually.' If the RM's calendar has a conflict, show a yellow warning but allow save.</w:t>
      </w:r>
    </w:p>
    <w:p>
      <w:pPr>
        <w:pStyle w:val="Heading2"/>
      </w:pPr>
      <w:r>
        <w:t>FR-003: Edit / Cancel / Reschedule Meeting</w:t>
      </w:r>
    </w:p>
    <w:p>
      <w:r>
        <w:t>The system shall allow RMs to edit meeting details, cancel a meeting, or reschedule it to a new date/time. Cancelled meetings cannot be re-opened.</w:t>
      </w:r>
    </w:p>
    <w:p>
      <w:r>
        <w:rPr>
          <w:b/>
        </w:rPr>
        <w:t xml:space="preserve">User Story: </w:t>
      </w:r>
      <w:r>
        <w:t>As an RM, I want to modify or cancel a scheduled meeting so that my calendar accurately reflects my plans.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AC-003-1: Edit button is visible on meetings with status = 'scheduled'.</w:t>
      </w:r>
    </w:p>
    <w:p>
      <w:pPr>
        <w:pStyle w:val="ListBullet"/>
        <w:ind w:left="720"/>
      </w:pPr>
      <w:r>
        <w:t>AC-003-2: All editable fields can be modified (subject, reason, location, date/time, invitees, remarks).</w:t>
      </w:r>
    </w:p>
    <w:p>
      <w:pPr>
        <w:pStyle w:val="ListBullet"/>
        <w:ind w:left="720"/>
      </w:pPr>
      <w:r>
        <w:t>AC-003-3: Cancel button prompts a confirmation dialog: 'Are you sure you want to cancel this meeting? This cannot be undone.'</w:t>
      </w:r>
    </w:p>
    <w:p>
      <w:pPr>
        <w:pStyle w:val="ListBullet"/>
        <w:ind w:left="720"/>
      </w:pPr>
      <w:r>
        <w:t>AC-003-4: Cancelled meetings show as greyed-out on the calendar with a strikethrough on the subject.</w:t>
      </w:r>
    </w:p>
    <w:p>
      <w:pPr>
        <w:pStyle w:val="ListBullet"/>
        <w:ind w:left="720"/>
      </w:pPr>
      <w:r>
        <w:t>AC-003-5: Reschedule changes the date/time and keeps all other fields; a ConversationHistory entry is created noting the reschedule.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BR-003-1: Only the meeting creator or a Supervisor can edit/cancel.</w:t>
      </w:r>
    </w:p>
    <w:p>
      <w:pPr>
        <w:pStyle w:val="ListBullet"/>
        <w:ind w:left="720"/>
      </w:pPr>
      <w:r>
        <w:t>BR-003-2: Meetings with status = 'completed' or 'cancelled' cannot be edited.</w:t>
      </w:r>
    </w:p>
    <w:p>
      <w:pPr>
        <w:pStyle w:val="ListBullet"/>
        <w:ind w:left="720"/>
      </w:pPr>
      <w:r>
        <w:t>BR-003-3: If a call report has already been filed for this meeting, the meeting cannot be cancelled.</w:t>
      </w:r>
    </w:p>
    <w:p>
      <w:pPr>
        <w:pStyle w:val="Heading3"/>
      </w:pPr>
      <w:r>
        <w:t>UI Behavior</w:t>
      </w:r>
    </w:p>
    <w:p>
      <w:r>
        <w:t>Edit opens the same form as FR-002 pre-populated. Cancel shows a confirmation modal. Reschedule is an edit action that changes date/time fields.</w:t>
      </w:r>
    </w:p>
    <w:p>
      <w:pPr>
        <w:pStyle w:val="Heading3"/>
      </w:pPr>
      <w:r>
        <w:t>Edge Cases &amp; Error Handling</w:t>
      </w:r>
    </w:p>
    <w:p>
      <w:r>
        <w:t>If all invitees decline after scheduling, meeting remains active (RM's discretion to cancel).</w:t>
      </w:r>
    </w:p>
    <w:p>
      <w:pPr>
        <w:pStyle w:val="Heading2"/>
      </w:pPr>
      <w:r>
        <w:t>FR-004: File Call Report (Scheduled Meeting)</w:t>
      </w:r>
    </w:p>
    <w:p>
      <w:r>
        <w:t>After a meeting is completed, the RM files a call report. Key meeting fields (subject, reason, date/time, location, type, mode, relationship) are pre-populated from the meeting and shown as read-only. The RM adds: person met, client status, state of mind, summary of discussion, and optional next meeting details.</w:t>
      </w:r>
    </w:p>
    <w:p>
      <w:r>
        <w:rPr>
          <w:b/>
        </w:rPr>
        <w:t xml:space="preserve">User Story: </w:t>
      </w:r>
      <w:r>
        <w:t>As an RM, I want to file a call report for a completed meeting so that the interaction is documented for compliance and follow-up.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AC-004-1: 'File Call Report' button appears on meetings with status = 'completed' and call_report_status = 'pending'.</w:t>
      </w:r>
    </w:p>
    <w:p>
      <w:pPr>
        <w:pStyle w:val="ListBullet"/>
        <w:ind w:left="720"/>
      </w:pPr>
      <w:r>
        <w:t>AC-004-2: Pre-populated fields from the meeting are displayed as read-only.</w:t>
      </w:r>
    </w:p>
    <w:p>
      <w:pPr>
        <w:pStyle w:val="ListBullet"/>
        <w:ind w:left="720"/>
      </w:pPr>
      <w:r>
        <w:t>AC-004-3: Summary of Discussion is mandatory, min 20 characters.</w:t>
      </w:r>
    </w:p>
    <w:p>
      <w:pPr>
        <w:pStyle w:val="ListBullet"/>
        <w:ind w:left="720"/>
      </w:pPr>
      <w:r>
        <w:t>AC-004-4: If days_since_meeting &gt; threshold, a yellow banner warns: 'This call report exceeds the X-day filing window and will require supervisor approval.'</w:t>
      </w:r>
    </w:p>
    <w:p>
      <w:pPr>
        <w:pStyle w:val="ListBullet"/>
        <w:ind w:left="720"/>
      </w:pPr>
      <w:r>
        <w:t>AC-004-5: On submit, if requires_approval = true, status is set to 'pending_approval' and a CallReportApproval record is created.</w:t>
      </w:r>
    </w:p>
    <w:p>
      <w:pPr>
        <w:pStyle w:val="ListBullet"/>
        <w:ind w:left="720"/>
      </w:pPr>
      <w:r>
        <w:t>AC-004-6: On submit, if requires_approval = false, status is set to 'completed'.</w:t>
      </w:r>
    </w:p>
    <w:p>
      <w:pPr>
        <w:pStyle w:val="ListBullet"/>
        <w:ind w:left="720"/>
      </w:pPr>
      <w:r>
        <w:t>AC-004-7: A ConversationHistory entry is auto-created.</w:t>
      </w:r>
    </w:p>
    <w:p>
      <w:pPr>
        <w:pStyle w:val="ListBullet"/>
        <w:ind w:left="720"/>
      </w:pPr>
      <w:r>
        <w:t>AC-004-8: If next meeting date/time is provided, a new Meeting record is auto-created.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BR-004-1: days_since_meeting is calculated as business days between meeting.end_date_time and current date (excluding weekends and holidays from the business calendar).</w:t>
      </w:r>
    </w:p>
    <w:p>
      <w:pPr>
        <w:pStyle w:val="ListBullet"/>
        <w:ind w:left="720"/>
      </w:pPr>
      <w:r>
        <w:t>BR-004-2: The threshold defaults to 5 business days and is read from SystemConfig.</w:t>
      </w:r>
    </w:p>
    <w:p>
      <w:pPr>
        <w:pStyle w:val="ListBullet"/>
        <w:ind w:left="720"/>
      </w:pPr>
      <w:r>
        <w:t>BR-004-3: A meeting can have exactly one call report (1:1 relationship).</w:t>
      </w:r>
    </w:p>
    <w:p>
      <w:pPr>
        <w:pStyle w:val="ListBullet"/>
        <w:ind w:left="720"/>
      </w:pPr>
      <w:r>
        <w:t>BR-004-4: Filing a call report sets the parent meeting's call_report_status to 'filed'.</w:t>
      </w:r>
    </w:p>
    <w:p>
      <w:pPr>
        <w:pStyle w:val="Heading3"/>
      </w:pPr>
      <w:r>
        <w:t>UI Behavior</w:t>
      </w:r>
    </w:p>
    <w:p>
      <w:r>
        <w:t>Full-page form divided into sections: Meeting Info (read-only), Interaction Details, Opportunities, Action Items, Attachments, Next Steps. Submit and Save Draft buttons.</w:t>
      </w:r>
    </w:p>
    <w:p>
      <w:pPr>
        <w:pStyle w:val="Heading3"/>
      </w:pPr>
      <w:r>
        <w:t>Edge Cases &amp; Error Handling</w:t>
      </w:r>
    </w:p>
    <w:p>
      <w:r>
        <w:t>If the RM navigates away with unsaved changes, show a 'Discard changes?' confirmation. If the meeting was cancelled after the RM opened the call report form, show an error on submit.</w:t>
      </w:r>
    </w:p>
    <w:p>
      <w:pPr>
        <w:pStyle w:val="Heading2"/>
      </w:pPr>
      <w:r>
        <w:t>FR-005: Standalone Call Report</w:t>
      </w:r>
    </w:p>
    <w:p>
      <w:r>
        <w:t>The system shall allow RMs to file a call report without a pre-existing meeting, for ad-hoc phone calls, walk-ins, or informal interactions. All fields are editable (no pre-population).</w:t>
      </w:r>
    </w:p>
    <w:p>
      <w:r>
        <w:rPr>
          <w:b/>
        </w:rPr>
        <w:t xml:space="preserve">User Story: </w:t>
      </w:r>
      <w:r>
        <w:t>As an RM, I want to file a standalone call report for an unscheduled interaction so that all client touchpoints are captured.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AC-005-1: 'New Call Report' button is accessible from the calendar toolbar and the call reports list page.</w:t>
      </w:r>
    </w:p>
    <w:p>
      <w:pPr>
        <w:pStyle w:val="ListBullet"/>
        <w:ind w:left="720"/>
      </w:pPr>
      <w:r>
        <w:t>AC-005-2: All fields are editable (no read-only pre-population).</w:t>
      </w:r>
    </w:p>
    <w:p>
      <w:pPr>
        <w:pStyle w:val="ListBullet"/>
        <w:ind w:left="720"/>
      </w:pPr>
      <w:r>
        <w:t>AC-005-3: report_type is automatically set to 'standalone'.</w:t>
      </w:r>
    </w:p>
    <w:p>
      <w:pPr>
        <w:pStyle w:val="ListBullet"/>
        <w:ind w:left="720"/>
      </w:pPr>
      <w:r>
        <w:t>AC-005-4: The 5-day threshold rule does NOT apply (requires_approval = false).</w:t>
      </w:r>
    </w:p>
    <w:p>
      <w:pPr>
        <w:pStyle w:val="ListBullet"/>
        <w:ind w:left="720"/>
      </w:pPr>
      <w:r>
        <w:t>AC-005-5: A ConversationHistory entry is auto-created on submit.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BR-005-1: Standalone reports do not create a Meeting record.</w:t>
      </w:r>
    </w:p>
    <w:p>
      <w:pPr>
        <w:pStyle w:val="ListBullet"/>
        <w:ind w:left="720"/>
      </w:pPr>
      <w:r>
        <w:t>BR-005-2: Start/end date/time for standalone reports can be in the past.</w:t>
      </w:r>
    </w:p>
    <w:p>
      <w:pPr>
        <w:pStyle w:val="ListBullet"/>
        <w:ind w:left="720"/>
      </w:pPr>
      <w:r>
        <w:t>BR-005-3: Standalone reports are directly set to 'completed' on submit.</w:t>
      </w:r>
    </w:p>
    <w:p>
      <w:pPr>
        <w:pStyle w:val="Heading3"/>
      </w:pPr>
      <w:r>
        <w:t>UI Behavior</w:t>
      </w:r>
    </w:p>
    <w:p>
      <w:r>
        <w:t>Same form layout as FR-004 but all fields are editable. Mode of meeting defaults to 'telephone'.</w:t>
      </w:r>
    </w:p>
    <w:p>
      <w:pPr>
        <w:pStyle w:val="Heading3"/>
      </w:pPr>
      <w:r>
        <w:t>Edge Cases &amp; Error Handling</w:t>
      </w:r>
    </w:p>
    <w:p>
      <w:r>
        <w:t>If the RM selects a date in the far past (&gt; 90 days), show a warning but allow submission.</w:t>
      </w:r>
    </w:p>
    <w:p>
      <w:pPr>
        <w:pStyle w:val="Heading2"/>
      </w:pPr>
      <w:r>
        <w:t>FR-006: Call Report Approval Workflow (5-Day Rule)</w:t>
      </w:r>
    </w:p>
    <w:p>
      <w:r>
        <w:t>When a call report is filed more than the configured threshold (default: 5 business days) after the meeting, it enters a supervisor approval queue. The supervisor can claim, review, approve, or reject the report.</w:t>
      </w:r>
    </w:p>
    <w:p>
      <w:r>
        <w:rPr>
          <w:b/>
        </w:rPr>
        <w:t xml:space="preserve">User Story: </w:t>
      </w:r>
      <w:r>
        <w:t>As a Supervisor, I want to review late-filed call reports so that I can ensure interaction records are accurate and timely.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AC-006-1: Supervisor dashboard shows two sections: 'Pending Approval Listing' (unclaimed) and 'My Approvals' (claimed by this supervisor).</w:t>
      </w:r>
    </w:p>
    <w:p>
      <w:pPr>
        <w:pStyle w:val="ListBullet"/>
        <w:ind w:left="720"/>
      </w:pPr>
      <w:r>
        <w:t>AC-006-2: Supervisor can 'Claim' a report from the pending listing, which locks it from other supervisors.</w:t>
      </w:r>
    </w:p>
    <w:p>
      <w:pPr>
        <w:pStyle w:val="ListBullet"/>
        <w:ind w:left="720"/>
      </w:pPr>
      <w:r>
        <w:t>AC-006-3: Claimed report opens in a read-only detail view with Approve and Reject buttons.</w:t>
      </w:r>
    </w:p>
    <w:p>
      <w:pPr>
        <w:pStyle w:val="ListBullet"/>
        <w:ind w:left="720"/>
      </w:pPr>
      <w:r>
        <w:t>AC-006-4: Approve sets call_report.status = 'approved' and approval.status = 'approved'.</w:t>
      </w:r>
    </w:p>
    <w:p>
      <w:pPr>
        <w:pStyle w:val="ListBullet"/>
        <w:ind w:left="720"/>
      </w:pPr>
      <w:r>
        <w:t>AC-006-5: Reject requires reviewer_comments (min 20 chars); sets call_report.status = 'rejected' and approval.status = 'rejected'.</w:t>
      </w:r>
    </w:p>
    <w:p>
      <w:pPr>
        <w:pStyle w:val="ListBullet"/>
        <w:ind w:left="720"/>
      </w:pPr>
      <w:r>
        <w:t>AC-006-6: Rejected reports are returned to the RM's 'Rejected Call Reports' queue for revision.</w:t>
      </w:r>
    </w:p>
    <w:p>
      <w:pPr>
        <w:pStyle w:val="ListBullet"/>
        <w:ind w:left="720"/>
      </w:pPr>
      <w:r>
        <w:t>AC-006-7: When a rejected report is re-submitted, a new approval cycle starts (new CallReportApproval record).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BR-006-1: Only supervisors in the same branch or hierarchy as the RM can claim reports.</w:t>
      </w:r>
    </w:p>
    <w:p>
      <w:pPr>
        <w:pStyle w:val="ListBullet"/>
        <w:ind w:left="720"/>
      </w:pPr>
      <w:r>
        <w:t>BR-006-2: A supervisor can claim a maximum of 20 uncompleted reports at a time.</w:t>
      </w:r>
    </w:p>
    <w:p>
      <w:pPr>
        <w:pStyle w:val="ListBullet"/>
        <w:ind w:left="720"/>
      </w:pPr>
      <w:r>
        <w:t>BR-006-3: If a claimed report is not actioned within 2 business days, it is auto-unclaimed and returned to the pending pool.</w:t>
      </w:r>
    </w:p>
    <w:p>
      <w:pPr>
        <w:pStyle w:val="ListBullet"/>
        <w:ind w:left="720"/>
      </w:pPr>
      <w:r>
        <w:t>BR-006-4: The RM is notified via email and in-app when their report is approved or rejected.</w:t>
      </w:r>
    </w:p>
    <w:p>
      <w:pPr>
        <w:pStyle w:val="Heading3"/>
      </w:pPr>
      <w:r>
        <w:t>UI Behavior</w:t>
      </w:r>
    </w:p>
    <w:p>
      <w:r>
        <w:t>Supervisor workspace with tabs: Pending (table with Claim button per row), My Approvals (table with View/Approve/Reject). Detail view: left panel = call report details, right panel = approval actions + comments textarea.</w:t>
      </w:r>
    </w:p>
    <w:p>
      <w:pPr>
        <w:pStyle w:val="Heading3"/>
      </w:pPr>
      <w:r>
        <w:t>Edge Cases &amp; Error Handling</w:t>
      </w:r>
    </w:p>
    <w:p>
      <w:r>
        <w:t>If the RM updates the call report while it is claimed by a supervisor, the supervisor sees a 'Report updated by RM' banner and must re-review.</w:t>
      </w:r>
    </w:p>
    <w:p>
      <w:pPr>
        <w:pStyle w:val="Heading2"/>
      </w:pPr>
      <w:r>
        <w:t>FR-007: Opportunity Capture</w:t>
      </w:r>
    </w:p>
    <w:p>
      <w:r>
        <w:t>The system shall allow RMs to capture sales opportunities linked to a call report. Each opportunity records the product, amount, stage, and expected close date.</w:t>
      </w:r>
    </w:p>
    <w:p>
      <w:r>
        <w:rPr>
          <w:b/>
        </w:rPr>
        <w:t xml:space="preserve">User Story: </w:t>
      </w:r>
      <w:r>
        <w:t>As an RM, I want to record a sales opportunity during a call report so that my pipeline is visible to management.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AC-007-1: 'Add Opportunity' button is available within the call report form and on the Opportunities list page.</w:t>
      </w:r>
    </w:p>
    <w:p>
      <w:pPr>
        <w:pStyle w:val="ListBullet"/>
        <w:ind w:left="720"/>
      </w:pPr>
      <w:r>
        <w:t>AC-007-2: Opportunity form captures: type, relationship, sub-product, investment mode, discovered amount, date, description, due date.</w:t>
      </w:r>
    </w:p>
    <w:p>
      <w:pPr>
        <w:pStyle w:val="ListBullet"/>
        <w:ind w:left="720"/>
      </w:pPr>
      <w:r>
        <w:t>AC-007-3: Stage dropdown: Interested, To be approached, Won – Doc in Process, Won – Doc completed, Declined, Not Proceeding.</w:t>
      </w:r>
    </w:p>
    <w:p>
      <w:pPr>
        <w:pStyle w:val="ListBullet"/>
        <w:ind w:left="720"/>
      </w:pPr>
      <w:r>
        <w:t>AC-007-4: Status auto-set to 'open' on creation.</w:t>
      </w:r>
    </w:p>
    <w:p>
      <w:pPr>
        <w:pStyle w:val="ListBullet"/>
        <w:ind w:left="720"/>
      </w:pPr>
      <w:r>
        <w:t>AC-007-5: Editing an opportunity updates the ConversationHistory.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BR-007-1: opportunity_discovered must be &gt; 0.</w:t>
      </w:r>
    </w:p>
    <w:p>
      <w:pPr>
        <w:pStyle w:val="ListBullet"/>
        <w:ind w:left="720"/>
      </w:pPr>
      <w:r>
        <w:t>BR-007-2: opportunity_closed must be ≤ opportunity_discovered.</w:t>
      </w:r>
    </w:p>
    <w:p>
      <w:pPr>
        <w:pStyle w:val="ListBullet"/>
        <w:ind w:left="720"/>
      </w:pPr>
      <w:r>
        <w:t>BR-007-3: When stage is set to 'Won – Doc completed', opportunity_closed becomes mandatory.</w:t>
      </w:r>
    </w:p>
    <w:p>
      <w:pPr>
        <w:pStyle w:val="ListBullet"/>
        <w:ind w:left="720"/>
      </w:pPr>
      <w:r>
        <w:t>BR-007-4: Due date must be ≥ opportunity_date.</w:t>
      </w:r>
    </w:p>
    <w:p>
      <w:pPr>
        <w:pStyle w:val="Heading3"/>
      </w:pPr>
      <w:r>
        <w:t>UI Behavior</w:t>
      </w:r>
    </w:p>
    <w:p>
      <w:r>
        <w:t>Inline form within call report (accordion section). Standalone page: filterable data table with Add/Edit/View actions.</w:t>
      </w:r>
    </w:p>
    <w:p>
      <w:pPr>
        <w:pStyle w:val="Heading3"/>
      </w:pPr>
      <w:r>
        <w:t>Edge Cases &amp; Error Handling</w:t>
      </w:r>
    </w:p>
    <w:p>
      <w:r>
        <w:t>If opportunity_discovered is entered without a currency, default to INR. If duplicate sub_product + relationship within 30 days, show a warning.</w:t>
      </w:r>
    </w:p>
    <w:p>
      <w:pPr>
        <w:pStyle w:val="Heading2"/>
      </w:pPr>
      <w:r>
        <w:t>FR-008: Opportunity Bulk Upload</w:t>
      </w:r>
    </w:p>
    <w:p>
      <w:r>
        <w:t>RMs can bulk-upload opportunities via an XLS/XLSX file. The system validates each row and imports valid records while reporting errors.</w:t>
      </w:r>
    </w:p>
    <w:p>
      <w:r>
        <w:rPr>
          <w:b/>
        </w:rPr>
        <w:t xml:space="preserve">User Story: </w:t>
      </w:r>
      <w:r>
        <w:t>As an RM, I want to upload multiple opportunities from a spreadsheet so that I can quickly populate my pipeline from offline notes.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AC-008-1: Upload button accepts only .xls and .xlsx files up to 5 MB.</w:t>
      </w:r>
    </w:p>
    <w:p>
      <w:pPr>
        <w:pStyle w:val="ListBullet"/>
        <w:ind w:left="720"/>
      </w:pPr>
      <w:r>
        <w:t>AC-008-2: A downloadable template file is available with column headers matching the Opportunity entity fields.</w:t>
      </w:r>
    </w:p>
    <w:p>
      <w:pPr>
        <w:pStyle w:val="ListBullet"/>
        <w:ind w:left="720"/>
      </w:pPr>
      <w:r>
        <w:t>AC-008-3: After upload, system shows a processing indicator.</w:t>
      </w:r>
    </w:p>
    <w:p>
      <w:pPr>
        <w:pStyle w:val="ListBullet"/>
        <w:ind w:left="720"/>
      </w:pPr>
      <w:r>
        <w:t>AC-008-4: On completion, a summary is displayed: X rows imported, Y rows failed.</w:t>
      </w:r>
    </w:p>
    <w:p>
      <w:pPr>
        <w:pStyle w:val="ListBullet"/>
        <w:ind w:left="720"/>
      </w:pPr>
      <w:r>
        <w:t>AC-008-5: Failed rows are downloadable as an error log with row number, field, and error description.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BR-008-1: Maximum 500 rows per upload.</w:t>
      </w:r>
    </w:p>
    <w:p>
      <w:pPr>
        <w:pStyle w:val="ListBullet"/>
        <w:ind w:left="720"/>
      </w:pPr>
      <w:r>
        <w:t>BR-008-2: Each row is validated against the same rules as the single-create form.</w:t>
      </w:r>
    </w:p>
    <w:p>
      <w:pPr>
        <w:pStyle w:val="ListBullet"/>
        <w:ind w:left="720"/>
      </w:pPr>
      <w:r>
        <w:t>BR-008-3: Valid rows are imported even if some rows fail (partial success).</w:t>
      </w:r>
    </w:p>
    <w:p>
      <w:pPr>
        <w:pStyle w:val="Heading3"/>
      </w:pPr>
      <w:r>
        <w:t>UI Behavior</w:t>
      </w:r>
    </w:p>
    <w:p>
      <w:r>
        <w:t>Upload dialog with drag-and-drop zone. Template download link. Results table showing success/error summary with error log download.</w:t>
      </w:r>
    </w:p>
    <w:p>
      <w:pPr>
        <w:pStyle w:val="Heading3"/>
      </w:pPr>
      <w:r>
        <w:t>Edge Cases &amp; Error Handling</w:t>
      </w:r>
    </w:p>
    <w:p>
      <w:r>
        <w:t>If file has 0 valid rows, show error: 'No valid records found. Please check the template format.' If file is corrupt/unreadable, show 'Unable to parse file. Please use the provided template.'</w:t>
      </w:r>
    </w:p>
    <w:p>
      <w:pPr>
        <w:pStyle w:val="Heading2"/>
      </w:pPr>
      <w:r>
        <w:t>FR-009: Opportunity Auto-Expiry</w:t>
      </w:r>
    </w:p>
    <w:p>
      <w:r>
        <w:t>A nightly batch job automatically expires open opportunities whose due date has passed.</w:t>
      </w:r>
    </w:p>
    <w:p>
      <w:r>
        <w:rPr>
          <w:b/>
        </w:rPr>
        <w:t xml:space="preserve">User Story: </w:t>
      </w:r>
      <w:r>
        <w:t>As an RM Supervisor, I want overdue opportunities to auto-expire so that the pipeline reflects only active pursuits.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AC-009-1: Batch runs daily at a configurable time (default: 01:00 UTC).</w:t>
      </w:r>
    </w:p>
    <w:p>
      <w:pPr>
        <w:pStyle w:val="ListBullet"/>
        <w:ind w:left="720"/>
      </w:pPr>
      <w:r>
        <w:t>AC-009-2: All opportunities with status = 'open' and due_date &lt; current_business_date are set to status = 'expired'.</w:t>
      </w:r>
    </w:p>
    <w:p>
      <w:pPr>
        <w:pStyle w:val="ListBullet"/>
        <w:ind w:left="720"/>
      </w:pPr>
      <w:r>
        <w:t>AC-009-3: A batch summary email is sent to the RM listing expired opportunities.</w:t>
      </w:r>
    </w:p>
    <w:p>
      <w:pPr>
        <w:pStyle w:val="ListBullet"/>
        <w:ind w:left="720"/>
      </w:pPr>
      <w:r>
        <w:t>AC-009-4: Expired opportunities appear with a distinct visual indicator (e.g., strikethrough or muted color).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BR-009-1: Only 'open' status opportunities are expired; 'closed' and 'aborted' are unaffected.</w:t>
      </w:r>
    </w:p>
    <w:p>
      <w:pPr>
        <w:pStyle w:val="ListBullet"/>
        <w:ind w:left="720"/>
      </w:pPr>
      <w:r>
        <w:t>BR-009-2: Auto-expiry can be disabled via SystemConfig ('opportunity_auto_expiry_enabled').</w:t>
      </w:r>
    </w:p>
    <w:p>
      <w:pPr>
        <w:pStyle w:val="Heading3"/>
      </w:pPr>
      <w:r>
        <w:t>UI Behavior</w:t>
      </w:r>
    </w:p>
    <w:p>
      <w:r>
        <w:t>No direct UI trigger; results visible in the Opportunities list. Expired items show in a separate 'Expired' tab or with a red badge.</w:t>
      </w:r>
    </w:p>
    <w:p>
      <w:pPr>
        <w:pStyle w:val="Heading3"/>
      </w:pPr>
      <w:r>
        <w:t>Edge Cases &amp; Error Handling</w:t>
      </w:r>
    </w:p>
    <w:p>
      <w:r>
        <w:t>If the batch fails mid-run, it should be idempotent — re-running processes remaining records without double-processing.</w:t>
      </w:r>
    </w:p>
    <w:p>
      <w:pPr>
        <w:pStyle w:val="Heading2"/>
      </w:pPr>
      <w:r>
        <w:t>FR-010: Expense Capture</w:t>
      </w:r>
    </w:p>
    <w:p>
      <w:r>
        <w:t>RMs can record expenses incurred during client interactions. Expense types include Client Entertainment, Conveyance, Festive Events, and Others. Conveyance expenses require additional fields: from/to place, transport mode, and distance.</w:t>
      </w:r>
    </w:p>
    <w:p>
      <w:r>
        <w:rPr>
          <w:b/>
        </w:rPr>
        <w:t xml:space="preserve">User Story: </w:t>
      </w:r>
      <w:r>
        <w:t>As an RM, I want to log expenses related to client meetings so that I have a record for reimbursement and MIS reporting.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AC-010-1: 'Add Expense' is available from the call report form and the Expenses list page.</w:t>
      </w:r>
    </w:p>
    <w:p>
      <w:pPr>
        <w:pStyle w:val="ListBullet"/>
        <w:ind w:left="720"/>
      </w:pPr>
      <w:r>
        <w:t>AC-010-2: Expense type dropdown: Client Entertainment, Conveyance, Festive Events, Others.</w:t>
      </w:r>
    </w:p>
    <w:p>
      <w:pPr>
        <w:pStyle w:val="ListBullet"/>
        <w:ind w:left="720"/>
      </w:pPr>
      <w:r>
        <w:t>AC-010-3: Selecting 'Conveyance' reveals fields: From Place, To Place, Transport Mode, Distance (km).</w:t>
      </w:r>
    </w:p>
    <w:p>
      <w:pPr>
        <w:pStyle w:val="ListBullet"/>
        <w:ind w:left="720"/>
      </w:pPr>
      <w:r>
        <w:t>AC-010-4: Transport mode dropdown: Car, Taxi, Bus, Train, Flight, Auto, Others.</w:t>
      </w:r>
    </w:p>
    <w:p>
      <w:pPr>
        <w:pStyle w:val="ListBullet"/>
        <w:ind w:left="720"/>
      </w:pPr>
      <w:r>
        <w:t>AC-010-5: Expense date cannot be in the future.</w:t>
      </w:r>
    </w:p>
    <w:p>
      <w:pPr>
        <w:pStyle w:val="ListBullet"/>
        <w:ind w:left="720"/>
      </w:pPr>
      <w:r>
        <w:t>AC-010-6: Amount must be &gt; 0.</w:t>
      </w:r>
    </w:p>
    <w:p>
      <w:pPr>
        <w:pStyle w:val="ListBullet"/>
        <w:ind w:left="720"/>
      </w:pPr>
      <w:r>
        <w:t>AC-010-7: Expenses list page supports filters: expense type, date range.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BR-010-1: From Place, To Place, Transport Mode, and Distance are mandatory when expense_type = 'conveyance'.</w:t>
      </w:r>
    </w:p>
    <w:p>
      <w:pPr>
        <w:pStyle w:val="ListBullet"/>
        <w:ind w:left="720"/>
      </w:pPr>
      <w:r>
        <w:t>BR-010-2: Call Report linkage is optional but recommended for conveyance.</w:t>
      </w:r>
    </w:p>
    <w:p>
      <w:pPr>
        <w:pStyle w:val="ListBullet"/>
        <w:ind w:left="720"/>
      </w:pPr>
      <w:r>
        <w:t>BR-010-3: Distance must be &gt; 0 km when required.</w:t>
      </w:r>
    </w:p>
    <w:p>
      <w:pPr>
        <w:pStyle w:val="Heading3"/>
      </w:pPr>
      <w:r>
        <w:t>UI Behavior</w:t>
      </w:r>
    </w:p>
    <w:p>
      <w:r>
        <w:t>Inline form within call report (accordion section). Standalone Expenses list page with data table, filters, and Add button.</w:t>
      </w:r>
    </w:p>
    <w:p>
      <w:pPr>
        <w:pStyle w:val="Heading3"/>
      </w:pPr>
      <w:r>
        <w:t>Edge Cases &amp; Error Handling</w:t>
      </w:r>
    </w:p>
    <w:p>
      <w:r>
        <w:t>If the RM changes expense type from Conveyance to another type, the conditional fields are cleared.</w:t>
      </w:r>
    </w:p>
    <w:p>
      <w:pPr>
        <w:pStyle w:val="Heading2"/>
      </w:pPr>
      <w:r>
        <w:t>FR-011: Feedback Capture</w:t>
      </w:r>
    </w:p>
    <w:p>
      <w:r>
        <w:t>RMs can record qualitative feedback about a client from the Calendar (linked to a meeting) or the Customer Dashboard (general feedback).</w:t>
      </w:r>
    </w:p>
    <w:p>
      <w:r>
        <w:rPr>
          <w:b/>
        </w:rPr>
        <w:t xml:space="preserve">User Story: </w:t>
      </w:r>
      <w:r>
        <w:t>As an RM, I want to capture client feedback so that the relationship team has context on client sentiment.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AC-011-1: 'Feedback' button is available on meeting detail view and customer dashboard.</w:t>
      </w:r>
    </w:p>
    <w:p>
      <w:pPr>
        <w:pStyle w:val="ListBullet"/>
        <w:ind w:left="720"/>
      </w:pPr>
      <w:r>
        <w:t>AC-011-2: Feedback form has: free-text feedback (min 10 chars), optional sentiment selector (Positive/Neutral/Negative).</w:t>
      </w:r>
    </w:p>
    <w:p>
      <w:pPr>
        <w:pStyle w:val="ListBullet"/>
        <w:ind w:left="720"/>
      </w:pPr>
      <w:r>
        <w:t>AC-011-3: Source is auto-set based on entry point (calendar vs customer_dashboard).</w:t>
      </w:r>
    </w:p>
    <w:p>
      <w:pPr>
        <w:pStyle w:val="ListBullet"/>
        <w:ind w:left="720"/>
      </w:pPr>
      <w:r>
        <w:t>AC-011-4: On submit, a ConversationHistory entry is created.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BR-011-1: Feedback is append-only — cannot be edited or deleted once submitted.</w:t>
      </w:r>
    </w:p>
    <w:p>
      <w:pPr>
        <w:pStyle w:val="ListBullet"/>
        <w:ind w:left="720"/>
      </w:pPr>
      <w:r>
        <w:t>BR-011-2: Multiple feedbacks can exist per meeting or per relationship.</w:t>
      </w:r>
    </w:p>
    <w:p>
      <w:pPr>
        <w:pStyle w:val="Heading3"/>
      </w:pPr>
      <w:r>
        <w:t>UI Behavior</w:t>
      </w:r>
    </w:p>
    <w:p>
      <w:r>
        <w:t>Modal dialog with textarea and sentiment radio buttons. Character counter showing min/max. Submit and Cancel.</w:t>
      </w:r>
    </w:p>
    <w:p>
      <w:pPr>
        <w:pStyle w:val="Heading3"/>
      </w:pPr>
      <w:r>
        <w:t>Edge Cases &amp; Error Handling</w:t>
      </w:r>
    </w:p>
    <w:p>
      <w:r>
        <w:t>If feedback is submitted for a relationship that has been marked inactive/closed, show a warning but allow submission.</w:t>
      </w:r>
    </w:p>
    <w:p>
      <w:pPr>
        <w:pStyle w:val="Heading2"/>
      </w:pPr>
      <w:r>
        <w:t>FR-012: Conversation History</w:t>
      </w:r>
    </w:p>
    <w:p>
      <w:r>
        <w:t>The system maintains and displays a chronological, immutable timeline of all interactions with a client/relationship. Entries are auto-generated by the system on key events.</w:t>
      </w:r>
    </w:p>
    <w:p>
      <w:r>
        <w:rPr>
          <w:b/>
        </w:rPr>
        <w:t xml:space="preserve">User Story: </w:t>
      </w:r>
      <w:r>
        <w:t>As an RM, I want to view the full interaction history with a client so that I can prepare for meetings and demonstrate suitability compliance.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AC-012-1: Conversation History is accessible from the Customer Dashboard and the Calendar (per-client filter).</w:t>
      </w:r>
    </w:p>
    <w:p>
      <w:pPr>
        <w:pStyle w:val="ListBullet"/>
        <w:ind w:left="720"/>
      </w:pPr>
      <w:r>
        <w:t>AC-012-2: Timeline displays entries in reverse chronological order with: date, interaction type icon, summary text, link to source entity.</w:t>
      </w:r>
    </w:p>
    <w:p>
      <w:pPr>
        <w:pStyle w:val="ListBullet"/>
        <w:ind w:left="720"/>
      </w:pPr>
      <w:r>
        <w:t>AC-012-3: Filter by interaction type, date range.</w:t>
      </w:r>
    </w:p>
    <w:p>
      <w:pPr>
        <w:pStyle w:val="ListBullet"/>
        <w:ind w:left="720"/>
      </w:pPr>
      <w:r>
        <w:t>AC-012-4: Entries are immutable — no edit/delete UI is provided.</w:t>
      </w:r>
    </w:p>
    <w:p>
      <w:pPr>
        <w:pStyle w:val="ListBullet"/>
        <w:ind w:left="720"/>
      </w:pPr>
      <w:r>
        <w:t>AC-012-5: Lazy-loads in pages of 20 entries.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BR-012-1: Auto-created on: meeting status change, call report filed, feedback submitted, opportunity created/updated, action item completed.</w:t>
      </w:r>
    </w:p>
    <w:p>
      <w:pPr>
        <w:pStyle w:val="ListBullet"/>
        <w:ind w:left="720"/>
      </w:pPr>
      <w:r>
        <w:t>BR-012-2: Summary is auto-generated: '{interaction_type} — {entity subject/title}. {first 100 chars of detail}'.</w:t>
      </w:r>
    </w:p>
    <w:p>
      <w:pPr>
        <w:pStyle w:val="Heading3"/>
      </w:pPr>
      <w:r>
        <w:t>UI Behavior</w:t>
      </w:r>
    </w:p>
    <w:p>
      <w:r>
        <w:t>Vertical timeline component with icons per type. Each entry is a card with date, type badge, summary, and 'View Details' link. Infinite scroll.</w:t>
      </w:r>
    </w:p>
    <w:p>
      <w:pPr>
        <w:pStyle w:val="Heading3"/>
      </w:pPr>
      <w:r>
        <w:t>Edge Cases &amp; Error Handling</w:t>
      </w:r>
    </w:p>
    <w:p>
      <w:r>
        <w:t>If a referenced entity is soft-deleted, the conversation history entry remains with a 'Source record deleted' note.</w:t>
      </w:r>
    </w:p>
    <w:p>
      <w:pPr>
        <w:pStyle w:val="Heading2"/>
      </w:pPr>
      <w:r>
        <w:t>FR-013: Action Item Management</w:t>
      </w:r>
    </w:p>
    <w:p>
      <w:r>
        <w:t>RMs can create follow-up action items linked to call reports, assign them, set due dates and priorities, and track completion.</w:t>
      </w:r>
    </w:p>
    <w:p>
      <w:r>
        <w:rPr>
          <w:b/>
        </w:rPr>
        <w:t xml:space="preserve">User Story: </w:t>
      </w:r>
      <w:r>
        <w:t>As an RM, I want to create and track action items from a meeting so that follow-ups are not forgotten.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AC-013-1: Action items can be added inline within the call report form.</w:t>
      </w:r>
    </w:p>
    <w:p>
      <w:pPr>
        <w:pStyle w:val="ListBullet"/>
        <w:ind w:left="720"/>
      </w:pPr>
      <w:r>
        <w:t>AC-013-2: Each action item has: title, description, assigned user, due date, priority.</w:t>
      </w:r>
    </w:p>
    <w:p>
      <w:pPr>
        <w:pStyle w:val="ListBullet"/>
        <w:ind w:left="720"/>
      </w:pPr>
      <w:r>
        <w:t>AC-013-3: Action items appear in a 'My Action Items' dashboard widget with filters: status, priority, due date.</w:t>
      </w:r>
    </w:p>
    <w:p>
      <w:pPr>
        <w:pStyle w:val="ListBullet"/>
        <w:ind w:left="720"/>
      </w:pPr>
      <w:r>
        <w:t>AC-013-4: Marking an action item as completed sets completed_at and creates a ConversationHistory entry.</w:t>
      </w:r>
    </w:p>
    <w:p>
      <w:pPr>
        <w:pStyle w:val="ListBullet"/>
        <w:ind w:left="720"/>
      </w:pPr>
      <w:r>
        <w:t>AC-013-5: Overdue action items (due_date &lt; today AND status != completed) are highlighted in red.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BR-013-1: Action items can only be assigned to users within the same branch/hierarchy.</w:t>
      </w:r>
    </w:p>
    <w:p>
      <w:pPr>
        <w:pStyle w:val="ListBullet"/>
        <w:ind w:left="720"/>
      </w:pPr>
      <w:r>
        <w:t>BR-013-2: Completed action items cannot be re-opened.</w:t>
      </w:r>
    </w:p>
    <w:p>
      <w:pPr>
        <w:pStyle w:val="Heading3"/>
      </w:pPr>
      <w:r>
        <w:t>UI Behavior</w:t>
      </w:r>
    </w:p>
    <w:p>
      <w:r>
        <w:t>Inline repeater within call report form. Standalone 'My Action Items' page with kanban or table view. Quick-complete checkbox.</w:t>
      </w:r>
    </w:p>
    <w:p>
      <w:pPr>
        <w:pStyle w:val="Heading3"/>
      </w:pPr>
      <w:r>
        <w:t>Edge Cases &amp; Error Handling</w:t>
      </w:r>
    </w:p>
    <w:p>
      <w:r>
        <w:t>If the assigned user is deactivated, action item remains and shows 'Assigned user inactive — please reassign.'</w:t>
      </w:r>
    </w:p>
    <w:p>
      <w:pPr>
        <w:pStyle w:val="Heading2"/>
      </w:pPr>
      <w:r>
        <w:t>FR-014: Attachment Management</w:t>
      </w:r>
    </w:p>
    <w:p>
      <w:r>
        <w:t>RMs can upload file attachments to call reports for supporting documentation (meeting notes, presentations, signed documents).</w:t>
      </w:r>
    </w:p>
    <w:p>
      <w:r>
        <w:rPr>
          <w:b/>
        </w:rPr>
        <w:t xml:space="preserve">User Story: </w:t>
      </w:r>
      <w:r>
        <w:t>As an RM, I want to attach documents to a call report so that supporting evidence is linked to the interaction record.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AC-014-1: Upload zone accepts PDF, DOCX, XLSX, JPEG, PNG.</w:t>
      </w:r>
    </w:p>
    <w:p>
      <w:pPr>
        <w:pStyle w:val="ListBullet"/>
        <w:ind w:left="720"/>
      </w:pPr>
      <w:r>
        <w:t>AC-014-2: Max file size: 10 MB per file.</w:t>
      </w:r>
    </w:p>
    <w:p>
      <w:pPr>
        <w:pStyle w:val="ListBullet"/>
        <w:ind w:left="720"/>
      </w:pPr>
      <w:r>
        <w:t>AC-014-3: Max total per call report: 50 MB.</w:t>
      </w:r>
    </w:p>
    <w:p>
      <w:pPr>
        <w:pStyle w:val="ListBullet"/>
        <w:ind w:left="720"/>
      </w:pPr>
      <w:r>
        <w:t>AC-014-4: Files can be previewed (PDF/images inline; others download).</w:t>
      </w:r>
    </w:p>
    <w:p>
      <w:pPr>
        <w:pStyle w:val="ListBullet"/>
        <w:ind w:left="720"/>
      </w:pPr>
      <w:r>
        <w:t>AC-014-5: Files can be deleted only while the call report is in draft status.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BR-014-1: Files are virus-scanned before storage (integration with antivirus API).</w:t>
      </w:r>
    </w:p>
    <w:p>
      <w:pPr>
        <w:pStyle w:val="ListBullet"/>
        <w:ind w:left="720"/>
      </w:pPr>
      <w:r>
        <w:t>BR-014-2: Once call report status = 'completed' or 'approved', attachments are immutable.</w:t>
      </w:r>
    </w:p>
    <w:p>
      <w:pPr>
        <w:pStyle w:val="Heading3"/>
      </w:pPr>
      <w:r>
        <w:t>UI Behavior</w:t>
      </w:r>
    </w:p>
    <w:p>
      <w:r>
        <w:t>Drag-and-drop upload zone with file list showing name, size, type, and delete/preview icons.</w:t>
      </w:r>
    </w:p>
    <w:p>
      <w:pPr>
        <w:pStyle w:val="Heading3"/>
      </w:pPr>
      <w:r>
        <w:t>Edge Cases &amp; Error Handling</w:t>
      </w:r>
    </w:p>
    <w:p>
      <w:r>
        <w:t>If upload fails mid-stream, show retry option. If total exceeds 50 MB, block additional uploads with error message.</w:t>
      </w:r>
    </w:p>
    <w:p>
      <w:pPr>
        <w:pStyle w:val="Heading2"/>
      </w:pPr>
      <w:r>
        <w:t>FR-015: Call Reports List &amp; Search</w:t>
      </w:r>
    </w:p>
    <w:p>
      <w:r>
        <w:t>The system provides a paginated, filterable list of all call reports accessible to the current user based on their role.</w:t>
      </w:r>
    </w:p>
    <w:p>
      <w:r>
        <w:rPr>
          <w:b/>
        </w:rPr>
        <w:t xml:space="preserve">User Story: </w:t>
      </w:r>
      <w:r>
        <w:t>As an RM, I want to search and filter my past call reports so that I can quickly find a specific interaction record.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AC-015-1: Data table with columns: Date, Subject, Client, Type, Status, Filed By.</w:t>
      </w:r>
    </w:p>
    <w:p>
      <w:pPr>
        <w:pStyle w:val="ListBullet"/>
        <w:ind w:left="720"/>
      </w:pPr>
      <w:r>
        <w:t>AC-015-2: Filters: date range, status, meeting reason, relationship.</w:t>
      </w:r>
    </w:p>
    <w:p>
      <w:pPr>
        <w:pStyle w:val="ListBullet"/>
        <w:ind w:left="720"/>
      </w:pPr>
      <w:r>
        <w:t>AC-015-3: Full-text search on subject and summary_of_discussion.</w:t>
      </w:r>
    </w:p>
    <w:p>
      <w:pPr>
        <w:pStyle w:val="ListBullet"/>
        <w:ind w:left="720"/>
      </w:pPr>
      <w:r>
        <w:t>AC-015-4: Export to CSV/Excel.</w:t>
      </w:r>
    </w:p>
    <w:p>
      <w:pPr>
        <w:pStyle w:val="ListBullet"/>
        <w:ind w:left="720"/>
      </w:pPr>
      <w:r>
        <w:t>AC-015-5: Clicking a row opens the call report detail view.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BR-015-1: RM sees own reports. Supervisor sees team reports. Branch Manager sees branch reports. Compliance/MIS sees all.</w:t>
      </w:r>
    </w:p>
    <w:p>
      <w:pPr>
        <w:pStyle w:val="Heading3"/>
      </w:pPr>
      <w:r>
        <w:t>UI Behavior</w:t>
      </w:r>
    </w:p>
    <w:p>
      <w:r>
        <w:t>Standard data table with filter panel (collapsible sidebar or top bar). Pagination: 20 rows/page. Export button in toolbar.</w:t>
      </w:r>
    </w:p>
    <w:p>
      <w:pPr>
        <w:pStyle w:val="Heading3"/>
      </w:pPr>
      <w:r>
        <w:t>Edge Cases &amp; Error Handling</w:t>
      </w:r>
    </w:p>
    <w:p>
      <w:r>
        <w:t>If search returns 0 results, show 'No call reports match your filters' with a 'Clear filters' link.</w:t>
      </w:r>
    </w:p>
    <w:p>
      <w:pPr>
        <w:pStyle w:val="Heading2"/>
      </w:pPr>
      <w:r>
        <w:t>FR-016: Meeting Notifications &amp; Reminders</w:t>
      </w:r>
    </w:p>
    <w:p>
      <w:r>
        <w:t>The system sends automated notifications for meeting reminders, overdue call reports, and approval status changes.</w:t>
      </w:r>
    </w:p>
    <w:p>
      <w:r>
        <w:rPr>
          <w:b/>
        </w:rPr>
        <w:t xml:space="preserve">User Story: </w:t>
      </w:r>
      <w:r>
        <w:t>As an RM, I want to receive reminders before meetings and alerts for overdue call reports so that I stay on top of my schedule.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AC-016-1: Meeting reminder: 24 hours before, 1 hour before (configurable).</w:t>
      </w:r>
    </w:p>
    <w:p>
      <w:pPr>
        <w:pStyle w:val="ListBullet"/>
        <w:ind w:left="720"/>
      </w:pPr>
      <w:r>
        <w:t>AC-016-2: Overdue call report alert: sent daily at 9 AM local time for meetings &gt; threshold days without a call report.</w:t>
      </w:r>
    </w:p>
    <w:p>
      <w:pPr>
        <w:pStyle w:val="ListBullet"/>
        <w:ind w:left="720"/>
      </w:pPr>
      <w:r>
        <w:t>AC-016-3: Approval submitted: in-app + email to the supervisors in the RM's hierarchy.</w:t>
      </w:r>
    </w:p>
    <w:p>
      <w:pPr>
        <w:pStyle w:val="ListBullet"/>
        <w:ind w:left="720"/>
      </w:pPr>
      <w:r>
        <w:t>AC-016-4: Approval decision: in-app + email to the RM.</w:t>
      </w:r>
    </w:p>
    <w:p>
      <w:pPr>
        <w:pStyle w:val="ListBullet"/>
        <w:ind w:left="720"/>
      </w:pPr>
      <w:r>
        <w:t>AC-016-5: Users can configure notification preferences (enable/disable per channel per event type).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BR-016-1: Notification preferences are stored per user.</w:t>
      </w:r>
    </w:p>
    <w:p>
      <w:pPr>
        <w:pStyle w:val="ListBullet"/>
        <w:ind w:left="720"/>
      </w:pPr>
      <w:r>
        <w:t>BR-016-2: Critical notifications (compliance-related) cannot be disabled.</w:t>
      </w:r>
    </w:p>
    <w:p>
      <w:pPr>
        <w:pStyle w:val="Heading3"/>
      </w:pPr>
      <w:r>
        <w:t>UI Behavior</w:t>
      </w:r>
    </w:p>
    <w:p>
      <w:r>
        <w:t>Bell icon in header with badge count. Notification center slide-out panel. Preferences page under Settings.</w:t>
      </w:r>
    </w:p>
    <w:p>
      <w:pPr>
        <w:pStyle w:val="Heading3"/>
      </w:pPr>
      <w:r>
        <w:t>Edge Cases &amp; Error Handling</w:t>
      </w:r>
    </w:p>
    <w:p>
      <w:r>
        <w:t>If email delivery fails, retry up to 3 times with exponential backoff. Log failures for admin review.</w:t>
      </w:r>
    </w:p>
    <w:p>
      <w:pPr>
        <w:pStyle w:val="Heading2"/>
      </w:pPr>
      <w:r>
        <w:t>FR-017: Supervisor Team Dashboard</w:t>
      </w:r>
    </w:p>
    <w:p>
      <w:r>
        <w:t>Supervisors see a dashboard showing their team's meeting activity, call report compliance, opportunity pipeline, and overdue items.</w:t>
      </w:r>
    </w:p>
    <w:p>
      <w:r>
        <w:rPr>
          <w:b/>
        </w:rPr>
        <w:t xml:space="preserve">User Story: </w:t>
      </w:r>
      <w:r>
        <w:t>As a Supervisor, I want a dashboard showing my team's activity so that I can monitor productivity and compliance.</w:t>
      </w:r>
    </w:p>
    <w:p>
      <w:pPr>
        <w:pStyle w:val="Heading3"/>
      </w:pPr>
      <w:r>
        <w:t>Acceptance Criteria</w:t>
      </w:r>
    </w:p>
    <w:p>
      <w:pPr>
        <w:pStyle w:val="ListBullet"/>
        <w:ind w:left="720"/>
      </w:pPr>
      <w:r>
        <w:t>AC-017-1: Widgets: Meetings This Week (bar chart by RM), Call Report Filing Rate (gauge), Opportunity Pipeline (funnel chart), Overdue Items (count cards).</w:t>
      </w:r>
    </w:p>
    <w:p>
      <w:pPr>
        <w:pStyle w:val="ListBullet"/>
        <w:ind w:left="720"/>
      </w:pPr>
      <w:r>
        <w:t>AC-017-2: Drill-down from any widget to the underlying data table.</w:t>
      </w:r>
    </w:p>
    <w:p>
      <w:pPr>
        <w:pStyle w:val="ListBullet"/>
        <w:ind w:left="720"/>
      </w:pPr>
      <w:r>
        <w:t>AC-017-3: Date range selector (default: current month).</w:t>
      </w:r>
    </w:p>
    <w:p>
      <w:pPr>
        <w:pStyle w:val="ListBullet"/>
        <w:ind w:left="720"/>
      </w:pPr>
      <w:r>
        <w:t>AC-017-4: RM filter to focus on a specific team member.</w:t>
      </w:r>
    </w:p>
    <w:p>
      <w:pPr>
        <w:pStyle w:val="Heading3"/>
      </w:pPr>
      <w:r>
        <w:t>Business Rules</w:t>
      </w:r>
    </w:p>
    <w:p>
      <w:pPr>
        <w:pStyle w:val="ListBullet"/>
        <w:ind w:left="720"/>
      </w:pPr>
      <w:r>
        <w:t>BR-017-1: Dashboard data refreshes every 5 minutes (or on manual refresh).</w:t>
      </w:r>
    </w:p>
    <w:p>
      <w:pPr>
        <w:pStyle w:val="ListBullet"/>
        <w:ind w:left="720"/>
      </w:pPr>
      <w:r>
        <w:t>BR-017-2: Branch Manager sees branch-level aggregates; Supervisor sees team-level.</w:t>
      </w:r>
    </w:p>
    <w:p>
      <w:pPr>
        <w:pStyle w:val="Heading3"/>
      </w:pPr>
      <w:r>
        <w:t>UI Behavior</w:t>
      </w:r>
    </w:p>
    <w:p>
      <w:r>
        <w:t>Grid layout with responsive cards. Charts use the shared charting library. Loading skeleton during data fetch.</w:t>
      </w:r>
    </w:p>
    <w:p>
      <w:pPr>
        <w:pStyle w:val="Heading3"/>
      </w:pPr>
      <w:r>
        <w:t>Edge Cases &amp; Error Handling</w:t>
      </w:r>
    </w:p>
    <w:p>
      <w:r>
        <w:t>If a team has no data for the selected period, show 'No activity recorded' per widget.</w:t>
      </w:r>
    </w:p>
    <w:p>
      <w:r>
        <w:br w:type="page"/>
      </w:r>
    </w:p>
    <w:p>
      <w:pPr>
        <w:pStyle w:val="Heading1"/>
      </w:pPr>
      <w:r>
        <w:t>6. User Interface Requirements</w:t>
      </w:r>
    </w:p>
    <w:p>
      <w:pPr>
        <w:pStyle w:val="Heading2"/>
      </w:pPr>
      <w:r>
        <w:t>Calendar Main View</w:t>
      </w:r>
    </w:p>
    <w:p>
      <w:r>
        <w:rPr>
          <w:b/>
        </w:rPr>
        <w:t xml:space="preserve">Purpose: </w:t>
      </w:r>
      <w:r>
        <w:t>Primary landing page for RMs to view and manage their meeting schedule.</w:t>
      </w:r>
    </w:p>
    <w:p>
      <w:r>
        <w:rPr>
          <w:b/>
        </w:rPr>
        <w:t xml:space="preserve">Layout: </w:t>
      </w:r>
      <w:r>
        <w:t>Top bar: View toggle (All/Month/Week/Day), date navigation (&lt; Today &gt;), status legend, 'Schedule Meeting' button, filter icon. Main area: Calendar grid (month/week/day) or data table (all). Right sidebar (collapsible): selected meeting detail preview.</w:t>
      </w:r>
    </w:p>
    <w:p>
      <w:r>
        <w:rPr>
          <w:b/>
        </w:rPr>
        <w:t xml:space="preserve">Key Components: </w:t>
      </w:r>
      <w:r>
        <w:t>Calendar grid (react-big-calendar or custom), meeting cards with color-coded left border, filter panel (date range, reason, status dropdowns), data table with sortable columns, pagination.</w:t>
      </w:r>
    </w:p>
    <w:p>
      <w:r>
        <w:rPr>
          <w:b/>
        </w:rPr>
        <w:t xml:space="preserve">Navigation: </w:t>
      </w:r>
      <w:r>
        <w:t>From: Main navigation sidebar. To: Meeting Detail, File Call Report, Schedule Meeting modal.</w:t>
      </w:r>
    </w:p>
    <w:p>
      <w:r>
        <w:rPr>
          <w:b/>
        </w:rPr>
        <w:t xml:space="preserve">Responsive Behavior: </w:t>
      </w:r>
      <w:r>
        <w:t>Desktop: full calendar grid. Tablet: week/day only. Mobile: list view (All Activities) as default; month shows dots per day.</w:t>
      </w:r>
    </w:p>
    <w:p>
      <w:pPr>
        <w:pStyle w:val="Heading2"/>
      </w:pPr>
      <w:r>
        <w:t>Schedule Meeting Modal</w:t>
      </w:r>
    </w:p>
    <w:p>
      <w:r>
        <w:rPr>
          <w:b/>
        </w:rPr>
        <w:t xml:space="preserve">Purpose: </w:t>
      </w:r>
      <w:r>
        <w:t>Form to create or edit a meeting.</w:t>
      </w:r>
    </w:p>
    <w:p>
      <w:r>
        <w:rPr>
          <w:b/>
        </w:rPr>
        <w:t xml:space="preserve">Layout: </w:t>
      </w:r>
      <w:r>
        <w:t>Two-column layout. Left: Subject, Meeting Reason, Location, Start/End DateTime, All Day toggle, Mode of Meeting, Meeting Type, Relationship search, Contact details, Remarks. Right: Required Invitees (multi-select), Optional Invitees (multi-select). Bottom: Save, Cancel buttons.</w:t>
      </w:r>
    </w:p>
    <w:p>
      <w:r>
        <w:rPr>
          <w:b/>
        </w:rPr>
        <w:t xml:space="preserve">Key Components: </w:t>
      </w:r>
      <w:r>
        <w:t>Text inputs, select dropdowns, date-time pickers, toggle switch, type-ahead search with debounce, multi-select user picker with hierarchy tree, textarea.</w:t>
      </w:r>
    </w:p>
    <w:p>
      <w:r>
        <w:rPr>
          <w:b/>
        </w:rPr>
        <w:t xml:space="preserve">Navigation: </w:t>
      </w:r>
      <w:r>
        <w:t>From: Calendar Main View (button). To: Calendar Main View (on save/cancel).</w:t>
      </w:r>
    </w:p>
    <w:p>
      <w:r>
        <w:rPr>
          <w:b/>
        </w:rPr>
        <w:t xml:space="preserve">Responsive Behavior: </w:t>
      </w:r>
      <w:r>
        <w:t>Desktop: two-column. Mobile: single-column stacked, invitee section collapsed by default.</w:t>
      </w:r>
    </w:p>
    <w:p>
      <w:pPr>
        <w:pStyle w:val="Heading2"/>
      </w:pPr>
      <w:r>
        <w:t>Call Report Form</w:t>
      </w:r>
    </w:p>
    <w:p>
      <w:r>
        <w:rPr>
          <w:b/>
        </w:rPr>
        <w:t xml:space="preserve">Purpose: </w:t>
      </w:r>
      <w:r>
        <w:t>File a call report for a scheduled meeting or create a standalone report.</w:t>
      </w:r>
    </w:p>
    <w:p>
      <w:r>
        <w:rPr>
          <w:b/>
        </w:rPr>
        <w:t xml:space="preserve">Layout: </w:t>
      </w:r>
      <w:r>
        <w:t>Full page, vertical sections: 1) Meeting Info (read-only if linked), 2) Interaction Details (person met, client status, state of mind, summary), 3) Opportunities (repeater/accordion), 4) Expenses (repeater/accordion), 5) Action Items (repeater/accordion), 6) Attachments (upload zone), 7) Next Steps (next meeting date/time). Sticky footer: Save Draft, Submit.</w:t>
      </w:r>
    </w:p>
    <w:p>
      <w:r>
        <w:rPr>
          <w:b/>
        </w:rPr>
        <w:t xml:space="preserve">Key Components: </w:t>
      </w:r>
      <w:r>
        <w:t>Read-only display cards, text inputs, textareas with char counters, select dropdowns, repeater rows with add/remove, drag-and-drop file upload, date-time pickers.</w:t>
      </w:r>
    </w:p>
    <w:p>
      <w:r>
        <w:rPr>
          <w:b/>
        </w:rPr>
        <w:t xml:space="preserve">Navigation: </w:t>
      </w:r>
      <w:r>
        <w:t>From: Calendar (File Call Report), Call Reports List. To: Calendar, Call Reports List.</w:t>
      </w:r>
    </w:p>
    <w:p>
      <w:r>
        <w:rPr>
          <w:b/>
        </w:rPr>
        <w:t xml:space="preserve">Responsive Behavior: </w:t>
      </w:r>
      <w:r>
        <w:t>Single-column on all devices. Accordion sections collapsed by default on mobile.</w:t>
      </w:r>
    </w:p>
    <w:p>
      <w:pPr>
        <w:pStyle w:val="Heading2"/>
      </w:pPr>
      <w:r>
        <w:t>Supervisor Approval Workspace</w:t>
      </w:r>
    </w:p>
    <w:p>
      <w:r>
        <w:rPr>
          <w:b/>
        </w:rPr>
        <w:t xml:space="preserve">Purpose: </w:t>
      </w:r>
      <w:r>
        <w:t>Supervisors review, claim, approve, or reject late-filed call reports.</w:t>
      </w:r>
    </w:p>
    <w:p>
      <w:r>
        <w:rPr>
          <w:b/>
        </w:rPr>
        <w:t xml:space="preserve">Layout: </w:t>
      </w:r>
      <w:r>
        <w:t>Tabs: 'Pending Approval' (unclaimed), 'My Approvals' (claimed). Each tab: data table with columns: RM Name, Client, Subject, Filed Date, Days Late, Status, Actions (Claim/View/Approve/Reject). Detail panel: full call report view + approval action panel with comments textarea.</w:t>
      </w:r>
    </w:p>
    <w:p>
      <w:r>
        <w:rPr>
          <w:b/>
        </w:rPr>
        <w:t xml:space="preserve">Key Components: </w:t>
      </w:r>
      <w:r>
        <w:t>Tabbed interface, data tables with action buttons, detail slide-over panel, textarea for reviewer comments, Approve/Reject buttons.</w:t>
      </w:r>
    </w:p>
    <w:p>
      <w:r>
        <w:rPr>
          <w:b/>
        </w:rPr>
        <w:t xml:space="preserve">Navigation: </w:t>
      </w:r>
      <w:r>
        <w:t>From: Main navigation sidebar (Supervisor menu). To: Call Report Detail (view).</w:t>
      </w:r>
    </w:p>
    <w:p>
      <w:r>
        <w:rPr>
          <w:b/>
        </w:rPr>
        <w:t xml:space="preserve">Responsive Behavior: </w:t>
      </w:r>
      <w:r>
        <w:t>Desktop: table + side panel. Mobile: table collapses to card list; detail opens as full-screen.</w:t>
      </w:r>
    </w:p>
    <w:p>
      <w:pPr>
        <w:pStyle w:val="Heading2"/>
      </w:pPr>
      <w:r>
        <w:t>Opportunities List</w:t>
      </w:r>
    </w:p>
    <w:p>
      <w:r>
        <w:rPr>
          <w:b/>
        </w:rPr>
        <w:t xml:space="preserve">Purpose: </w:t>
      </w:r>
      <w:r>
        <w:t>View, filter, and manage all opportunities.</w:t>
      </w:r>
    </w:p>
    <w:p>
      <w:r>
        <w:rPr>
          <w:b/>
        </w:rPr>
        <w:t xml:space="preserve">Layout: </w:t>
      </w:r>
      <w:r>
        <w:t>Top bar: 'Add Opportunity' button, 'Upload' button, filters (status, stage, date range, relationship). Main: data table with columns: Date, Relationship, Sub Product, Amount Discovered, Amount Closed, Stage, Status, Actions.</w:t>
      </w:r>
    </w:p>
    <w:p>
      <w:r>
        <w:rPr>
          <w:b/>
        </w:rPr>
        <w:t xml:space="preserve">Key Components: </w:t>
      </w:r>
      <w:r>
        <w:t>Data table with sorting, pagination, filters, export button, upload modal.</w:t>
      </w:r>
    </w:p>
    <w:p>
      <w:r>
        <w:rPr>
          <w:b/>
        </w:rPr>
        <w:t xml:space="preserve">Navigation: </w:t>
      </w:r>
      <w:r>
        <w:t>From: Main navigation sidebar. To: Opportunity detail/edit, Upload modal.</w:t>
      </w:r>
    </w:p>
    <w:p>
      <w:r>
        <w:rPr>
          <w:b/>
        </w:rPr>
        <w:t xml:space="preserve">Responsive Behavior: </w:t>
      </w:r>
      <w:r>
        <w:t>Desktop: full table. Mobile: card layout with key fields.</w:t>
      </w:r>
    </w:p>
    <w:p>
      <w:pPr>
        <w:pStyle w:val="Heading2"/>
      </w:pPr>
      <w:r>
        <w:t>Expenses List</w:t>
      </w:r>
    </w:p>
    <w:p>
      <w:r>
        <w:rPr>
          <w:b/>
        </w:rPr>
        <w:t xml:space="preserve">Purpose: </w:t>
      </w:r>
      <w:r>
        <w:t>View, filter, and manage all expenses.</w:t>
      </w:r>
    </w:p>
    <w:p>
      <w:r>
        <w:rPr>
          <w:b/>
        </w:rPr>
        <w:t xml:space="preserve">Layout: </w:t>
      </w:r>
      <w:r>
        <w:t>Top bar: 'Add Expense' button, filters (expense type, date range). Main: data table with columns: Date, Type, Amount, Purpose, Client, Call Report, Actions.</w:t>
      </w:r>
    </w:p>
    <w:p>
      <w:r>
        <w:rPr>
          <w:b/>
        </w:rPr>
        <w:t xml:space="preserve">Key Components: </w:t>
      </w:r>
      <w:r>
        <w:t>Data table, filter dropdowns, add/edit modal.</w:t>
      </w:r>
    </w:p>
    <w:p>
      <w:r>
        <w:rPr>
          <w:b/>
        </w:rPr>
        <w:t xml:space="preserve">Navigation: </w:t>
      </w:r>
      <w:r>
        <w:t>From: Main navigation sidebar. To: Expense add/edit modal.</w:t>
      </w:r>
    </w:p>
    <w:p>
      <w:r>
        <w:rPr>
          <w:b/>
        </w:rPr>
        <w:t xml:space="preserve">Responsive Behavior: </w:t>
      </w:r>
      <w:r>
        <w:t>Desktop: full table. Mobile: card layout.</w:t>
      </w:r>
    </w:p>
    <w:p>
      <w:pPr>
        <w:pStyle w:val="Heading2"/>
      </w:pPr>
      <w:r>
        <w:t>Conversation History</w:t>
      </w:r>
    </w:p>
    <w:p>
      <w:r>
        <w:rPr>
          <w:b/>
        </w:rPr>
        <w:t xml:space="preserve">Purpose: </w:t>
      </w:r>
      <w:r>
        <w:t>View chronological interaction timeline for a specific client.</w:t>
      </w:r>
    </w:p>
    <w:p>
      <w:r>
        <w:rPr>
          <w:b/>
        </w:rPr>
        <w:t xml:space="preserve">Layout: </w:t>
      </w:r>
      <w:r>
        <w:t>Left: client info summary card. Main: vertical timeline with date separators, interaction type icons, summary cards with 'View Details' links. Top: filter bar (interaction type, date range).</w:t>
      </w:r>
    </w:p>
    <w:p>
      <w:r>
        <w:rPr>
          <w:b/>
        </w:rPr>
        <w:t xml:space="preserve">Key Components: </w:t>
      </w:r>
      <w:r>
        <w:t>Timeline component, filter bar, info card, lazy-load scroll.</w:t>
      </w:r>
    </w:p>
    <w:p>
      <w:r>
        <w:rPr>
          <w:b/>
        </w:rPr>
        <w:t xml:space="preserve">Navigation: </w:t>
      </w:r>
      <w:r>
        <w:t>From: Customer Dashboard, Calendar (client filter). To: Meeting detail, Call Report detail, Opportunity detail.</w:t>
      </w:r>
    </w:p>
    <w:p>
      <w:r>
        <w:rPr>
          <w:b/>
        </w:rPr>
        <w:t xml:space="preserve">Responsive Behavior: </w:t>
      </w:r>
      <w:r>
        <w:t>Single-column timeline on all devices.</w:t>
      </w:r>
    </w:p>
    <w:p>
      <w:pPr>
        <w:pStyle w:val="Heading2"/>
      </w:pPr>
      <w:r>
        <w:t>Notification Preferences</w:t>
      </w:r>
    </w:p>
    <w:p>
      <w:r>
        <w:rPr>
          <w:b/>
        </w:rPr>
        <w:t xml:space="preserve">Purpose: </w:t>
      </w:r>
      <w:r>
        <w:t>Users configure which notifications they receive and via which channels.</w:t>
      </w:r>
    </w:p>
    <w:p>
      <w:r>
        <w:rPr>
          <w:b/>
        </w:rPr>
        <w:t xml:space="preserve">Layout: </w:t>
      </w:r>
      <w:r>
        <w:t>Table: rows = event types (meeting reminder, overdue alert, approval request, approval decision), columns = channels (email, in-app, SMS). Checkboxes at intersections. 'Save' button.</w:t>
      </w:r>
    </w:p>
    <w:p>
      <w:r>
        <w:rPr>
          <w:b/>
        </w:rPr>
        <w:t xml:space="preserve">Key Components: </w:t>
      </w:r>
      <w:r>
        <w:t>Grid of checkboxes, save button, info tooltip per event type.</w:t>
      </w:r>
    </w:p>
    <w:p>
      <w:r>
        <w:rPr>
          <w:b/>
        </w:rPr>
        <w:t xml:space="preserve">Navigation: </w:t>
      </w:r>
      <w:r>
        <w:t>From: Settings menu. To: Settings menu.</w:t>
      </w:r>
    </w:p>
    <w:p>
      <w:r>
        <w:rPr>
          <w:b/>
        </w:rPr>
        <w:t xml:space="preserve">Responsive Behavior: </w:t>
      </w:r>
      <w:r>
        <w:t>Horizontal scroll on mobile for the grid.</w:t>
      </w:r>
    </w:p>
    <w:p>
      <w:r>
        <w:br w:type="page"/>
      </w:r>
    </w:p>
    <w:p>
      <w:pPr>
        <w:pStyle w:val="Heading1"/>
      </w:pPr>
      <w:r>
        <w:t>7. API &amp; Integration Requirements</w:t>
      </w:r>
    </w:p>
    <w:p>
      <w:pPr>
        <w:pStyle w:val="Heading2"/>
      </w:pPr>
      <w:r>
        <w:t>7.1 Authentication</w:t>
      </w:r>
    </w:p>
    <w:p>
      <w:r>
        <w:t>All API endpoints require a valid JWT token passed in the Authorization header as 'Bearer &lt;token&gt;'. Tokens are issued by the Trust OMS authentication service (existing module). Token expiry: 8 hours. Refresh tokens: 30 days.</w:t>
      </w:r>
    </w:p>
    <w:p>
      <w:pPr>
        <w:pStyle w:val="Heading2"/>
      </w:pPr>
      <w:r>
        <w:t>7.2 Standardized Error Response</w:t>
      </w:r>
    </w:p>
    <w:p>
      <w:r>
        <w:t>All endpoints return errors in this format:</w:t>
      </w:r>
    </w:p>
    <w:p>
      <w:r>
        <w:t>{</w:t>
        <w:br/>
        <w:t xml:space="preserve">  "error": {</w:t>
        <w:br/>
        <w:t xml:space="preserve">    "code": "VALIDATION_ERROR",</w:t>
        <w:br/>
        <w:t xml:space="preserve">    "message": "Summary of discussion is required and must be at least 20 characters.",</w:t>
        <w:br/>
        <w:t xml:space="preserve">    "field": "summary_of_discussion",</w:t>
        <w:br/>
        <w:t xml:space="preserve">    "details": []</w:t>
        <w:br/>
        <w:t xml:space="preserve">  }</w:t>
        <w:br/>
        <w:t>}</w:t>
      </w:r>
    </w:p>
    <w:p>
      <w:r>
        <w:t>Common error codes: VALIDATION_ERROR, NOT_FOUND, UNAUTHORIZED, FORBIDDEN, CONFLICT, INTERNAL_ERROR.</w:t>
      </w:r>
    </w:p>
    <w:p>
      <w:pPr>
        <w:pStyle w:val="Heading2"/>
      </w:pPr>
      <w:r>
        <w:t>7.3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Status Codes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/api/v1/meetings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List meetings with filters (date range, status, reason). Paginated.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200, 401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/api/v1/meetings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Create a new meeting.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201, 400, 401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/api/v1/meetings/:id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Get meeting details by ID.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200, 404, 401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/api/v1/meetings/:id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Update meeting details.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200, 400, 404, 401, 403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/api/v1/meetings/:id/cancel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Cancel a meeting.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200, 400, 404, 401, 403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/api/v1/call-reports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List call reports with filters. Paginated.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200, 401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/api/v1/call-reports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Create a new call report (scheduled or standalone).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201, 400, 401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/api/v1/call-reports/:id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Get call report details.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200, 404, 401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/api/v1/call-reports/:id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Update a draft call report.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200, 400, 404, 401, 403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/api/v1/call-reports/:id/submit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Submit a call report (draft → pending/completed/pending_approval).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200, 400, 404, 401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/api/v1/approvals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List approval queue (supervisor). Filters: status, branch.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200, 401, 403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/api/v1/approvals/:id/claim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Claim a pending approval.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200, 400, 404, 401, 403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/api/v1/approvals/:id/approve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Approve a claimed call report.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200, 400, 404, 401, 403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/api/v1/approvals/:id/reject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Reject a claimed call report. Body: { reviewer_comments }.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200, 400, 404, 401, 403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/api/v1/opportunities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List opportunities with filters. Paginated.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200, 401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/api/v1/opportunities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Create an opportunity.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201, 400, 401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/api/v1/opportunities/:id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Update an opportunity.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200, 400, 404, 401, 403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/api/v1/opportunities/upload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Bulk upload opportunities (multipart/form-data).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202, 400, 401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/api/v1/opportunities/uploads/:id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Get upload processing status.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200, 404, 401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/api/v1/expenses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List expenses with filters. Paginated.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200, 401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/api/v1/expenses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Create an expense.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201, 400, 401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/api/v1/expenses/:id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Update an expense.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200, 400, 404, 401, 403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/api/v1/feedback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Submit feedback.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201, 400, 401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/api/v1/conversation-history/:relationshipId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Get conversation history for a relationship. Paginated.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200, 404, 401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/api/v1/action-items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List action items with filters.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200, 401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/api/v1/action-items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Create an action item.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201, 400, 401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/api/v1/action-items/:id/complete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Mark action item as completed.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200, 404, 401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/api/v1/call-reports/:id/attachments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Upload attachment (multipart/form-data).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201, 400, 413, 401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/api/v1/call-reports/:id/attachments/:attachmentId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Delete an attachment (draft only).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204, 400, 404, 401, 403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/api/v1/dashboard/supervisor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Get supervisor dashboard data.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200, 401, 403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/api/v1/notifications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List notifications for current user. Paginated.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200, 401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/api/v1/notifications/:id/read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Mark notification as read.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200, 404, 401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/api/v1/notification-preferences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Get notification preferences.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200, 401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/api/v1/notification-preferences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Update notification preferences.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200, 400, 401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/api/v1/system-config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Get all config values (admin only).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200, 401, 403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/api/v1/system-config/:key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Update a config value (admin only).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200, 400, 404, 401, 403</w:t>
            </w:r>
          </w:p>
        </w:tc>
      </w:tr>
    </w:tbl>
    <w:p/>
    <w:p>
      <w:pPr>
        <w:pStyle w:val="Heading2"/>
      </w:pPr>
      <w:r>
        <w:t>7.4 Request/Response Examples</w:t>
      </w:r>
    </w:p>
    <w:p>
      <w:pPr>
        <w:pStyle w:val="Heading3"/>
      </w:pPr>
      <w:r>
        <w:t>POST /api/v1/meetings — Create Meeting</w:t>
      </w:r>
    </w:p>
    <w:p>
      <w:r>
        <w:t>Request Body:</w:t>
      </w:r>
    </w:p>
    <w:p>
      <w:r>
        <w:t>{</w:t>
        <w:br/>
        <w:t xml:space="preserve">  "subject": "Q2 Portfolio Review – Sharma Family",</w:t>
        <w:br/>
        <w:t xml:space="preserve">  "meeting_reason": "portfolio_review",</w:t>
        <w:br/>
        <w:t xml:space="preserve">  "location": "BKC Office, Conference Room 3",</w:t>
        <w:br/>
        <w:t xml:space="preserve">  "start_date_time": "2026-05-01T10:00:00Z",</w:t>
        <w:br/>
        <w:t xml:space="preserve">  "end_date_time": "2026-05-01T11:30:00Z",</w:t>
        <w:br/>
        <w:t xml:space="preserve">  "is_all_day": false,</w:t>
        <w:br/>
        <w:t xml:space="preserve">  "meeting_type": "cif",</w:t>
        <w:br/>
        <w:t xml:space="preserve">  "mode_of_meeting": "in_person",</w:t>
        <w:br/>
        <w:t xml:space="preserve">  "relationship_id": "rel-sharma-001",</w:t>
        <w:br/>
        <w:t xml:space="preserve">  "contact_phone": "+919876543210",</w:t>
        <w:br/>
        <w:t xml:space="preserve">  "contact_email": "sharma@example.com",</w:t>
        <w:br/>
        <w:t xml:space="preserve">  "remarks": "Bring updated portfolio statement",</w:t>
        <w:br/>
        <w:t xml:space="preserve">  "invitees": [</w:t>
        <w:br/>
        <w:t xml:space="preserve">    { "user_id": "rm-user-001", "invitee_type": "required" },</w:t>
        <w:br/>
        <w:t xml:space="preserve">    { "user_id": "sup-user-010", "invitee_type": "optional" }</w:t>
        <w:br/>
        <w:t xml:space="preserve">  ]</w:t>
        <w:br/>
        <w:t>}</w:t>
      </w:r>
    </w:p>
    <w:p>
      <w:r>
        <w:t>Success Response (201):</w:t>
      </w:r>
    </w:p>
    <w:p>
      <w:r>
        <w:t>{</w:t>
        <w:br/>
        <w:t xml:space="preserve">  "data": {</w:t>
        <w:br/>
        <w:t xml:space="preserve">    "id": "mtg-abc123",</w:t>
        <w:br/>
        <w:t xml:space="preserve">    "subject": "Q2 Portfolio Review – Sharma Family",</w:t>
        <w:br/>
        <w:t xml:space="preserve">    "status": "scheduled",</w:t>
        <w:br/>
        <w:t xml:space="preserve">    "call_report_status": "pending",</w:t>
        <w:br/>
        <w:t xml:space="preserve">    "start_date_time": "2026-05-01T10:00:00Z",</w:t>
        <w:br/>
        <w:t xml:space="preserve">    "end_date_time": "2026-05-01T11:30:00Z",</w:t>
        <w:br/>
        <w:t xml:space="preserve">    "created_by": "rm-user-001",</w:t>
        <w:br/>
        <w:t xml:space="preserve">    "created_at": "2026-04-22T09:15:00Z",</w:t>
        <w:br/>
        <w:t xml:space="preserve">    "invitees": [</w:t>
        <w:br/>
        <w:t xml:space="preserve">      { "user_id": "rm-user-001", "invitee_type": "required", "rsvp_status": "accepted" },</w:t>
        <w:br/>
        <w:t xml:space="preserve">      { "user_id": "sup-user-010", "invitee_type": "optional", "rsvp_status": "pending"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POST /api/v1/call-reports — Create Call Report</w:t>
      </w:r>
    </w:p>
    <w:p>
      <w:r>
        <w:t>Request Body:</w:t>
      </w:r>
    </w:p>
    <w:p>
      <w:r>
        <w:t>{</w:t>
        <w:br/>
        <w:t xml:space="preserve">  "meeting_id": "mtg-abc123",</w:t>
        <w:br/>
        <w:t xml:space="preserve">  "report_type": "scheduled",</w:t>
        <w:br/>
        <w:t xml:space="preserve">  "person_met": "Mr. Rajesh Sharma",</w:t>
        <w:br/>
        <w:t xml:space="preserve">  "client_status": null,</w:t>
        <w:br/>
        <w:t xml:space="preserve">  "state_of_mind": "happy",</w:t>
        <w:br/>
        <w:t xml:space="preserve">  "summary_of_discussion": "Reviewed Q1 portfolio performance. Client satisfied with 12% returns. Discussed increasing equity allocation from 40% to 55%. Client interested in Large Cap MF for additional INR 50L investment. Agreed to share product recommendations by next week.",</w:t>
        <w:br/>
        <w:t xml:space="preserve">  "remarks": null,</w:t>
        <w:br/>
        <w:t xml:space="preserve">  "next_meeting_start": "2026-05-08T10:00:00Z",</w:t>
        <w:br/>
        <w:t xml:space="preserve">  "next_meeting_end": "2026-05-08T11:00:00Z",</w:t>
        <w:br/>
        <w:t xml:space="preserve">  "opportunities": [</w:t>
        <w:br/>
        <w:t xml:space="preserve">    {</w:t>
        <w:br/>
        <w:t xml:space="preserve">      "opportunity_type": "cif",</w:t>
        <w:br/>
        <w:t xml:space="preserve">      "relationship_id": "rel-sharma-001",</w:t>
        <w:br/>
        <w:t xml:space="preserve">      "sub_product": "Equity MF – Large Cap",</w:t>
        <w:br/>
        <w:t xml:space="preserve">      "investment_mode": "lumpsum",</w:t>
        <w:br/>
        <w:t xml:space="preserve">      "opportunity_discovered": 5000000.00,</w:t>
        <w:br/>
        <w:t xml:space="preserve">      "opportunity_date": "2026-05-01",</w:t>
        <w:br/>
        <w:t xml:space="preserve">      "due_date": "2026-06-30",</w:t>
        <w:br/>
        <w:t xml:space="preserve">      "stage": "interested"</w:t>
        <w:br/>
        <w:t xml:space="preserve">    }</w:t>
        <w:br/>
        <w:t xml:space="preserve">  ],</w:t>
        <w:br/>
        <w:t xml:space="preserve">  "action_items": [</w:t>
        <w:br/>
        <w:t xml:space="preserve">    {</w:t>
        <w:br/>
        <w:t xml:space="preserve">      "title": "Send Large Cap MF product recommendations",</w:t>
        <w:br/>
        <w:t xml:space="preserve">      "assigned_to": "rm-user-001",</w:t>
        <w:br/>
        <w:t xml:space="preserve">      "due_date": "2026-05-07",</w:t>
        <w:br/>
        <w:t xml:space="preserve">      "priority": "high"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GET /api/v1/meetings — List Meetings</w:t>
      </w:r>
    </w:p>
    <w:p>
      <w:r>
        <w:t>Query Parameters: ?start_date=2026-04-01&amp;end_date=2026-04-30&amp;status=scheduled&amp;page=1&amp;page_size=20</w:t>
      </w:r>
    </w:p>
    <w:p>
      <w:r>
        <w:t>Success Response (200):</w:t>
      </w:r>
    </w:p>
    <w:p>
      <w:r>
        <w:t>{</w:t>
        <w:br/>
        <w:t xml:space="preserve">  "data": [ { "id": "mtg-abc123", "subject": "...", "status": "scheduled", ... } ],</w:t>
        <w:br/>
        <w:t xml:space="preserve">  "pagination": {</w:t>
        <w:br/>
        <w:t xml:space="preserve">    "page": 1,</w:t>
        <w:br/>
        <w:t xml:space="preserve">    "page_size": 20,</w:t>
        <w:br/>
        <w:t xml:space="preserve">    "total_count": 47,</w:t>
        <w:br/>
        <w:t xml:space="preserve">    "total_pages": 3</w:t>
        <w:br/>
        <w:t xml:space="preserve">  }</w:t>
        <w:br/>
        <w:t>}</w:t>
      </w:r>
    </w:p>
    <w:p>
      <w:pPr>
        <w:pStyle w:val="Heading3"/>
      </w:pPr>
      <w:r>
        <w:t>PATCH /api/v1/approvals/:id/reject — Reject Call Report</w:t>
      </w:r>
    </w:p>
    <w:p>
      <w:r>
        <w:t>Request Body:</w:t>
      </w:r>
    </w:p>
    <w:p>
      <w:r>
        <w:t>{</w:t>
        <w:br/>
        <w:t xml:space="preserve">  "reviewer_comments": "Summary lacks detail on risk appetite discussion. Please add specifics about the client's current risk tolerance and how the proposed allocation change aligns with their investment policy statement."</w:t>
        <w:br/>
        <w:t>}</w:t>
      </w:r>
    </w:p>
    <w:p>
      <w:pPr>
        <w:pStyle w:val="Heading2"/>
      </w:pPr>
      <w:r>
        <w:t>7.5 External 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Trust OMS CRM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Customer/Lead/Prospect master data lookup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Internal REST API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Existing; used for relationship type-ahead search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Email (SMTP)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Send notification emails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SMTP / SES API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Templates stored in notification_templates table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S3-compatible Object Store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File attachment storage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S3 API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Presigned URLs for upload/download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Antivirus Scanner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Scan uploaded files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REST API / ClamAV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Block file if infected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Business Calendar Service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Business-day calculations (holidays)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Internal REST API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Used for 5-day threshold calculation</w:t>
            </w:r>
          </w:p>
        </w:tc>
      </w:tr>
    </w:tbl>
    <w:p/>
    <w:p>
      <w:pPr>
        <w:pStyle w:val="Heading2"/>
      </w:pPr>
      <w:r>
        <w:t>7.6 Rate Limiting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Endpoint Group</w:t>
            </w:r>
          </w:p>
        </w:tc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Rate Limit</w:t>
            </w:r>
          </w:p>
        </w:tc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Window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Read endpoints (GET)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200 requests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Per minute per user</w:t>
            </w:r>
          </w:p>
        </w:tc>
      </w:tr>
      <w:tr>
        <w:tc>
          <w:tcPr>
            <w:tcW w:type="dxa" w:w="3009"/>
            <w:shd w:fill="F2F7FB"/>
          </w:tcPr>
          <w:p>
            <w:r>
              <w:rPr>
                <w:sz w:val="18"/>
              </w:rPr>
              <w:t>Write endpoints (POST/PUT/PATCH)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50 requests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Per minute per user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File upload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10 requests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Per minute per user</w:t>
            </w:r>
          </w:p>
        </w:tc>
      </w:tr>
      <w:tr>
        <w:tc>
          <w:tcPr>
            <w:tcW w:type="dxa" w:w="3009"/>
            <w:shd w:fill="F2F7FB"/>
          </w:tcPr>
          <w:p>
            <w:r>
              <w:rPr>
                <w:sz w:val="18"/>
              </w:rPr>
              <w:t>Bulk upload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2 requests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Per hour per user</w:t>
            </w:r>
          </w:p>
        </w:tc>
      </w:tr>
    </w:tbl>
    <w:p/>
    <w:p>
      <w:r>
        <w:br w:type="page"/>
      </w:r>
    </w:p>
    <w:p>
      <w:pPr>
        <w:pStyle w:val="Heading1"/>
      </w:pPr>
      <w:r>
        <w:t>8. Non-Functional Requirements</w:t>
      </w:r>
    </w:p>
    <w:p>
      <w:pPr>
        <w:pStyle w:val="Heading2"/>
      </w:pPr>
      <w:r>
        <w:t>8.1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Calendar month-view load time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≤ 2 seconds for up to 200 meetings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Call report form load (with pre-population)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≤ 1.5 seconds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API response time (read endpoints)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P95 ≤ 300 ms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API response time (write endpoints)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P95 ≤ 500 ms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Full-text search (call reports)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P95 ≤ 1 second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Concurrent users per instance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≥ 500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Bulk upload (500 rows)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≤ 30 seconds end-to-end</w:t>
            </w:r>
          </w:p>
        </w:tc>
      </w:tr>
    </w:tbl>
    <w:p/>
    <w:p>
      <w:pPr>
        <w:pStyle w:val="Heading2"/>
      </w:pPr>
      <w:r>
        <w:t>8.2 Security</w:t>
      </w:r>
    </w:p>
    <w:p>
      <w:pPr>
        <w:pStyle w:val="ListBullet"/>
        <w:ind w:left="720"/>
      </w:pPr>
      <w:r>
        <w:t>Authentication: JWT tokens with httpOnly cookie storage (no localStorage).</w:t>
      </w:r>
    </w:p>
    <w:p>
      <w:pPr>
        <w:pStyle w:val="ListBullet"/>
        <w:ind w:left="720"/>
      </w:pPr>
      <w:r>
        <w:t>Authorization: Role-based access control (RBAC) enforced at API gateway and service layers.</w:t>
      </w:r>
    </w:p>
    <w:p>
      <w:pPr>
        <w:pStyle w:val="ListBullet"/>
        <w:ind w:left="720"/>
      </w:pPr>
      <w:r>
        <w:t>Data encryption: TLS 1.2+ in transit; AES-256 at rest for database and object storage.</w:t>
      </w:r>
    </w:p>
    <w:p>
      <w:pPr>
        <w:pStyle w:val="ListBullet"/>
        <w:ind w:left="720"/>
      </w:pPr>
      <w:r>
        <w:t>Input validation: Server-side validation on all endpoints; parameterized queries (no raw SQL).</w:t>
      </w:r>
    </w:p>
    <w:p>
      <w:pPr>
        <w:pStyle w:val="ListBullet"/>
        <w:ind w:left="720"/>
      </w:pPr>
      <w:r>
        <w:t>OWASP Top 10 compliance: XSS prevention (React auto-escaping + CSP headers), CSRF tokens, SQL injection prevention, rate limiting.</w:t>
      </w:r>
    </w:p>
    <w:p>
      <w:pPr>
        <w:pStyle w:val="ListBullet"/>
        <w:ind w:left="720"/>
      </w:pPr>
      <w:r>
        <w:t>Audit trail: All create/update/delete operations logged with user ID, timestamp, before/after values.</w:t>
      </w:r>
    </w:p>
    <w:p>
      <w:pPr>
        <w:pStyle w:val="ListBullet"/>
        <w:ind w:left="720"/>
      </w:pPr>
      <w:r>
        <w:t>Session management: 8-hour token expiry, sliding refresh, forced logout on password change.</w:t>
      </w:r>
    </w:p>
    <w:p>
      <w:pPr>
        <w:pStyle w:val="ListBullet"/>
        <w:ind w:left="720"/>
      </w:pPr>
      <w:r>
        <w:t>File upload security: MIME type validation, file extension whitelist, antivirus scan, max size enforcement.</w:t>
      </w:r>
    </w:p>
    <w:p>
      <w:pPr>
        <w:pStyle w:val="Heading2"/>
      </w:pPr>
      <w:r>
        <w:t>8.3 Scalability</w:t>
      </w:r>
    </w:p>
    <w:p>
      <w:r>
        <w:t>Horizontal scaling: stateless API servers behind a load balancer. Database: read replicas for reporting queries. Object storage: S3 with CDN for attachment downloads. Expected growth: 50% YoY increase in meetings/call reports.</w:t>
      </w:r>
    </w:p>
    <w:p>
      <w:pPr>
        <w:pStyle w:val="Heading2"/>
      </w:pPr>
      <w:r>
        <w:t>8.4 Availability</w:t>
      </w:r>
    </w:p>
    <w:p>
      <w:r>
        <w:t>Target uptime: 99.9% (excluding planned maintenance windows). Planned maintenance: max 1 hour/month during off-hours. Database failover: automatic within 30 seconds.</w:t>
      </w:r>
    </w:p>
    <w:p>
      <w:pPr>
        <w:pStyle w:val="Heading2"/>
      </w:pPr>
      <w:r>
        <w:t>8.5 Data Backup &amp;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Backup frequency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Full daily, incremental every 6 hours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Recovery Point Objective (RPO)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6 hours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Recovery Time Objective (RTO)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1 hour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Backup retention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30 days for daily, 7 days for incremental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Backup location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Cross-region replication</w:t>
            </w:r>
          </w:p>
        </w:tc>
      </w:tr>
    </w:tbl>
    <w:p/>
    <w:p>
      <w:pPr>
        <w:pStyle w:val="Heading2"/>
      </w:pPr>
      <w:r>
        <w:t>8.6 Accessibility</w:t>
      </w:r>
    </w:p>
    <w:p>
      <w:r>
        <w:t>WCAG 2.1 Level AA compliance. All interactive elements keyboard-navigable. ARIA labels on custom components. Minimum contrast ratio: 4.5:1 for text, 3:1 for large text. Screen reader compatibility tested with NVDA and VoiceOver.</w:t>
      </w:r>
    </w:p>
    <w:p>
      <w:pPr>
        <w:pStyle w:val="Heading2"/>
      </w:pPr>
      <w:r>
        <w:t>8.7 Browser &amp; Device Support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Browser/Device</w:t>
            </w:r>
          </w:p>
        </w:tc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Minimum Version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Chrome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Last 2 major versions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Firefox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Last 2 major versions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Safari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Last 2 major versions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Last 2 major versions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Mobile (responsive web)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iOS Safari 15+, Chrome Android 100+</w:t>
            </w:r>
          </w:p>
        </w:tc>
      </w:tr>
    </w:tbl>
    <w:p/>
    <w:p>
      <w:r>
        <w:br w:type="page"/>
      </w:r>
    </w:p>
    <w:p>
      <w:pPr>
        <w:pStyle w:val="Heading1"/>
      </w:pPr>
      <w:r>
        <w:t>9. Workflow &amp; State Diagrams</w:t>
      </w:r>
    </w:p>
    <w:p>
      <w:pPr>
        <w:pStyle w:val="Heading2"/>
      </w:pPr>
      <w:r>
        <w:t>9.1 Meeting Lifecycle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(New)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RM creates meeting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ConversationHistory entry; invitee notifications sent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Meeting time passes + RM marks complete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ConversationHistory entry; call_report_status stays 'pending'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RM cancels meeting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ConversationHistory entry; invitee cancellation notifications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RM edits meeting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Updated_at set; if date changed, ConversationHistory 'rescheduled' entry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RM files call report within threshold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Completed (call_report_status → filed)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CallReport created; ConversationHistory entry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Threshold days pass without call report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Completed (call_report_status → overdue)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Overdue notification sent to RM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Meeting time passes + no action from RM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No Show (after configurable grace period)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Notification to RM and supervisor</w:t>
            </w:r>
          </w:p>
        </w:tc>
      </w:tr>
    </w:tbl>
    <w:p/>
    <w:p>
      <w:pPr>
        <w:pStyle w:val="Heading2"/>
      </w:pPr>
      <w:r>
        <w:t>9.2 Call Report Lifecycle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(New)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RM opens call report form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Record created in DB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RM saves progress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Updated_at set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RM submits (within threshold)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ConversationHistory entry; meeting.call_report_status → filed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RM submits (exceeds threshold)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Pending Approval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CallReportApproval created; supervisor notified; ConversationHistory entry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Pending Approval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Supervisor claims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Pending Approval (approval.status → claimed)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Locked from other supervisors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Pending Approval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Supervisor approves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RM notified; ConversationHistory entry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Pending Approval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Supervisor rejects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RM notified with comments; ConversationHistory entry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RM revises and re-submits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Pending Approval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New CallReportApproval record; supervisor notified</w:t>
            </w:r>
          </w:p>
        </w:tc>
      </w:tr>
    </w:tbl>
    <w:p/>
    <w:p>
      <w:pPr>
        <w:pStyle w:val="Heading2"/>
      </w:pPr>
      <w:r>
        <w:t>9.3 Opportunity Lifecycle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(New)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RM creates opportunity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Open (stage: Interested)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ConversationHistory entry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RM updates stage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Open (new stage)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ConversationHistory entry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Stage → Won – Doc completed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opportunity_closed becomes mandatory; ConversationHistory entry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Stage → Declined / Not Proceeding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Aborted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ConversationHistory entry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due_date &lt; current_business_date (batch)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Batch notification to RM</w:t>
            </w:r>
          </w:p>
        </w:tc>
      </w:tr>
    </w:tbl>
    <w:p/>
    <w:p>
      <w:pPr>
        <w:pStyle w:val="Heading2"/>
      </w:pPr>
      <w:r>
        <w:t>9.4 Approval Lifecycle (Supervisor)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Supervisor claims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Claimed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Locked from other supervisors; claimed_at set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Claimed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Supervisor approves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decided_at set; call_report.status → approved; RM notified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Claimed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Supervisor rejects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decided_at set; reviewer_comments saved; call_report.status → rejected; RM notified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Claimed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2 business days pass without action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Auto-unclaimed; supervisor notified</w:t>
            </w:r>
          </w:p>
        </w:tc>
      </w:tr>
    </w:tbl>
    <w:p/>
    <w:p>
      <w:r>
        <w:br w:type="page"/>
      </w:r>
    </w:p>
    <w:p>
      <w:pPr>
        <w:pStyle w:val="Heading1"/>
      </w:pPr>
      <w:r>
        <w:t>10. Notification &amp; Communication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Trigger Condition</w:t>
            </w:r>
          </w:p>
        </w:tc>
        <w:tc>
          <w:tcPr>
            <w:tcW w:type="dxa" w:w="1805"/>
            <w:shd w:fill="1B3A5C"/>
          </w:tcPr>
          <w:p>
            <w:r>
              <w:rPr>
                <w:b/>
                <w:color w:val="FFFFFF"/>
                <w:sz w:val="18"/>
              </w:rPr>
              <w:t>Message Template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Meeting Reminder (24h)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RM + Invitees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24 hours before meeting.start_date_time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Subject: Reminder — {meeting.subject} tomorrow at {time}. Body: Meeting with {relationship_name} at {location}. [View Details]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Meeting Reminder (1h)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In-App + Push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RM + Invitees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1 hour before meeting.start_date_time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Your meeting '{subject}' starts in 1 hour at {location}.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Overdue Call Report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Daily 9 AM if meeting &gt; threshold days AND call_report_status = 'pending'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Subject: Overdue call report for {meeting.subject}. Body: Your meeting on {date} is {N} days overdue for a call report. File now to avoid supervisor review.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Approval Required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Supervisors in branch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Call report submitted with requires_approval = true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Subject: Call report approval required — {rm_name}. Body: {rm_name} has filed a call report {days_late} days late for meeting '{subject}'. [Review Now]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Approval Decision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Supervisor approves or rejects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Subject: Call report {approved/rejected} — {subject}. Body: Your call report has been {decision}. {If rejected: Reviewer comments: {comments}. Please revise and resubmit.}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Meeting Cancelled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Invitees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Meeting status → cancelled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Subject: Meeting cancelled — {subject}. Body: The meeting on {date} at {location} has been cancelled by {created_by.name}.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Action Item Assigned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Assigned user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Action item created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{creator_name} assigned you an action item: '{title}' due {due_date}.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Action Item Overdue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Assigned user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Daily 9 AM if due_date &lt; today AND status != completed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Action item '{title}' is overdue. Due date was {due_date}. [Mark Complete]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Opportunity Expired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Batch job expires opportunity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Subject: Opportunity expired — {sub_product} for {relationship_name}. Body: Amount: {amount}. The opportunity was not closed by the due date {due_date}.</w:t>
            </w:r>
          </w:p>
        </w:tc>
      </w:tr>
      <w:tr>
        <w:tc>
          <w:tcPr>
            <w:tcW w:type="dxa" w:w="1805"/>
            <w:shd w:fill="F2F7FB"/>
          </w:tcPr>
          <w:p>
            <w:r>
              <w:rPr>
                <w:sz w:val="18"/>
              </w:rPr>
              <w:t>Bulk Upload Complete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OpportunityUpload.status → completed</w:t>
            </w:r>
          </w:p>
        </w:tc>
        <w:tc>
          <w:tcPr>
            <w:tcW w:type="dxa" w:w="1805"/>
            <w:shd w:fill="F2F7FB"/>
          </w:tcPr>
          <w:p>
            <w:r>
              <w:rPr>
                <w:sz w:val="18"/>
              </w:rPr>
              <w:t>Your opportunity upload is complete. {success_count} imported, {error_count} failed. [View Details]</w:t>
            </w:r>
          </w:p>
        </w:tc>
      </w:tr>
    </w:tbl>
    <w:p/>
    <w:p>
      <w:pPr>
        <w:pStyle w:val="Heading2"/>
      </w:pPr>
      <w:r>
        <w:t>10.1 Notification Preferences</w:t>
      </w:r>
    </w:p>
    <w:p>
      <w:r>
        <w:t>Users can opt out of non-critical notifications (meeting reminders, action item alerts) per channel. Critical notifications — overdue call report alerts, approval requests, and approval decisions — cannot be disabled. Preferences are stored in a user_notification_preferences table with columns: user_id, event_type, channel, enabled (boolean).</w:t>
      </w:r>
    </w:p>
    <w:p>
      <w:r>
        <w:br w:type="page"/>
      </w:r>
    </w:p>
    <w:p>
      <w:pPr>
        <w:pStyle w:val="Heading1"/>
      </w:pPr>
      <w:r>
        <w:t>11. Reporting &amp; Analytics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1B3A5C"/>
          </w:tcPr>
          <w:p>
            <w:r>
              <w:rPr>
                <w:b/>
                <w:color w:val="FFFFFF"/>
                <w:sz w:val="18"/>
              </w:rPr>
              <w:t>Report Name</w:t>
            </w:r>
          </w:p>
        </w:tc>
        <w:tc>
          <w:tcPr>
            <w:tcW w:type="dxa" w:w="1504"/>
            <w:shd w:fill="1B3A5C"/>
          </w:tcPr>
          <w:p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1504"/>
            <w:shd w:fill="1B3A5C"/>
          </w:tcPr>
          <w:p>
            <w:r>
              <w:rPr>
                <w:b/>
                <w:color w:val="FFFFFF"/>
                <w:sz w:val="18"/>
              </w:rPr>
              <w:t>Data Sources</w:t>
            </w:r>
          </w:p>
        </w:tc>
        <w:tc>
          <w:tcPr>
            <w:tcW w:type="dxa" w:w="1504"/>
            <w:shd w:fill="1B3A5C"/>
          </w:tcPr>
          <w:p>
            <w:r>
              <w:rPr>
                <w:b/>
                <w:color w:val="FFFFFF"/>
                <w:sz w:val="18"/>
              </w:rPr>
              <w:t>Key Metrics</w:t>
            </w:r>
          </w:p>
        </w:tc>
        <w:tc>
          <w:tcPr>
            <w:tcW w:type="dxa" w:w="1504"/>
            <w:shd w:fill="1B3A5C"/>
          </w:tcPr>
          <w:p>
            <w:r>
              <w:rPr>
                <w:b/>
                <w:color w:val="FFFFFF"/>
                <w:sz w:val="18"/>
              </w:rPr>
              <w:t>Filters</w:t>
            </w:r>
          </w:p>
        </w:tc>
        <w:tc>
          <w:tcPr>
            <w:tcW w:type="dxa" w:w="1504"/>
            <w:shd w:fill="1B3A5C"/>
          </w:tcPr>
          <w:p>
            <w:r>
              <w:rPr>
                <w:b/>
                <w:color w:val="FFFFFF"/>
                <w:sz w:val="18"/>
              </w:rPr>
              <w:t>Refresh</w:t>
            </w:r>
          </w:p>
        </w:tc>
      </w:tr>
      <w:tr>
        <w:tc>
          <w:tcPr>
            <w:tcW w:type="dxa" w:w="1504"/>
          </w:tcPr>
          <w:p>
            <w:r>
              <w:rPr>
                <w:sz w:val="18"/>
              </w:rPr>
              <w:t>RM Activity Summary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Supervisor, Branch Manager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meetings, call_reports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Meetings per RM (weekly/monthly), call report filing rate, avg turnaround time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Date range, RM, branch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Real-time</w:t>
            </w:r>
          </w:p>
        </w:tc>
      </w:tr>
      <w:tr>
        <w:tc>
          <w:tcPr>
            <w:tcW w:type="dxa" w:w="1504"/>
            <w:shd w:fill="F2F7FB"/>
          </w:tcPr>
          <w:p>
            <w:r>
              <w:rPr>
                <w:sz w:val="18"/>
              </w:rPr>
              <w:t>Call Report Compliance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Compliance Officer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call_reports, call_report_approvals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Filing rate, overdue count, approval rate, rejection reasons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Date range, branch, status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504"/>
          </w:tcPr>
          <w:p>
            <w:r>
              <w:rPr>
                <w:sz w:val="18"/>
              </w:rPr>
              <w:t>Opportunity Pipeline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Supervisor, Branch Manager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opportunities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Total discovered amount, pipeline by stage (funnel), conversion rate, average deal size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Date range, RM, status, stage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Real-time</w:t>
            </w:r>
          </w:p>
        </w:tc>
      </w:tr>
      <w:tr>
        <w:tc>
          <w:tcPr>
            <w:tcW w:type="dxa" w:w="1504"/>
            <w:shd w:fill="F2F7FB"/>
          </w:tcPr>
          <w:p>
            <w:r>
              <w:rPr>
                <w:sz w:val="18"/>
              </w:rPr>
              <w:t>Expense Summary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MIS/Ops, Branch Manager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Total expense by type, per-RM expense trends, top expense categories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Date range, expense type, RM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1504"/>
          </w:tcPr>
          <w:p>
            <w:r>
              <w:rPr>
                <w:sz w:val="18"/>
              </w:rPr>
              <w:t>Meeting Coverage Heatmap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Branch Manager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meetings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Meetings per client (color intensity), clients with no meetings in 90 days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Date range, branch</w:t>
            </w:r>
          </w:p>
        </w:tc>
        <w:tc>
          <w:tcPr>
            <w:tcW w:type="dxa" w:w="1504"/>
          </w:tcPr>
          <w:p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1504"/>
            <w:shd w:fill="F2F7FB"/>
          </w:tcPr>
          <w:p>
            <w:r>
              <w:rPr>
                <w:sz w:val="18"/>
              </w:rPr>
              <w:t>Supervisor Approval Metrics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Branch Manager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call_report_approvals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Avg approval turnaround, pending queue size, approval vs rejection ratio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Date range, supervisor</w:t>
            </w:r>
          </w:p>
        </w:tc>
        <w:tc>
          <w:tcPr>
            <w:tcW w:type="dxa" w:w="1504"/>
            <w:shd w:fill="F2F7FB"/>
          </w:tcPr>
          <w:p>
            <w:r>
              <w:rPr>
                <w:sz w:val="18"/>
              </w:rPr>
              <w:t>Real-time</w:t>
            </w:r>
          </w:p>
        </w:tc>
      </w:tr>
    </w:tbl>
    <w:p/>
    <w:p>
      <w:r>
        <w:br w:type="page"/>
      </w:r>
    </w:p>
    <w:p>
      <w:pPr>
        <w:pStyle w:val="Heading1"/>
      </w:pPr>
      <w:r>
        <w:t>12. Migration &amp; Launch Plan</w:t>
      </w:r>
    </w:p>
    <w:p>
      <w:pPr>
        <w:pStyle w:val="Heading2"/>
      </w:pPr>
      <w:r>
        <w:t>12.1 Data Migration</w:t>
      </w:r>
    </w:p>
    <w:p>
      <w:r>
        <w:t>If replacing an existing system (spreadsheets, legacy CRM), the following data must be migrated:</w:t>
      </w:r>
    </w:p>
    <w:p>
      <w:pPr>
        <w:pStyle w:val="ListBullet"/>
        <w:ind w:left="720"/>
      </w:pPr>
      <w:r>
        <w:t>Historical meetings: Import from CSV with mapping to the Meeting entity schema.</w:t>
      </w:r>
    </w:p>
    <w:p>
      <w:pPr>
        <w:pStyle w:val="ListBullet"/>
        <w:ind w:left="720"/>
      </w:pPr>
      <w:r>
        <w:t>Existing call reports: Map to CallReport entity; set status = 'completed' and requires_approval = false for all historical records.</w:t>
      </w:r>
    </w:p>
    <w:p>
      <w:pPr>
        <w:pStyle w:val="ListBullet"/>
        <w:ind w:left="720"/>
      </w:pPr>
      <w:r>
        <w:t>Client relationships: Already in Trust OMS CRM; no migration needed.</w:t>
      </w:r>
    </w:p>
    <w:p>
      <w:pPr>
        <w:pStyle w:val="ListBullet"/>
        <w:ind w:left="720"/>
      </w:pPr>
      <w:r>
        <w:t>Opportunity data: Import via the bulk upload feature (FR-008).</w:t>
      </w:r>
    </w:p>
    <w:p>
      <w:pPr>
        <w:pStyle w:val="Heading2"/>
      </w:pPr>
      <w:r>
        <w:t>12.2 Phased Rollout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Phase 1 (MVP)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Calendar views, schedule meeting, file call report (scheduled + standalone), basic call report list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Sprint 1–3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Core functionality for RM daily workflow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5-day rule + supervisor approval workflow, conversation history, action items, attachments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Sprint 4–5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Compliance and workflow features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Opportunity management (CRUD + bulk upload + auto-expiry), expense capture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Sprint 6–7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Sales pipeline and expense tracking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Notification system, reporting dashboards, notification preferences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Sprint 8–9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Automation and analytics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Performance optimization, mobile responsiveness polish, accessibility audit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Sprint 10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Production hardening</w:t>
            </w:r>
          </w:p>
        </w:tc>
      </w:tr>
    </w:tbl>
    <w:p/>
    <w:p>
      <w:pPr>
        <w:pStyle w:val="Heading2"/>
      </w:pPr>
      <w:r>
        <w:t>12.3 Go-Live Checklist</w:t>
      </w:r>
    </w:p>
    <w:p>
      <w:pPr>
        <w:pStyle w:val="ListBullet"/>
        <w:ind w:left="720"/>
      </w:pPr>
      <w:r>
        <w:t>All Phase 1–4 features pass UAT with ≥ 95% test case pass rate.</w:t>
      </w:r>
    </w:p>
    <w:p>
      <w:pPr>
        <w:pStyle w:val="ListBullet"/>
        <w:ind w:left="720"/>
      </w:pPr>
      <w:r>
        <w:t>Performance benchmarks met (Section 8.1).</w:t>
      </w:r>
    </w:p>
    <w:p>
      <w:pPr>
        <w:pStyle w:val="ListBullet"/>
        <w:ind w:left="720"/>
      </w:pPr>
      <w:r>
        <w:t>Security audit completed; all critical/high findings resolved.</w:t>
      </w:r>
    </w:p>
    <w:p>
      <w:pPr>
        <w:pStyle w:val="ListBullet"/>
        <w:ind w:left="720"/>
      </w:pPr>
      <w:r>
        <w:t>Data migration validated: imported records match source count ± 0.</w:t>
      </w:r>
    </w:p>
    <w:p>
      <w:pPr>
        <w:pStyle w:val="ListBullet"/>
        <w:ind w:left="720"/>
      </w:pPr>
      <w:r>
        <w:t>Notification templates reviewed and approved by stakeholders.</w:t>
      </w:r>
    </w:p>
    <w:p>
      <w:pPr>
        <w:pStyle w:val="ListBullet"/>
        <w:ind w:left="720"/>
      </w:pPr>
      <w:r>
        <w:t>User training completed for RM, Supervisor, and Compliance roles.</w:t>
      </w:r>
    </w:p>
    <w:p>
      <w:pPr>
        <w:pStyle w:val="ListBullet"/>
        <w:ind w:left="720"/>
      </w:pPr>
      <w:r>
        <w:t>Rollback plan documented and tested.</w:t>
      </w:r>
    </w:p>
    <w:p>
      <w:pPr>
        <w:pStyle w:val="ListBullet"/>
        <w:ind w:left="720"/>
      </w:pPr>
      <w:r>
        <w:t>Monitoring and alerting configured (error rates, response times, queue depths).</w:t>
      </w:r>
    </w:p>
    <w:p>
      <w:r>
        <w:br w:type="page"/>
      </w:r>
    </w:p>
    <w:p>
      <w:pPr>
        <w:pStyle w:val="Heading1"/>
      </w:pPr>
      <w:r>
        <w:t>13.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Relationship Manager — front-line wealth management advisor who manages client relationships.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Call Report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A structured record of an RM-client interaction, documenting the discussion, outcomes, and follow-ups.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Standalone Call Report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A call report filed without a linked scheduled meeting, for ad-hoc interactions.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5-Day Threshold Rule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Business rule requiring supervisor approval if a call report is filed more than 5 business days after the meeting.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CIF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Customer Information File — a unique identifier for an existing bank customer.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Lead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A potential customer who has been identified but not yet qualified.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Prospect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A qualified lead who has shown interest and is being actively pursued.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State of Mind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RM's assessment of the client's emotional state during the interaction (Happy, Irate, Satisfied, Sensitive, Ultra-Sensitive).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Opportunity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A potential sales deal identified during a client interaction, with an expected value and close date.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Pipeline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The aggregate of all open opportunities, typically visualized as a funnel by stage.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Conversation History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A chronological, immutable record of all interactions with a specific client relationship.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Action Item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A follow-up task generated from a call report, assigned to a user with a due date.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Business Day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A working day excluding weekends and public holidays as defined in the business calendar.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ConversationHistory Entry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An immutable log record auto-created when a significant event occurs (meeting, call report, feedback, opportunity).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RSVP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Response to a meeting invitation: Accepted, Declined, Tentative, or Pending.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MIS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Management Information Systems — the team responsible for generating business reports and analytics.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Trust OMS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Trust Order Management System — the broader platform that this module integrates with.</w:t>
            </w:r>
          </w:p>
        </w:tc>
      </w:tr>
    </w:tbl>
    <w:p/>
    <w:p>
      <w:r>
        <w:br w:type="page"/>
      </w:r>
    </w:p>
    <w:p>
      <w:pPr>
        <w:pStyle w:val="Heading1"/>
      </w:pPr>
      <w:r>
        <w:t>14. Appendices</w:t>
      </w:r>
    </w:p>
    <w:p>
      <w:pPr>
        <w:pStyle w:val="Heading2"/>
      </w:pPr>
      <w:r>
        <w:t>14.1 Meeting Reason Values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Display Label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client_call_new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Client Call – New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client_call_existing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Client Call – Existing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branch_visit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Branch Visit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portfolio_review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Portfolio Review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service_request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Service Request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campaign_details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Campaign Details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others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Others (requires free-text specification)</w:t>
            </w:r>
          </w:p>
        </w:tc>
      </w:tr>
    </w:tbl>
    <w:p/>
    <w:p>
      <w:pPr>
        <w:pStyle w:val="Heading2"/>
      </w:pPr>
      <w:r>
        <w:t>14.2 Meeting Mode Values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513"/>
            <w:shd w:fill="1B3A5C"/>
          </w:tcPr>
          <w:p>
            <w:r>
              <w:rPr>
                <w:b/>
                <w:color w:val="FFFFFF"/>
                <w:sz w:val="18"/>
              </w:rPr>
              <w:t>Display Label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face_to_face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Face-to-Face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in_person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In-Person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in_person_offshore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In-Person (Off-Shore)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telephone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Telephone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telephone_offshore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Telephone (Off-Shore)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video_conference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Video Conference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video_conference_offshore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Video Conference (Off-Shore)</w:t>
            </w:r>
          </w:p>
        </w:tc>
      </w:tr>
      <w:tr>
        <w:tc>
          <w:tcPr>
            <w:tcW w:type="dxa" w:w="4513"/>
            <w:shd w:fill="F2F7FB"/>
          </w:tcPr>
          <w:p>
            <w:r>
              <w:rPr>
                <w:sz w:val="18"/>
              </w:rPr>
              <w:t>others</w:t>
            </w:r>
          </w:p>
        </w:tc>
        <w:tc>
          <w:tcPr>
            <w:tcW w:type="dxa" w:w="4513"/>
            <w:shd w:fill="F2F7FB"/>
          </w:tcPr>
          <w:p>
            <w:r>
              <w:rPr>
                <w:sz w:val="18"/>
              </w:rPr>
              <w:t>Others</w:t>
            </w:r>
          </w:p>
        </w:tc>
      </w:tr>
    </w:tbl>
    <w:p/>
    <w:p>
      <w:pPr>
        <w:pStyle w:val="Heading2"/>
      </w:pPr>
      <w:r>
        <w:t>14.3 Calendar Color Legend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Hex Code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Blue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#3B82F6</w:t>
            </w:r>
          </w:p>
        </w:tc>
      </w:tr>
      <w:tr>
        <w:tc>
          <w:tcPr>
            <w:tcW w:type="dxa" w:w="3009"/>
            <w:shd w:fill="F2F7FB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#10B981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Grey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#9CA3AF</w:t>
            </w:r>
          </w:p>
        </w:tc>
      </w:tr>
      <w:tr>
        <w:tc>
          <w:tcPr>
            <w:tcW w:type="dxa" w:w="3009"/>
            <w:shd w:fill="F2F7FB"/>
          </w:tcPr>
          <w:p>
            <w:r>
              <w:rPr>
                <w:sz w:val="18"/>
              </w:rPr>
              <w:t>No Show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#EF4444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Overdue Call Report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#F97316</w:t>
            </w:r>
          </w:p>
        </w:tc>
      </w:tr>
    </w:tbl>
    <w:p/>
    <w:p>
      <w:pPr>
        <w:pStyle w:val="Heading2"/>
      </w:pPr>
      <w:r>
        <w:t>14.4 Opportunity Stage Progression</w:t>
      </w:r>
    </w:p>
    <w:p>
      <w:r>
        <w:t>Typical (but not enforced) stage progression: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009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Interested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Client has expressed interest in a product/service.</w:t>
            </w:r>
          </w:p>
        </w:tc>
      </w:tr>
      <w:tr>
        <w:tc>
          <w:tcPr>
            <w:tcW w:type="dxa" w:w="3009"/>
            <w:shd w:fill="F2F7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To be approached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RM plans to approach client with a specific offering.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Won – Doc in Process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Client has agreed; documentation is being prepared.</w:t>
            </w:r>
          </w:p>
        </w:tc>
      </w:tr>
      <w:tr>
        <w:tc>
          <w:tcPr>
            <w:tcW w:type="dxa" w:w="3009"/>
            <w:shd w:fill="F2F7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Won – Doc completed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All documentation completed; deal closed.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Declined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Client declined the offering.</w:t>
            </w:r>
          </w:p>
        </w:tc>
      </w:tr>
      <w:tr>
        <w:tc>
          <w:tcPr>
            <w:tcW w:type="dxa" w:w="3009"/>
            <w:shd w:fill="F2F7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Not Proceeding</w:t>
            </w:r>
          </w:p>
        </w:tc>
        <w:tc>
          <w:tcPr>
            <w:tcW w:type="dxa" w:w="3009"/>
            <w:shd w:fill="F2F7FB"/>
          </w:tcPr>
          <w:p>
            <w:r>
              <w:rPr>
                <w:sz w:val="18"/>
              </w:rPr>
              <w:t>RM/bank decided not to proceed.</w:t>
            </w:r>
          </w:p>
        </w:tc>
      </w:tr>
    </w:tbl>
    <w:p/>
    <w:p>
      <w:pPr>
        <w:pStyle w:val="Heading2"/>
      </w:pPr>
      <w:r>
        <w:t>14.5 Opportunity Bulk Upload Template 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256"/>
            <w:shd w:fill="1B3A5C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opportunity_type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cif, lead, or prospect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relationship_id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Must exist in CRM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sub_product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Product name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investment_mode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lumpsum or periodic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opportunity_discovered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&gt; 0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Default: INR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opportunity_date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Date (YYYY-MM-DD)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≤ today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Date (YYYY-MM-DD)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≥ opportunity_date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Max 2000 chars</w:t>
            </w:r>
          </w:p>
        </w:tc>
      </w:tr>
      <w:tr>
        <w:tc>
          <w:tcPr>
            <w:tcW w:type="dxa" w:w="2256"/>
            <w:shd w:fill="F2F7FB"/>
          </w:tcPr>
          <w:p>
            <w:r>
              <w:rPr>
                <w:sz w:val="18"/>
              </w:rPr>
              <w:t>stage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56"/>
            <w:shd w:fill="F2F7FB"/>
          </w:tcPr>
          <w:p>
            <w:r>
              <w:rPr>
                <w:sz w:val="18"/>
              </w:rPr>
              <w:t>Default: interested</w:t>
            </w:r>
          </w:p>
        </w:tc>
      </w:tr>
    </w:tbl>
    <w:p/>
    <w:p>
      <w:pPr>
        <w:pStyle w:val="Heading2"/>
      </w:pPr>
      <w:r>
        <w:t>14.6 Reference Documents</w:t>
      </w:r>
    </w:p>
    <w:p>
      <w:pPr>
        <w:pStyle w:val="ListBullet"/>
        <w:ind w:left="720"/>
      </w:pPr>
      <w:r>
        <w:t>SBI — Journey of RM from Customer Meeting to Closure of Action Items V10 (42 pages)</w:t>
      </w:r>
    </w:p>
    <w:p>
      <w:pPr>
        <w:pStyle w:val="ListBullet"/>
        <w:ind w:left="720"/>
      </w:pPr>
      <w:r>
        <w:t>HSBC — Journey of RM from Customer Meeting to Closure of Action Items V11 (40+ pages)</w:t>
      </w:r>
    </w:p>
    <w:p>
      <w:pPr>
        <w:pStyle w:val="ListBullet"/>
        <w:ind w:left="720"/>
      </w:pPr>
      <w:r>
        <w:t>Jio BlackRock — Journey of RM from Customer Meeting to Closure of Action Items V11 (40+ pages)</w:t>
      </w:r>
    </w:p>
    <w:p>
      <w:pPr>
        <w:pStyle w:val="ListBullet"/>
        <w:ind w:left="720"/>
      </w:pPr>
      <w:r>
        <w:t>SBI — Opportunity Management V10 (16 pages)</w:t>
      </w:r>
    </w:p>
    <w:p>
      <w:pPr>
        <w:pStyle w:val="ListBullet"/>
        <w:ind w:left="720"/>
      </w:pPr>
      <w:r>
        <w:t>SBI — Expense Capture V10 (13 pages)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Trust OMS — Calendar &amp; Call Report Management BRD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