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Business Requirements Document</w:t>
      </w:r>
    </w:p>
    <w:p>
      <w:pPr>
        <w:jc w:val="center"/>
      </w:pPr>
      <w:r>
        <w:rPr>
          <w:color w:val="3D6B9E"/>
          <w:sz w:val="36"/>
        </w:rPr>
        <w:t>Lead &amp; Prospect Management Module</w:t>
        <w:br/>
        <w:t>Trust OMS — Wealth Management Platform</w:t>
      </w:r>
    </w:p>
    <w:p/>
    <w:p>
      <w:pPr>
        <w:jc w:val="center"/>
      </w:pPr>
      <w:r>
        <w:rPr>
          <w:color w:val="993333"/>
          <w:sz w:val="24"/>
        </w:rPr>
        <w:t>Version 1.0 — April 22, 2026</w:t>
        <w:br/>
        <w:t>CONFIDENTIAL</w:t>
      </w:r>
    </w:p>
    <w:p>
      <w:r>
        <w:br w:type="page"/>
      </w:r>
    </w:p>
    <w:p>
      <w:pPr>
        <w:pStyle w:val="Heading1"/>
      </w:pPr>
      <w:r>
        <w:t>1. Executive Summary</w:t>
      </w:r>
    </w:p>
    <w:p>
      <w:r>
        <w:t>This Business Requirements Document defines the Lead &amp; Prospect Management module for Trust OMS, a specialized wealth management Order Management System serving private banking and trust institutions. The module covers the complete lifecycle from suspect identification through campaign management, lead qualification, prospect conversion, and customer onboarding — with supporting capabilities for RM calendar management, call reports, handover/delegation, and service requests. This is not a generic CRM; it is purpose-built for wealth management where relationship managers manage high-net-worth individuals (HNI/UHNI) across trust, investment management, and fiduciary products.</w:t>
      </w:r>
    </w:p>
    <w:p>
      <w:pPr>
        <w:pStyle w:val="Heading2"/>
      </w:pPr>
      <w:r>
        <w:t>1.1 Business Objectives</w:t>
      </w:r>
    </w:p>
    <w:p>
      <w:pPr>
        <w:pStyle w:val="ListBullet"/>
      </w:pPr>
      <w:r>
        <w:t>Digitize the end-to-end lead-to-customer journey replacing manual spreadsheet-based tracking with a structured workflow</w:t>
      </w:r>
    </w:p>
    <w:p>
      <w:pPr>
        <w:pStyle w:val="ListBullet"/>
      </w:pPr>
      <w:r>
        <w:t>Enable campaign-driven lead generation with rule-based targeting of existing customers and bulk upload of external lists</w:t>
      </w:r>
    </w:p>
    <w:p>
      <w:pPr>
        <w:pStyle w:val="ListBullet"/>
      </w:pPr>
      <w:r>
        <w:t>Enforce regulatory compliance through automated de-duplication, negative/blacklist screening, and PEP flagging at every stage</w:t>
      </w:r>
    </w:p>
    <w:p>
      <w:pPr>
        <w:pStyle w:val="ListBullet"/>
      </w:pPr>
      <w:r>
        <w:t>Provide relationship managers with a unified workspace showing their leads, prospects, meetings, tasks, and pipeline</w:t>
      </w:r>
    </w:p>
    <w:p>
      <w:pPr>
        <w:pStyle w:val="ListBullet"/>
      </w:pPr>
      <w:r>
        <w:t>Reduce prospect-to-customer conversion time by 40% through streamlined handover, automated data carry-forward, and approval workflows</w:t>
      </w:r>
    </w:p>
    <w:p>
      <w:pPr>
        <w:pStyle w:val="ListBullet"/>
      </w:pPr>
      <w:r>
        <w:t>Deliver management dashboards for campaign ROI, RM productivity, pipeline analytics, and conversion funnel metrics</w:t>
      </w:r>
    </w:p>
    <w:p>
      <w:pPr>
        <w:pStyle w:val="Heading2"/>
      </w:pPr>
      <w:r>
        <w:t>1.2 Target Users</w:t>
      </w:r>
    </w:p>
    <w:p>
      <w:pPr>
        <w:pStyle w:val="ListBullet"/>
      </w:pPr>
      <w:r>
        <w:rPr>
          <w:b/>
        </w:rPr>
        <w:t xml:space="preserve">Relationship Manager (RM): </w:t>
      </w:r>
      <w:r>
        <w:t>Front-office wealth advisors managing HNI/UHNI client relationships; primary users of lead/prospect workspaces, calendar, and call reports</w:t>
      </w:r>
    </w:p>
    <w:p>
      <w:pPr>
        <w:pStyle w:val="ListBullet"/>
      </w:pPr>
      <w:r>
        <w:rPr>
          <w:b/>
        </w:rPr>
        <w:t xml:space="preserve">Senior Relationship Manager (SRM): </w:t>
      </w:r>
      <w:r>
        <w:t>Supervises a team of RMs; approves call reports, reviews campaign responses, authorizes risk profile overrides</w:t>
      </w:r>
    </w:p>
    <w:p>
      <w:pPr>
        <w:pStyle w:val="ListBullet"/>
      </w:pPr>
      <w:r>
        <w:rPr>
          <w:b/>
        </w:rPr>
        <w:t xml:space="preserve">Branch Manager: </w:t>
      </w:r>
      <w:r>
        <w:t>Oversees branch-level operations; approves campaigns, manages RM handover, views branch-wide dashboards</w:t>
      </w:r>
    </w:p>
    <w:p>
      <w:pPr>
        <w:pStyle w:val="ListBullet"/>
      </w:pPr>
      <w:r>
        <w:rPr>
          <w:b/>
        </w:rPr>
        <w:t xml:space="preserve">Operations User (Maker/Checker): </w:t>
      </w:r>
      <w:r>
        <w:t>Back-office staff handling bulk uploads, handover execution, data quality, and authorization workflows</w:t>
      </w:r>
    </w:p>
    <w:p>
      <w:pPr>
        <w:pStyle w:val="ListBullet"/>
      </w:pPr>
      <w:r>
        <w:rPr>
          <w:b/>
        </w:rPr>
        <w:t xml:space="preserve">Campaign/Product Manager: </w:t>
      </w:r>
      <w:r>
        <w:t>Defines campaigns, manages lead lists, tracks campaign performance and ROI</w:t>
      </w:r>
    </w:p>
    <w:p>
      <w:pPr>
        <w:pStyle w:val="ListBullet"/>
      </w:pPr>
      <w:r>
        <w:rPr>
          <w:b/>
        </w:rPr>
        <w:t xml:space="preserve">Compliance Officer: </w:t>
      </w:r>
      <w:r>
        <w:t>Manages negative/blacklists, reviews PEP flags, audits screening outcomes</w:t>
      </w:r>
    </w:p>
    <w:p>
      <w:pPr>
        <w:pStyle w:val="ListBullet"/>
      </w:pPr>
      <w:r>
        <w:rPr>
          <w:b/>
        </w:rPr>
        <w:t xml:space="preserve">System Administrator: </w:t>
      </w:r>
      <w:r>
        <w:t>Configures dedupe rules, approval workflows, notification templates, and system parameters</w:t>
      </w:r>
    </w:p>
    <w:p>
      <w:pPr>
        <w:pStyle w:val="Heading2"/>
      </w:pPr>
      <w:r>
        <w:t>1.3 Success Metrics (KPIs)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KPI</w:t>
            </w:r>
          </w:p>
        </w:tc>
        <w:tc>
          <w:tcPr>
            <w:tcW w:type="dxa" w:w="2880"/>
          </w:tcPr>
          <w:p>
            <w:r>
              <w:rPr>
                <w:b/>
                <w:sz w:val="18"/>
              </w:rPr>
              <w:t>Target</w:t>
            </w:r>
          </w:p>
        </w:tc>
        <w:tc>
          <w:tcPr>
            <w:tcW w:type="dxa" w:w="2880"/>
          </w:tcPr>
          <w:p>
            <w:r>
              <w:rPr>
                <w:b/>
                <w:sz w:val="18"/>
              </w:rPr>
              <w:t>Measurement</w:t>
            </w:r>
          </w:p>
        </w:tc>
      </w:tr>
      <w:tr>
        <w:tc>
          <w:tcPr>
            <w:tcW w:type="dxa" w:w="2880"/>
          </w:tcPr>
          <w:p>
            <w:r>
              <w:rPr>
                <w:sz w:val="18"/>
              </w:rPr>
              <w:t>Lead-to-Prospect conversion rate</w:t>
            </w:r>
          </w:p>
        </w:tc>
        <w:tc>
          <w:tcPr>
            <w:tcW w:type="dxa" w:w="2880"/>
          </w:tcPr>
          <w:p>
            <w:r>
              <w:rPr>
                <w:sz w:val="18"/>
              </w:rPr>
              <w:t>&gt;25% within 90 days</w:t>
            </w:r>
          </w:p>
        </w:tc>
        <w:tc>
          <w:tcPr>
            <w:tcW w:type="dxa" w:w="2880"/>
          </w:tcPr>
          <w:p>
            <w:r>
              <w:rPr>
                <w:sz w:val="18"/>
              </w:rPr>
              <w:t>Leads with status Converted / Total Leads per campaign</w:t>
            </w:r>
          </w:p>
        </w:tc>
      </w:tr>
      <w:tr>
        <w:tc>
          <w:tcPr>
            <w:tcW w:type="dxa" w:w="2880"/>
          </w:tcPr>
          <w:p>
            <w:r>
              <w:rPr>
                <w:sz w:val="18"/>
              </w:rPr>
              <w:t>Prospect-to-Customer conversion rate</w:t>
            </w:r>
          </w:p>
        </w:tc>
        <w:tc>
          <w:tcPr>
            <w:tcW w:type="dxa" w:w="2880"/>
          </w:tcPr>
          <w:p>
            <w:r>
              <w:rPr>
                <w:sz w:val="18"/>
              </w:rPr>
              <w:t>&gt;15% within 180 days</w:t>
            </w:r>
          </w:p>
        </w:tc>
        <w:tc>
          <w:tcPr>
            <w:tcW w:type="dxa" w:w="2880"/>
          </w:tcPr>
          <w:p>
            <w:r>
              <w:rPr>
                <w:sz w:val="18"/>
              </w:rPr>
              <w:t>Prospects recommended and linked to CIF / Total Active Prospects</w:t>
            </w:r>
          </w:p>
        </w:tc>
      </w:tr>
      <w:tr>
        <w:tc>
          <w:tcPr>
            <w:tcW w:type="dxa" w:w="2880"/>
          </w:tcPr>
          <w:p>
            <w:r>
              <w:rPr>
                <w:sz w:val="18"/>
              </w:rPr>
              <w:t>Average time to qualify lead</w:t>
            </w:r>
          </w:p>
        </w:tc>
        <w:tc>
          <w:tcPr>
            <w:tcW w:type="dxa" w:w="2880"/>
          </w:tcPr>
          <w:p>
            <w:r>
              <w:rPr>
                <w:sz w:val="18"/>
              </w:rPr>
              <w:t>&lt;14 days</w:t>
            </w:r>
          </w:p>
        </w:tc>
        <w:tc>
          <w:tcPr>
            <w:tcW w:type="dxa" w:w="2880"/>
          </w:tcPr>
          <w:p>
            <w:r>
              <w:rPr>
                <w:sz w:val="18"/>
              </w:rPr>
              <w:t>Date of status change to Qualified minus creation date</w:t>
            </w:r>
          </w:p>
        </w:tc>
      </w:tr>
      <w:tr>
        <w:tc>
          <w:tcPr>
            <w:tcW w:type="dxa" w:w="2880"/>
          </w:tcPr>
          <w:p>
            <w:r>
              <w:rPr>
                <w:sz w:val="18"/>
              </w:rPr>
              <w:t>Campaign ROI</w:t>
            </w:r>
          </w:p>
        </w:tc>
        <w:tc>
          <w:tcPr>
            <w:tcW w:type="dxa" w:w="2880"/>
          </w:tcPr>
          <w:p>
            <w:r>
              <w:rPr>
                <w:sz w:val="18"/>
              </w:rPr>
              <w:t>&gt;200%</w:t>
            </w:r>
          </w:p>
        </w:tc>
        <w:tc>
          <w:tcPr>
            <w:tcW w:type="dxa" w:w="2880"/>
          </w:tcPr>
          <w:p>
            <w:r>
              <w:rPr>
                <w:sz w:val="18"/>
              </w:rPr>
              <w:t>(Revenue from converted leads - Campaign cost) / Campaign cost</w:t>
            </w:r>
          </w:p>
        </w:tc>
      </w:tr>
      <w:tr>
        <w:tc>
          <w:tcPr>
            <w:tcW w:type="dxa" w:w="2880"/>
          </w:tcPr>
          <w:p>
            <w:r>
              <w:rPr>
                <w:sz w:val="18"/>
              </w:rPr>
              <w:t>RM call report compliance</w:t>
            </w:r>
          </w:p>
        </w:tc>
        <w:tc>
          <w:tcPr>
            <w:tcW w:type="dxa" w:w="2880"/>
          </w:tcPr>
          <w:p>
            <w:r>
              <w:rPr>
                <w:sz w:val="18"/>
              </w:rPr>
              <w:t>&gt;90% filed within 48h</w:t>
            </w:r>
          </w:p>
        </w:tc>
        <w:tc>
          <w:tcPr>
            <w:tcW w:type="dxa" w:w="2880"/>
          </w:tcPr>
          <w:p>
            <w:r>
              <w:rPr>
                <w:sz w:val="18"/>
              </w:rPr>
              <w:t>Call reports filed within 48h of meeting / Total meetings scheduled</w:t>
            </w:r>
          </w:p>
        </w:tc>
      </w:tr>
      <w:tr>
        <w:tc>
          <w:tcPr>
            <w:tcW w:type="dxa" w:w="2880"/>
          </w:tcPr>
          <w:p>
            <w:r>
              <w:rPr>
                <w:sz w:val="18"/>
              </w:rPr>
              <w:t>Dedupe hit rate</w:t>
            </w:r>
          </w:p>
        </w:tc>
        <w:tc>
          <w:tcPr>
            <w:tcW w:type="dxa" w:w="2880"/>
          </w:tcPr>
          <w:p>
            <w:r>
              <w:rPr>
                <w:sz w:val="18"/>
              </w:rPr>
              <w:t>&lt;5% hard-stop duplicates on upload</w:t>
            </w:r>
          </w:p>
        </w:tc>
        <w:tc>
          <w:tcPr>
            <w:tcW w:type="dxa" w:w="2880"/>
          </w:tcPr>
          <w:p>
            <w:r>
              <w:rPr>
                <w:sz w:val="18"/>
              </w:rPr>
              <w:t>Hard-stop records / Total uploaded records</w:t>
            </w:r>
          </w:p>
        </w:tc>
      </w:tr>
      <w:tr>
        <w:tc>
          <w:tcPr>
            <w:tcW w:type="dxa" w:w="2880"/>
          </w:tcPr>
          <w:p>
            <w:r>
              <w:rPr>
                <w:sz w:val="18"/>
              </w:rPr>
              <w:t>System uptime</w:t>
            </w:r>
          </w:p>
        </w:tc>
        <w:tc>
          <w:tcPr>
            <w:tcW w:type="dxa" w:w="2880"/>
          </w:tcPr>
          <w:p>
            <w:r>
              <w:rPr>
                <w:sz w:val="18"/>
              </w:rPr>
              <w:t>99.9%</w:t>
            </w:r>
          </w:p>
        </w:tc>
        <w:tc>
          <w:tcPr>
            <w:tcW w:type="dxa" w:w="2880"/>
          </w:tcPr>
          <w:p>
            <w:r>
              <w:rPr>
                <w:sz w:val="18"/>
              </w:rPr>
              <w:t>Monthly availability measurement</w:t>
            </w:r>
          </w:p>
        </w:tc>
      </w:tr>
    </w:tbl>
    <w:p/>
    <w:p>
      <w:r>
        <w:br w:type="page"/>
      </w:r>
    </w:p>
    <w:p>
      <w:pPr>
        <w:pStyle w:val="Heading1"/>
      </w:pPr>
      <w:r>
        <w:t>2. Scope &amp; Boundaries</w:t>
      </w:r>
    </w:p>
    <w:p>
      <w:pPr>
        <w:pStyle w:val="Heading2"/>
      </w:pPr>
      <w:r>
        <w:t>2.1 In Scope</w:t>
      </w:r>
    </w:p>
    <w:p>
      <w:pPr>
        <w:pStyle w:val="ListBullet"/>
      </w:pPr>
      <w:r>
        <w:t>Lead CRUD with Individual/Non-Individual types, 7-section forms, status lifecycle, RM assignment</w:t>
      </w:r>
    </w:p>
    <w:p>
      <w:pPr>
        <w:pStyle w:val="ListBullet"/>
      </w:pPr>
      <w:r>
        <w:t>Lead List Management: rule-based auto-generation, CSV/Excel upload, manual creation, list merge/modify/delete</w:t>
      </w:r>
    </w:p>
    <w:p>
      <w:pPr>
        <w:pStyle w:val="ListBullet"/>
      </w:pPr>
      <w:r>
        <w:t>Lead Rule Engine: criteria builder with AND/OR/NOT logic, mathematical operators, copy/invert/reset</w:t>
      </w:r>
    </w:p>
    <w:p>
      <w:pPr>
        <w:pStyle w:val="ListBullet"/>
      </w:pPr>
      <w:r>
        <w:t>Campaign Management: definition, approval workflow, communication dispatch (Email/SMS), response capture, dashboard</w:t>
      </w:r>
    </w:p>
    <w:p>
      <w:pPr>
        <w:pStyle w:val="ListBullet"/>
      </w:pPr>
      <w:r>
        <w:t>Prospect CRUD with Individual/Non-Individual types, 7-section forms, lifecycle, RM assignment, bulk upload</w:t>
      </w:r>
    </w:p>
    <w:p>
      <w:pPr>
        <w:pStyle w:val="ListBullet"/>
      </w:pPr>
      <w:r>
        <w:t>De-duplication engine with configurable soft-stop/hard-stop combinations and override-with-reason</w:t>
      </w:r>
    </w:p>
    <w:p>
      <w:pPr>
        <w:pStyle w:val="ListBullet"/>
      </w:pPr>
      <w:r>
        <w:t>Negative/Blacklist screening engine with hard-stop enforcement</w:t>
      </w:r>
    </w:p>
    <w:p>
      <w:pPr>
        <w:pStyle w:val="ListBullet"/>
      </w:pPr>
      <w:r>
        <w:t>Lead-to-Prospect conversion with data carry-forward and history tracking</w:t>
      </w:r>
    </w:p>
    <w:p>
      <w:pPr>
        <w:pStyle w:val="ListBullet"/>
      </w:pPr>
      <w:r>
        <w:t>Prospect-to-Customer mapping with CIF linking and data merge (no overwrite of existing CIF data)</w:t>
      </w:r>
    </w:p>
    <w:p>
      <w:pPr>
        <w:pStyle w:val="ListBullet"/>
      </w:pPr>
      <w:r>
        <w:t>RM Calendar with Day/Week/Month views, meeting scheduling, invites, reminders</w:t>
      </w:r>
    </w:p>
    <w:p>
      <w:pPr>
        <w:pStyle w:val="ListBullet"/>
      </w:pPr>
      <w:r>
        <w:t>Call Report management: scheduled meeting reports, standalone reports, opportunity capture, supervisor approval</w:t>
      </w:r>
    </w:p>
    <w:p>
      <w:pPr>
        <w:pStyle w:val="ListBullet"/>
      </w:pPr>
      <w:r>
        <w:t>RM Handover (permanent) and Delegation (temporary) for Leads/Prospects/Clients with maker-checker</w:t>
      </w:r>
    </w:p>
    <w:p>
      <w:pPr>
        <w:pStyle w:val="ListBullet"/>
      </w:pPr>
      <w:r>
        <w:t>Service Request initiation, assignment, SLA tracking, resolution workflow</w:t>
      </w:r>
    </w:p>
    <w:p>
      <w:pPr>
        <w:pStyle w:val="ListBullet"/>
      </w:pPr>
      <w:r>
        <w:t>Task Management: RM task creation, supervisor assignment, reminders, status tracking</w:t>
      </w:r>
    </w:p>
    <w:p>
      <w:pPr>
        <w:pStyle w:val="ListBullet"/>
      </w:pPr>
      <w:r>
        <w:t>Dashboards: RM workspace, campaign analytics, pipeline funnel, management reports</w:t>
      </w:r>
    </w:p>
    <w:p>
      <w:pPr>
        <w:pStyle w:val="ListBullet"/>
      </w:pPr>
      <w:r>
        <w:t>Audit trail on all entity create/modify/delete operations</w:t>
      </w:r>
    </w:p>
    <w:p>
      <w:pPr>
        <w:pStyle w:val="ListBullet"/>
      </w:pPr>
      <w:r>
        <w:t>Role-based access control integrated with existing Trust OMS auth framework</w:t>
      </w:r>
    </w:p>
    <w:p>
      <w:pPr>
        <w:pStyle w:val="Heading2"/>
      </w:pPr>
      <w:r>
        <w:t>2.2 Out of Scope</w:t>
      </w:r>
    </w:p>
    <w:p>
      <w:pPr>
        <w:pStyle w:val="ListBullet"/>
      </w:pPr>
      <w:r>
        <w:t>Core banking (Finacle) real-time integration — stub interfaces will be provided for future connection</w:t>
      </w:r>
    </w:p>
    <w:p>
      <w:pPr>
        <w:pStyle w:val="ListBullet"/>
      </w:pPr>
      <w:r>
        <w:t>Marketing automation (Mailchimp, Marketo) — campaigns use internal email/SMS dispatch only</w:t>
      </w:r>
    </w:p>
    <w:p>
      <w:pPr>
        <w:pStyle w:val="ListBullet"/>
      </w:pPr>
      <w:r>
        <w:t>Social media lead capture — leads enter via manual creation or CSV upload only</w:t>
      </w:r>
    </w:p>
    <w:p>
      <w:pPr>
        <w:pStyle w:val="ListBullet"/>
      </w:pPr>
      <w:r>
        <w:t>Client portal self-service prospect registration — this module is back-office/RM-facing only</w:t>
      </w:r>
    </w:p>
    <w:p>
      <w:pPr>
        <w:pStyle w:val="ListBullet"/>
      </w:pPr>
      <w:r>
        <w:t>Document management system (DMS) — documents are stored as file attachments, not in a dedicated DMS</w:t>
      </w:r>
    </w:p>
    <w:p>
      <w:pPr>
        <w:pStyle w:val="ListBullet"/>
      </w:pPr>
      <w:r>
        <w:t>AI/ML-based lead scoring — lead qualification is manual RM assessment in v1</w:t>
      </w:r>
    </w:p>
    <w:p>
      <w:pPr>
        <w:pStyle w:val="ListBullet"/>
      </w:pPr>
      <w:r>
        <w:t>Mobile app for RMs — web-based responsive UI only in v1</w:t>
      </w:r>
    </w:p>
    <w:p>
      <w:pPr>
        <w:pStyle w:val="ListBullet"/>
      </w:pPr>
      <w:r>
        <w:t>Multi-language support for campaign content — English only in v1</w:t>
      </w:r>
    </w:p>
    <w:p>
      <w:pPr>
        <w:pStyle w:val="Heading2"/>
      </w:pPr>
      <w:r>
        <w:t>2.3 Assumptions</w:t>
      </w:r>
    </w:p>
    <w:p>
      <w:pPr>
        <w:pStyle w:val="ListBullet"/>
      </w:pPr>
      <w:r>
        <w:t>Trust OMS PostgreSQL database, Express backend, React frontend, and Drizzle ORM are the target stack</w:t>
      </w:r>
    </w:p>
    <w:p>
      <w:pPr>
        <w:pStyle w:val="ListBullet"/>
      </w:pPr>
      <w:r>
        <w:t>Existing role-based auth middleware (httpOnly cookies, role guards) will be extended for new modules</w:t>
      </w:r>
    </w:p>
    <w:p>
      <w:pPr>
        <w:pStyle w:val="ListBullet"/>
      </w:pPr>
      <w:r>
        <w:t>Email/SMS dispatch uses existing or easily integrated SMTP/SMS gateway (SendGrid, Twilio or similar)</w:t>
      </w:r>
    </w:p>
    <w:p>
      <w:pPr>
        <w:pStyle w:val="ListBullet"/>
      </w:pPr>
      <w:r>
        <w:t>Users have modern browsers (Chrome 90+, Firefox 90+, Safari 15+, Edge 90+)</w:t>
      </w:r>
    </w:p>
    <w:p>
      <w:pPr>
        <w:pStyle w:val="ListBullet"/>
      </w:pPr>
      <w:r>
        <w:t>Maximum concurrent users: 200 RMs, 50 Operations staff, 20 Managers</w:t>
      </w:r>
    </w:p>
    <w:p>
      <w:pPr>
        <w:pStyle w:val="ListBullet"/>
      </w:pPr>
      <w:r>
        <w:t>Lead/Prospect data volumes: up to 500,000 leads, 100,000 prospects, 50,000 customers</w:t>
      </w:r>
    </w:p>
    <w:p>
      <w:pPr>
        <w:pStyle w:val="ListBullet"/>
      </w:pPr>
      <w:r>
        <w:t>All monetary values default to base currency (configurable per legal entity) with multi-currency display</w:t>
      </w:r>
    </w:p>
    <w:p>
      <w:pPr>
        <w:pStyle w:val="Heading2"/>
      </w:pPr>
      <w:r>
        <w:t>2.4 Constraints</w:t>
      </w:r>
    </w:p>
    <w:p>
      <w:pPr>
        <w:pStyle w:val="ListBullet"/>
      </w:pPr>
      <w:r>
        <w:t>Must integrate with existing Trust OMS shared schema (packages/shared/src/schema.ts) and route patterns</w:t>
      </w:r>
    </w:p>
    <w:p>
      <w:pPr>
        <w:pStyle w:val="ListBullet"/>
      </w:pPr>
      <w:r>
        <w:t>Must follow existing authorization pattern: per-endpoint role guards in server/middleware/role-auth.ts</w:t>
      </w:r>
    </w:p>
    <w:p>
      <w:pPr>
        <w:pStyle w:val="ListBullet"/>
      </w:pPr>
      <w:r>
        <w:t>All PII fields must be encrypted at rest in PostgreSQL using pgcrypto or application-level encryption</w:t>
      </w:r>
    </w:p>
    <w:p>
      <w:pPr>
        <w:pStyle w:val="ListBullet"/>
      </w:pPr>
      <w:r>
        <w:t>Campaign email/SMS must include unsubscribe mechanism to comply with anti-spam regulations</w:t>
      </w:r>
    </w:p>
    <w:p>
      <w:pPr>
        <w:pStyle w:val="ListBullet"/>
      </w:pPr>
      <w:r>
        <w:t>Dedupe and blacklist checks must complete within 2 seconds for single-record operations</w:t>
      </w:r>
    </w:p>
    <w:p>
      <w:pPr>
        <w:pStyle w:val="ListBullet"/>
      </w:pPr>
      <w:r>
        <w:t>Bulk upload processing must handle 10,000 records within 5 minutes with progress indication</w:t>
      </w:r>
    </w:p>
    <w:p>
      <w:r>
        <w:br w:type="page"/>
      </w:r>
    </w:p>
    <w:p>
      <w:pPr>
        <w:pStyle w:val="Heading1"/>
      </w:pPr>
      <w:r>
        <w:t>3. User Roles &amp; Permissions</w:t>
      </w:r>
    </w:p>
    <w:p>
      <w:r>
        <w:t>The following permissions matrix defines access for each role across the Lead &amp; Prospect Management modules. C=Create, R=Read, V=View Own Only, A=View All, M=Modify, D=Delete, X=Approve/Authorize.</w:t>
      </w:r>
    </w:p>
    <w:tbl>
      <w:tblPr>
        <w:tblStyle w:val="LightGrid-Accent1"/>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Module / Action</w:t>
            </w:r>
          </w:p>
        </w:tc>
        <w:tc>
          <w:tcPr>
            <w:tcW w:type="dxa" w:w="960"/>
          </w:tcPr>
          <w:p>
            <w:r>
              <w:rPr>
                <w:b/>
                <w:sz w:val="18"/>
              </w:rPr>
              <w:t>RM</w:t>
            </w:r>
          </w:p>
        </w:tc>
        <w:tc>
          <w:tcPr>
            <w:tcW w:type="dxa" w:w="960"/>
          </w:tcPr>
          <w:p>
            <w:r>
              <w:rPr>
                <w:b/>
                <w:sz w:val="18"/>
              </w:rPr>
              <w:t>SRM</w:t>
            </w:r>
          </w:p>
        </w:tc>
        <w:tc>
          <w:tcPr>
            <w:tcW w:type="dxa" w:w="960"/>
          </w:tcPr>
          <w:p>
            <w:r>
              <w:rPr>
                <w:b/>
                <w:sz w:val="18"/>
              </w:rPr>
              <w:t>Branch Mgr</w:t>
            </w:r>
          </w:p>
        </w:tc>
        <w:tc>
          <w:tcPr>
            <w:tcW w:type="dxa" w:w="960"/>
          </w:tcPr>
          <w:p>
            <w:r>
              <w:rPr>
                <w:b/>
                <w:sz w:val="18"/>
              </w:rPr>
              <w:t>Ops Maker</w:t>
            </w:r>
          </w:p>
        </w:tc>
        <w:tc>
          <w:tcPr>
            <w:tcW w:type="dxa" w:w="960"/>
          </w:tcPr>
          <w:p>
            <w:r>
              <w:rPr>
                <w:b/>
                <w:sz w:val="18"/>
              </w:rPr>
              <w:t>Ops Checker</w:t>
            </w:r>
          </w:p>
        </w:tc>
        <w:tc>
          <w:tcPr>
            <w:tcW w:type="dxa" w:w="960"/>
          </w:tcPr>
          <w:p>
            <w:r>
              <w:rPr>
                <w:b/>
                <w:sz w:val="18"/>
              </w:rPr>
              <w:t>Campaign Mgr</w:t>
            </w:r>
          </w:p>
        </w:tc>
        <w:tc>
          <w:tcPr>
            <w:tcW w:type="dxa" w:w="960"/>
          </w:tcPr>
          <w:p>
            <w:r>
              <w:rPr>
                <w:b/>
                <w:sz w:val="18"/>
              </w:rPr>
              <w:t>Compliance</w:t>
            </w:r>
          </w:p>
        </w:tc>
        <w:tc>
          <w:tcPr>
            <w:tcW w:type="dxa" w:w="960"/>
          </w:tcPr>
          <w:p>
            <w:r>
              <w:rPr>
                <w:b/>
                <w:sz w:val="18"/>
              </w:rPr>
              <w:t>Admin</w:t>
            </w:r>
          </w:p>
        </w:tc>
      </w:tr>
      <w:tr>
        <w:tc>
          <w:tcPr>
            <w:tcW w:type="dxa" w:w="960"/>
          </w:tcPr>
          <w:p>
            <w:r>
              <w:rPr>
                <w:sz w:val="18"/>
              </w:rPr>
              <w:t>Lead — Create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C</w:t>
            </w:r>
          </w:p>
        </w:tc>
      </w:tr>
      <w:tr>
        <w:tc>
          <w:tcPr>
            <w:tcW w:type="dxa" w:w="960"/>
          </w:tcPr>
          <w:p>
            <w:r>
              <w:rPr>
                <w:sz w:val="18"/>
              </w:rPr>
              <w:t>Lead — View Own</w:t>
            </w:r>
          </w:p>
        </w:tc>
        <w:tc>
          <w:tcPr>
            <w:tcW w:type="dxa" w:w="960"/>
          </w:tcPr>
          <w:p>
            <w:r>
              <w:rPr>
                <w:sz w:val="18"/>
              </w:rPr>
              <w:t>V</w:t>
            </w:r>
          </w:p>
        </w:tc>
        <w:tc>
          <w:tcPr>
            <w:tcW w:type="dxa" w:w="960"/>
          </w:tcPr>
          <w:p>
            <w:r>
              <w:rPr>
                <w:sz w:val="18"/>
              </w:rPr>
              <w:t>V</w:t>
            </w:r>
          </w:p>
        </w:tc>
        <w:tc>
          <w:tcPr>
            <w:tcW w:type="dxa" w:w="960"/>
          </w:tcPr>
          <w:p>
            <w:r>
              <w:rPr>
                <w:sz w:val="18"/>
              </w:rPr>
              <w:t>V</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r>
      <w:tr>
        <w:tc>
          <w:tcPr>
            <w:tcW w:type="dxa" w:w="960"/>
          </w:tcPr>
          <w:p>
            <w:r>
              <w:rPr>
                <w:sz w:val="18"/>
              </w:rPr>
              <w:t>Lead — View Team/All</w:t>
            </w:r>
          </w:p>
        </w:tc>
        <w:tc>
          <w:tcPr>
            <w:tcW w:type="dxa" w:w="960"/>
          </w:tcPr>
          <w:p>
            <w:r>
              <w:rPr>
                <w:sz w:val="18"/>
              </w:rPr>
              <w:t>-</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r>
      <w:tr>
        <w:tc>
          <w:tcPr>
            <w:tcW w:type="dxa" w:w="960"/>
          </w:tcPr>
          <w:p>
            <w:r>
              <w:rPr>
                <w:sz w:val="18"/>
              </w:rPr>
              <w:t>Lead — Modify</w:t>
            </w:r>
          </w:p>
        </w:tc>
        <w:tc>
          <w:tcPr>
            <w:tcW w:type="dxa" w:w="960"/>
          </w:tcPr>
          <w:p>
            <w:r>
              <w:rPr>
                <w:sz w:val="18"/>
              </w:rPr>
              <w:t>M (own)</w:t>
            </w:r>
          </w:p>
        </w:tc>
        <w:tc>
          <w:tcPr>
            <w:tcW w:type="dxa" w:w="960"/>
          </w:tcPr>
          <w:p>
            <w:r>
              <w:rPr>
                <w:sz w:val="18"/>
              </w:rPr>
              <w:t>M</w:t>
            </w:r>
          </w:p>
        </w:tc>
        <w:tc>
          <w:tcPr>
            <w:tcW w:type="dxa" w:w="960"/>
          </w:tcPr>
          <w:p>
            <w:r>
              <w:rPr>
                <w:sz w:val="18"/>
              </w:rPr>
              <w:t>M</w:t>
            </w:r>
          </w:p>
        </w:tc>
        <w:tc>
          <w:tcPr>
            <w:tcW w:type="dxa" w:w="960"/>
          </w:tcPr>
          <w:p>
            <w:r>
              <w:rPr>
                <w:sz w:val="18"/>
              </w:rPr>
              <w:t>M</w:t>
            </w:r>
          </w:p>
        </w:tc>
        <w:tc>
          <w:tcPr>
            <w:tcW w:type="dxa" w:w="960"/>
          </w:tcPr>
          <w:p>
            <w:r>
              <w:rPr>
                <w:sz w:val="18"/>
              </w:rPr>
              <w:t>-</w:t>
            </w:r>
          </w:p>
        </w:tc>
        <w:tc>
          <w:tcPr>
            <w:tcW w:type="dxa" w:w="960"/>
          </w:tcPr>
          <w:p>
            <w:r>
              <w:rPr>
                <w:sz w:val="18"/>
              </w:rPr>
              <w:t>M</w:t>
            </w:r>
          </w:p>
        </w:tc>
        <w:tc>
          <w:tcPr>
            <w:tcW w:type="dxa" w:w="960"/>
          </w:tcPr>
          <w:p>
            <w:r>
              <w:rPr>
                <w:sz w:val="18"/>
              </w:rPr>
              <w:t>-</w:t>
            </w:r>
          </w:p>
        </w:tc>
        <w:tc>
          <w:tcPr>
            <w:tcW w:type="dxa" w:w="960"/>
          </w:tcPr>
          <w:p>
            <w:r>
              <w:rPr>
                <w:sz w:val="18"/>
              </w:rPr>
              <w:t>M</w:t>
            </w:r>
          </w:p>
        </w:tc>
      </w:tr>
      <w:tr>
        <w:tc>
          <w:tcPr>
            <w:tcW w:type="dxa" w:w="960"/>
          </w:tcPr>
          <w:p>
            <w:r>
              <w:rPr>
                <w:sz w:val="18"/>
              </w:rPr>
              <w:t>Lead — Convert to Prospect</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Lead List — Create/Upload</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C</w:t>
            </w:r>
          </w:p>
        </w:tc>
      </w:tr>
      <w:tr>
        <w:tc>
          <w:tcPr>
            <w:tcW w:type="dxa" w:w="960"/>
          </w:tcPr>
          <w:p>
            <w:r>
              <w:rPr>
                <w:sz w:val="18"/>
              </w:rPr>
              <w:t>Lead List — Merge/Delete</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M/D</w:t>
            </w:r>
          </w:p>
        </w:tc>
        <w:tc>
          <w:tcPr>
            <w:tcW w:type="dxa" w:w="960"/>
          </w:tcPr>
          <w:p>
            <w:r>
              <w:rPr>
                <w:sz w:val="18"/>
              </w:rPr>
              <w:t>-</w:t>
            </w:r>
          </w:p>
        </w:tc>
        <w:tc>
          <w:tcPr>
            <w:tcW w:type="dxa" w:w="960"/>
          </w:tcPr>
          <w:p>
            <w:r>
              <w:rPr>
                <w:sz w:val="18"/>
              </w:rPr>
              <w:t>M/D</w:t>
            </w:r>
          </w:p>
        </w:tc>
        <w:tc>
          <w:tcPr>
            <w:tcW w:type="dxa" w:w="960"/>
          </w:tcPr>
          <w:p>
            <w:r>
              <w:rPr>
                <w:sz w:val="18"/>
              </w:rPr>
              <w:t>-</w:t>
            </w:r>
          </w:p>
        </w:tc>
        <w:tc>
          <w:tcPr>
            <w:tcW w:type="dxa" w:w="960"/>
          </w:tcPr>
          <w:p>
            <w:r>
              <w:rPr>
                <w:sz w:val="18"/>
              </w:rPr>
              <w:t>M/D</w:t>
            </w:r>
          </w:p>
        </w:tc>
      </w:tr>
      <w:tr>
        <w:tc>
          <w:tcPr>
            <w:tcW w:type="dxa" w:w="960"/>
          </w:tcPr>
          <w:p>
            <w:r>
              <w:rPr>
                <w:sz w:val="18"/>
              </w:rPr>
              <w:t>Lead Rule — CRUD</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C/M/D</w:t>
            </w:r>
          </w:p>
        </w:tc>
        <w:tc>
          <w:tcPr>
            <w:tcW w:type="dxa" w:w="960"/>
          </w:tcPr>
          <w:p>
            <w:r>
              <w:rPr>
                <w:sz w:val="18"/>
              </w:rPr>
              <w:t>-</w:t>
            </w:r>
          </w:p>
        </w:tc>
        <w:tc>
          <w:tcPr>
            <w:tcW w:type="dxa" w:w="960"/>
          </w:tcPr>
          <w:p>
            <w:r>
              <w:rPr>
                <w:sz w:val="18"/>
              </w:rPr>
              <w:t>C/M/D</w:t>
            </w:r>
          </w:p>
        </w:tc>
        <w:tc>
          <w:tcPr>
            <w:tcW w:type="dxa" w:w="960"/>
          </w:tcPr>
          <w:p>
            <w:r>
              <w:rPr>
                <w:sz w:val="18"/>
              </w:rPr>
              <w:t>-</w:t>
            </w:r>
          </w:p>
        </w:tc>
        <w:tc>
          <w:tcPr>
            <w:tcW w:type="dxa" w:w="960"/>
          </w:tcPr>
          <w:p>
            <w:r>
              <w:rPr>
                <w:sz w:val="18"/>
              </w:rPr>
              <w:t>C/M/D</w:t>
            </w:r>
          </w:p>
        </w:tc>
      </w:tr>
      <w:tr>
        <w:tc>
          <w:tcPr>
            <w:tcW w:type="dxa" w:w="960"/>
          </w:tcPr>
          <w:p>
            <w:r>
              <w:rPr>
                <w:sz w:val="18"/>
              </w:rPr>
              <w:t>Campaign — Create/Modify</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w:t>
            </w:r>
          </w:p>
        </w:tc>
        <w:tc>
          <w:tcPr>
            <w:tcW w:type="dxa" w:w="960"/>
          </w:tcPr>
          <w:p>
            <w:r>
              <w:rPr>
                <w:sz w:val="18"/>
              </w:rPr>
              <w:t>-</w:t>
            </w:r>
          </w:p>
        </w:tc>
        <w:tc>
          <w:tcPr>
            <w:tcW w:type="dxa" w:w="960"/>
          </w:tcPr>
          <w:p>
            <w:r>
              <w:rPr>
                <w:sz w:val="18"/>
              </w:rPr>
              <w:t>C/M</w:t>
            </w:r>
          </w:p>
        </w:tc>
      </w:tr>
      <w:tr>
        <w:tc>
          <w:tcPr>
            <w:tcW w:type="dxa" w:w="960"/>
          </w:tcPr>
          <w:p>
            <w:r>
              <w:rPr>
                <w:sz w:val="18"/>
              </w:rPr>
              <w:t>Campaign — Approve</w:t>
            </w:r>
          </w:p>
        </w:tc>
        <w:tc>
          <w:tcPr>
            <w:tcW w:type="dxa" w:w="960"/>
          </w:tcPr>
          <w:p>
            <w:r>
              <w:rPr>
                <w:sz w:val="18"/>
              </w:rPr>
              <w:t>-</w:t>
            </w:r>
          </w:p>
        </w:tc>
        <w:tc>
          <w:tcPr>
            <w:tcW w:type="dxa" w:w="960"/>
          </w:tcPr>
          <w:p>
            <w:r>
              <w:rPr>
                <w:sz w:val="18"/>
              </w:rPr>
              <w:t>-</w:t>
            </w:r>
          </w:p>
        </w:tc>
        <w:tc>
          <w:tcPr>
            <w:tcW w:type="dxa" w:w="960"/>
          </w:tcPr>
          <w:p>
            <w:r>
              <w:rPr>
                <w:sz w:val="18"/>
              </w:rPr>
              <w:t>X</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X</w:t>
            </w:r>
          </w:p>
        </w:tc>
      </w:tr>
      <w:tr>
        <w:tc>
          <w:tcPr>
            <w:tcW w:type="dxa" w:w="960"/>
          </w:tcPr>
          <w:p>
            <w:r>
              <w:rPr>
                <w:sz w:val="18"/>
              </w:rPr>
              <w:t>Campaign — View Dashboard</w:t>
            </w:r>
          </w:p>
        </w:tc>
        <w:tc>
          <w:tcPr>
            <w:tcW w:type="dxa" w:w="960"/>
          </w:tcPr>
          <w:p>
            <w:r>
              <w:rPr>
                <w:sz w:val="18"/>
              </w:rPr>
              <w:t>R</w:t>
            </w:r>
          </w:p>
        </w:tc>
        <w:tc>
          <w:tcPr>
            <w:tcW w:type="dxa" w:w="960"/>
          </w:tcPr>
          <w:p>
            <w:r>
              <w:rPr>
                <w:sz w:val="18"/>
              </w:rPr>
              <w:t>R</w:t>
            </w:r>
          </w:p>
        </w:tc>
        <w:tc>
          <w:tcPr>
            <w:tcW w:type="dxa" w:w="960"/>
          </w:tcPr>
          <w:p>
            <w:r>
              <w:rPr>
                <w:sz w:val="18"/>
              </w:rPr>
              <w:t>R</w:t>
            </w:r>
          </w:p>
        </w:tc>
        <w:tc>
          <w:tcPr>
            <w:tcW w:type="dxa" w:w="960"/>
          </w:tcPr>
          <w:p>
            <w:r>
              <w:rPr>
                <w:sz w:val="18"/>
              </w:rPr>
              <w:t>R</w:t>
            </w:r>
          </w:p>
        </w:tc>
        <w:tc>
          <w:tcPr>
            <w:tcW w:type="dxa" w:w="960"/>
          </w:tcPr>
          <w:p>
            <w:r>
              <w:rPr>
                <w:sz w:val="18"/>
              </w:rPr>
              <w:t>R</w:t>
            </w:r>
          </w:p>
        </w:tc>
        <w:tc>
          <w:tcPr>
            <w:tcW w:type="dxa" w:w="960"/>
          </w:tcPr>
          <w:p>
            <w:r>
              <w:rPr>
                <w:sz w:val="18"/>
              </w:rPr>
              <w:t>R</w:t>
            </w:r>
          </w:p>
        </w:tc>
        <w:tc>
          <w:tcPr>
            <w:tcW w:type="dxa" w:w="960"/>
          </w:tcPr>
          <w:p>
            <w:r>
              <w:rPr>
                <w:sz w:val="18"/>
              </w:rPr>
              <w:t>-</w:t>
            </w:r>
          </w:p>
        </w:tc>
        <w:tc>
          <w:tcPr>
            <w:tcW w:type="dxa" w:w="960"/>
          </w:tcPr>
          <w:p>
            <w:r>
              <w:rPr>
                <w:sz w:val="18"/>
              </w:rPr>
              <w:t>R</w:t>
            </w:r>
          </w:p>
        </w:tc>
      </w:tr>
      <w:tr>
        <w:tc>
          <w:tcPr>
            <w:tcW w:type="dxa" w:w="960"/>
          </w:tcPr>
          <w:p>
            <w:r>
              <w:rPr>
                <w:sz w:val="18"/>
              </w:rPr>
              <w:t>Campaign — Capture Response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w:t>
            </w:r>
          </w:p>
        </w:tc>
      </w:tr>
      <w:tr>
        <w:tc>
          <w:tcPr>
            <w:tcW w:type="dxa" w:w="960"/>
          </w:tcPr>
          <w:p>
            <w:r>
              <w:rPr>
                <w:sz w:val="18"/>
              </w:rPr>
              <w:t>Prospect — Create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Prospect — View Own/Team/All</w:t>
            </w:r>
          </w:p>
        </w:tc>
        <w:tc>
          <w:tcPr>
            <w:tcW w:type="dxa" w:w="960"/>
          </w:tcPr>
          <w:p>
            <w:r>
              <w:rPr>
                <w:sz w:val="18"/>
              </w:rPr>
              <w:t>V</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r>
      <w:tr>
        <w:tc>
          <w:tcPr>
            <w:tcW w:type="dxa" w:w="960"/>
          </w:tcPr>
          <w:p>
            <w:r>
              <w:rPr>
                <w:sz w:val="18"/>
              </w:rPr>
              <w:t>Prospect — Modify</w:t>
            </w:r>
          </w:p>
        </w:tc>
        <w:tc>
          <w:tcPr>
            <w:tcW w:type="dxa" w:w="960"/>
          </w:tcPr>
          <w:p>
            <w:r>
              <w:rPr>
                <w:sz w:val="18"/>
              </w:rPr>
              <w:t>M (own)</w:t>
            </w:r>
          </w:p>
        </w:tc>
        <w:tc>
          <w:tcPr>
            <w:tcW w:type="dxa" w:w="960"/>
          </w:tcPr>
          <w:p>
            <w:r>
              <w:rPr>
                <w:sz w:val="18"/>
              </w:rPr>
              <w:t>M</w:t>
            </w:r>
          </w:p>
        </w:tc>
        <w:tc>
          <w:tcPr>
            <w:tcW w:type="dxa" w:w="960"/>
          </w:tcPr>
          <w:p>
            <w:r>
              <w:rPr>
                <w:sz w:val="18"/>
              </w:rPr>
              <w:t>M</w:t>
            </w:r>
          </w:p>
        </w:tc>
        <w:tc>
          <w:tcPr>
            <w:tcW w:type="dxa" w:w="960"/>
          </w:tcPr>
          <w:p>
            <w:r>
              <w:rPr>
                <w:sz w:val="18"/>
              </w:rPr>
              <w:t>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M</w:t>
            </w:r>
          </w:p>
        </w:tc>
      </w:tr>
      <w:tr>
        <w:tc>
          <w:tcPr>
            <w:tcW w:type="dxa" w:w="960"/>
          </w:tcPr>
          <w:p>
            <w:r>
              <w:rPr>
                <w:sz w:val="18"/>
              </w:rPr>
              <w:t>Prospect — Drop/Reactivate</w:t>
            </w:r>
          </w:p>
        </w:tc>
        <w:tc>
          <w:tcPr>
            <w:tcW w:type="dxa" w:w="960"/>
          </w:tcPr>
          <w:p>
            <w:r>
              <w:rPr>
                <w:sz w:val="18"/>
              </w:rPr>
              <w:t>M (own)</w:t>
            </w:r>
          </w:p>
        </w:tc>
        <w:tc>
          <w:tcPr>
            <w:tcW w:type="dxa" w:w="960"/>
          </w:tcPr>
          <w:p>
            <w:r>
              <w:rPr>
                <w:sz w:val="18"/>
              </w:rPr>
              <w:t>M</w:t>
            </w:r>
          </w:p>
        </w:tc>
        <w:tc>
          <w:tcPr>
            <w:tcW w:type="dxa" w:w="960"/>
          </w:tcPr>
          <w:p>
            <w:r>
              <w:rPr>
                <w:sz w:val="18"/>
              </w:rPr>
              <w:t>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M</w:t>
            </w:r>
          </w:p>
        </w:tc>
      </w:tr>
      <w:tr>
        <w:tc>
          <w:tcPr>
            <w:tcW w:type="dxa" w:w="960"/>
          </w:tcPr>
          <w:p>
            <w:r>
              <w:rPr>
                <w:sz w:val="18"/>
              </w:rPr>
              <w:t>Prospect — Recommend for Client</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Prospect — Bulk Upload</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Prospect-to-Customer Link</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Negative/Blacklist — Manage</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C/M/D</w:t>
            </w:r>
          </w:p>
        </w:tc>
        <w:tc>
          <w:tcPr>
            <w:tcW w:type="dxa" w:w="960"/>
          </w:tcPr>
          <w:p>
            <w:r>
              <w:rPr>
                <w:sz w:val="18"/>
              </w:rPr>
              <w:t>C/M/D</w:t>
            </w:r>
          </w:p>
        </w:tc>
      </w:tr>
      <w:tr>
        <w:tc>
          <w:tcPr>
            <w:tcW w:type="dxa" w:w="960"/>
          </w:tcPr>
          <w:p>
            <w:r>
              <w:rPr>
                <w:sz w:val="18"/>
              </w:rPr>
              <w:t>Dedupe Rules — Configure</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w:t>
            </w:r>
          </w:p>
        </w:tc>
      </w:tr>
      <w:tr>
        <w:tc>
          <w:tcPr>
            <w:tcW w:type="dxa" w:w="960"/>
          </w:tcPr>
          <w:p>
            <w:r>
              <w:rPr>
                <w:sz w:val="18"/>
              </w:rPr>
              <w:t>Calendar/Meeting — CRUD</w:t>
            </w:r>
          </w:p>
        </w:tc>
        <w:tc>
          <w:tcPr>
            <w:tcW w:type="dxa" w:w="960"/>
          </w:tcPr>
          <w:p>
            <w:r>
              <w:rPr>
                <w:sz w:val="18"/>
              </w:rPr>
              <w:t>C/M/D</w:t>
            </w:r>
          </w:p>
        </w:tc>
        <w:tc>
          <w:tcPr>
            <w:tcW w:type="dxa" w:w="960"/>
          </w:tcPr>
          <w:p>
            <w:r>
              <w:rPr>
                <w:sz w:val="18"/>
              </w:rPr>
              <w:t>C/M/D</w:t>
            </w:r>
          </w:p>
        </w:tc>
        <w:tc>
          <w:tcPr>
            <w:tcW w:type="dxa" w:w="960"/>
          </w:tcPr>
          <w:p>
            <w:r>
              <w:rPr>
                <w:sz w:val="18"/>
              </w:rPr>
              <w:t>C/M/D</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Call Report — File/Modify</w:t>
            </w:r>
          </w:p>
        </w:tc>
        <w:tc>
          <w:tcPr>
            <w:tcW w:type="dxa" w:w="960"/>
          </w:tcPr>
          <w:p>
            <w:r>
              <w:rPr>
                <w:sz w:val="18"/>
              </w:rPr>
              <w:t>C/M</w:t>
            </w:r>
          </w:p>
        </w:tc>
        <w:tc>
          <w:tcPr>
            <w:tcW w:type="dxa" w:w="960"/>
          </w:tcPr>
          <w:p>
            <w:r>
              <w:rPr>
                <w:sz w:val="18"/>
              </w:rPr>
              <w:t>C/M</w:t>
            </w:r>
          </w:p>
        </w:tc>
        <w:tc>
          <w:tcPr>
            <w:tcW w:type="dxa" w:w="960"/>
          </w:tcPr>
          <w:p>
            <w:r>
              <w:rPr>
                <w:sz w:val="18"/>
              </w:rPr>
              <w:t>C/M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Call Report — Approve</w:t>
            </w:r>
          </w:p>
        </w:tc>
        <w:tc>
          <w:tcPr>
            <w:tcW w:type="dxa" w:w="960"/>
          </w:tcPr>
          <w:p>
            <w:r>
              <w:rPr>
                <w:sz w:val="18"/>
              </w:rPr>
              <w:t>-</w:t>
            </w:r>
          </w:p>
        </w:tc>
        <w:tc>
          <w:tcPr>
            <w:tcW w:type="dxa" w:w="960"/>
          </w:tcPr>
          <w:p>
            <w:r>
              <w:rPr>
                <w:sz w:val="18"/>
              </w:rPr>
              <w:t>X</w:t>
            </w:r>
          </w:p>
        </w:tc>
        <w:tc>
          <w:tcPr>
            <w:tcW w:type="dxa" w:w="960"/>
          </w:tcPr>
          <w:p>
            <w:r>
              <w:rPr>
                <w:sz w:val="18"/>
              </w:rPr>
              <w:t>X</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Opportunity — CRUD</w:t>
            </w:r>
          </w:p>
        </w:tc>
        <w:tc>
          <w:tcPr>
            <w:tcW w:type="dxa" w:w="960"/>
          </w:tcPr>
          <w:p>
            <w:r>
              <w:rPr>
                <w:sz w:val="18"/>
              </w:rPr>
              <w:t>C/M</w:t>
            </w:r>
          </w:p>
        </w:tc>
        <w:tc>
          <w:tcPr>
            <w:tcW w:type="dxa" w:w="960"/>
          </w:tcPr>
          <w:p>
            <w:r>
              <w:rPr>
                <w:sz w:val="18"/>
              </w:rPr>
              <w:t>C/M</w:t>
            </w:r>
          </w:p>
        </w:tc>
        <w:tc>
          <w:tcPr>
            <w:tcW w:type="dxa" w:w="960"/>
          </w:tcPr>
          <w:p>
            <w:r>
              <w:rPr>
                <w:sz w:val="18"/>
              </w:rPr>
              <w:t>C/M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Handover — Initiate (Maker)</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Handover — Authorize (Checker)</w:t>
            </w:r>
          </w:p>
        </w:tc>
        <w:tc>
          <w:tcPr>
            <w:tcW w:type="dxa" w:w="960"/>
          </w:tcPr>
          <w:p>
            <w:r>
              <w:rPr>
                <w:sz w:val="18"/>
              </w:rPr>
              <w:t>-</w:t>
            </w:r>
          </w:p>
        </w:tc>
        <w:tc>
          <w:tcPr>
            <w:tcW w:type="dxa" w:w="960"/>
          </w:tcPr>
          <w:p>
            <w:r>
              <w:rPr>
                <w:sz w:val="18"/>
              </w:rPr>
              <w:t>-</w:t>
            </w:r>
          </w:p>
        </w:tc>
        <w:tc>
          <w:tcPr>
            <w:tcW w:type="dxa" w:w="960"/>
          </w:tcPr>
          <w:p>
            <w:r>
              <w:rPr>
                <w:sz w:val="18"/>
              </w:rPr>
              <w:t>X</w:t>
            </w:r>
          </w:p>
        </w:tc>
        <w:tc>
          <w:tcPr>
            <w:tcW w:type="dxa" w:w="960"/>
          </w:tcPr>
          <w:p>
            <w:r>
              <w:rPr>
                <w:sz w:val="18"/>
              </w:rPr>
              <w:t>-</w:t>
            </w:r>
          </w:p>
        </w:tc>
        <w:tc>
          <w:tcPr>
            <w:tcW w:type="dxa" w:w="960"/>
          </w:tcPr>
          <w:p>
            <w:r>
              <w:rPr>
                <w:sz w:val="18"/>
              </w:rPr>
              <w:t>X</w:t>
            </w:r>
          </w:p>
        </w:tc>
        <w:tc>
          <w:tcPr>
            <w:tcW w:type="dxa" w:w="960"/>
          </w:tcPr>
          <w:p>
            <w:r>
              <w:rPr>
                <w:sz w:val="18"/>
              </w:rPr>
              <w:t>-</w:t>
            </w:r>
          </w:p>
        </w:tc>
        <w:tc>
          <w:tcPr>
            <w:tcW w:type="dxa" w:w="960"/>
          </w:tcPr>
          <w:p>
            <w:r>
              <w:rPr>
                <w:sz w:val="18"/>
              </w:rPr>
              <w:t>-</w:t>
            </w:r>
          </w:p>
        </w:tc>
        <w:tc>
          <w:tcPr>
            <w:tcW w:type="dxa" w:w="960"/>
          </w:tcPr>
          <w:p>
            <w:r>
              <w:rPr>
                <w:sz w:val="18"/>
              </w:rPr>
              <w:t>X</w:t>
            </w:r>
          </w:p>
        </w:tc>
      </w:tr>
      <w:tr>
        <w:tc>
          <w:tcPr>
            <w:tcW w:type="dxa" w:w="960"/>
          </w:tcPr>
          <w:p>
            <w:r>
              <w:rPr>
                <w:sz w:val="18"/>
              </w:rPr>
              <w:t>Delegation — Initiate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Service Request — Create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Service Request — Resolve</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M</w:t>
            </w:r>
          </w:p>
        </w:tc>
        <w:tc>
          <w:tcPr>
            <w:tcW w:type="dxa" w:w="960"/>
          </w:tcPr>
          <w:p>
            <w:r>
              <w:rPr>
                <w:sz w:val="18"/>
              </w:rPr>
              <w:t>M</w:t>
            </w:r>
          </w:p>
        </w:tc>
        <w:tc>
          <w:tcPr>
            <w:tcW w:type="dxa" w:w="960"/>
          </w:tcPr>
          <w:p>
            <w:r>
              <w:rPr>
                <w:sz w:val="18"/>
              </w:rPr>
              <w:t>-</w:t>
            </w:r>
          </w:p>
        </w:tc>
        <w:tc>
          <w:tcPr>
            <w:tcW w:type="dxa" w:w="960"/>
          </w:tcPr>
          <w:p>
            <w:r>
              <w:rPr>
                <w:sz w:val="18"/>
              </w:rPr>
              <w:t>-</w:t>
            </w:r>
          </w:p>
        </w:tc>
        <w:tc>
          <w:tcPr>
            <w:tcW w:type="dxa" w:w="960"/>
          </w:tcPr>
          <w:p>
            <w:r>
              <w:rPr>
                <w:sz w:val="18"/>
              </w:rPr>
              <w:t>M</w:t>
            </w:r>
          </w:p>
        </w:tc>
      </w:tr>
      <w:tr>
        <w:tc>
          <w:tcPr>
            <w:tcW w:type="dxa" w:w="960"/>
          </w:tcPr>
          <w:p>
            <w:r>
              <w:rPr>
                <w:sz w:val="18"/>
              </w:rPr>
              <w:t>Task — Create/Assign</w:t>
            </w:r>
          </w:p>
        </w:tc>
        <w:tc>
          <w:tcPr>
            <w:tcW w:type="dxa" w:w="960"/>
          </w:tcPr>
          <w:p>
            <w:r>
              <w:rPr>
                <w:sz w:val="18"/>
              </w:rPr>
              <w:t>C (own)</w:t>
            </w:r>
          </w:p>
        </w:tc>
        <w:tc>
          <w:tcPr>
            <w:tcW w:type="dxa" w:w="960"/>
          </w:tcPr>
          <w:p>
            <w:r>
              <w:rPr>
                <w:sz w:val="18"/>
              </w:rPr>
              <w:t>C/M</w:t>
            </w:r>
          </w:p>
        </w:tc>
        <w:tc>
          <w:tcPr>
            <w:tcW w:type="dxa" w:w="960"/>
          </w:tcPr>
          <w:p>
            <w:r>
              <w:rPr>
                <w:sz w:val="18"/>
              </w:rPr>
              <w:t>C/M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w:t>
            </w:r>
          </w:p>
        </w:tc>
      </w:tr>
      <w:tr>
        <w:tc>
          <w:tcPr>
            <w:tcW w:type="dxa" w:w="960"/>
          </w:tcPr>
          <w:p>
            <w:r>
              <w:rPr>
                <w:sz w:val="18"/>
              </w:rPr>
              <w:t>Dashboards — View</w:t>
            </w:r>
          </w:p>
        </w:tc>
        <w:tc>
          <w:tcPr>
            <w:tcW w:type="dxa" w:w="960"/>
          </w:tcPr>
          <w:p>
            <w:r>
              <w:rPr>
                <w:sz w:val="18"/>
              </w:rPr>
              <w:t>V</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R</w:t>
            </w:r>
          </w:p>
        </w:tc>
        <w:tc>
          <w:tcPr>
            <w:tcW w:type="dxa" w:w="960"/>
          </w:tcPr>
          <w:p>
            <w:r>
              <w:rPr>
                <w:sz w:val="18"/>
              </w:rPr>
              <w:t>A</w:t>
            </w:r>
          </w:p>
        </w:tc>
      </w:tr>
      <w:tr>
        <w:tc>
          <w:tcPr>
            <w:tcW w:type="dxa" w:w="960"/>
          </w:tcPr>
          <w:p>
            <w:r>
              <w:rPr>
                <w:sz w:val="18"/>
              </w:rPr>
              <w:t>Audit Trail — View</w:t>
            </w:r>
          </w:p>
        </w:tc>
        <w:tc>
          <w:tcPr>
            <w:tcW w:type="dxa" w:w="960"/>
          </w:tcPr>
          <w:p>
            <w:r>
              <w:rPr>
                <w:sz w:val="18"/>
              </w:rPr>
              <w:t>-</w:t>
            </w:r>
          </w:p>
        </w:tc>
        <w:tc>
          <w:tcPr>
            <w:tcW w:type="dxa" w:w="960"/>
          </w:tcPr>
          <w:p>
            <w:r>
              <w:rPr>
                <w:sz w:val="18"/>
              </w:rPr>
              <w:t>-</w:t>
            </w:r>
          </w:p>
        </w:tc>
        <w:tc>
          <w:tcPr>
            <w:tcW w:type="dxa" w:w="960"/>
          </w:tcPr>
          <w:p>
            <w:r>
              <w:rPr>
                <w:sz w:val="18"/>
              </w:rPr>
              <w:t>R</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R</w:t>
            </w:r>
          </w:p>
        </w:tc>
        <w:tc>
          <w:tcPr>
            <w:tcW w:type="dxa" w:w="960"/>
          </w:tcPr>
          <w:p>
            <w:r>
              <w:rPr>
                <w:sz w:val="18"/>
              </w:rPr>
              <w:t>R</w:t>
            </w:r>
          </w:p>
        </w:tc>
      </w:tr>
    </w:tbl>
    <w:p/>
    <w:p>
      <w:r>
        <w:br w:type="page"/>
      </w:r>
    </w:p>
    <w:p>
      <w:pPr>
        <w:pStyle w:val="Heading1"/>
      </w:pPr>
      <w:r>
        <w:t>4. Data Model</w:t>
      </w:r>
    </w:p>
    <w:p>
      <w:r>
        <w:t>This section defines every entity, its fields, relationships, and sample data. All entities include standard audit fields: id (UUID), created_at, updated_at, created_by, updated_by, deleted_at (soft delete).</w:t>
      </w:r>
    </w:p>
    <w:p>
      <w:pPr>
        <w:pStyle w:val="Heading2"/>
      </w:pPr>
      <w:r>
        <w:t>4.1 Entity: leads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Auto-generated</w:t>
            </w:r>
          </w:p>
        </w:tc>
        <w:tc>
          <w:tcPr>
            <w:tcW w:type="dxa" w:w="1440"/>
          </w:tcPr>
          <w:p>
            <w:r>
              <w:rPr>
                <w:sz w:val="18"/>
              </w:rPr>
              <w:t>uuid_generate_v4()</w:t>
            </w:r>
          </w:p>
        </w:tc>
        <w:tc>
          <w:tcPr>
            <w:tcW w:type="dxa" w:w="1440"/>
          </w:tcPr>
          <w:p>
            <w:r>
              <w:rPr>
                <w:sz w:val="18"/>
              </w:rPr>
              <w:t>Primary key</w:t>
            </w:r>
          </w:p>
        </w:tc>
      </w:tr>
      <w:tr>
        <w:tc>
          <w:tcPr>
            <w:tcW w:type="dxa" w:w="1440"/>
          </w:tcPr>
          <w:p>
            <w:r>
              <w:rPr>
                <w:sz w:val="18"/>
              </w:rPr>
              <w:t>lead_number</w:t>
            </w:r>
          </w:p>
        </w:tc>
        <w:tc>
          <w:tcPr>
            <w:tcW w:type="dxa" w:w="1440"/>
          </w:tcPr>
          <w:p>
            <w:r>
              <w:rPr>
                <w:sz w:val="18"/>
              </w:rPr>
              <w:t>VARCHAR(20)</w:t>
            </w:r>
          </w:p>
        </w:tc>
        <w:tc>
          <w:tcPr>
            <w:tcW w:type="dxa" w:w="1440"/>
          </w:tcPr>
          <w:p>
            <w:r>
              <w:rPr>
                <w:sz w:val="18"/>
              </w:rPr>
              <w:t>Yes</w:t>
            </w:r>
          </w:p>
        </w:tc>
        <w:tc>
          <w:tcPr>
            <w:tcW w:type="dxa" w:w="1440"/>
          </w:tcPr>
          <w:p>
            <w:r>
              <w:rPr>
                <w:sz w:val="18"/>
              </w:rPr>
              <w:t>Auto: L-XXXXXXXX</w:t>
            </w:r>
          </w:p>
        </w:tc>
        <w:tc>
          <w:tcPr>
            <w:tcW w:type="dxa" w:w="1440"/>
          </w:tcPr>
          <w:p>
            <w:r>
              <w:rPr>
                <w:sz w:val="18"/>
              </w:rPr>
              <w:t>Auto-generated</w:t>
            </w:r>
          </w:p>
        </w:tc>
        <w:tc>
          <w:tcPr>
            <w:tcW w:type="dxa" w:w="1440"/>
          </w:tcPr>
          <w:p>
            <w:r>
              <w:rPr>
                <w:sz w:val="18"/>
              </w:rPr>
              <w:t>Unique lead reference number</w:t>
            </w:r>
          </w:p>
        </w:tc>
      </w:tr>
      <w:tr>
        <w:tc>
          <w:tcPr>
            <w:tcW w:type="dxa" w:w="1440"/>
          </w:tcPr>
          <w:p>
            <w:r>
              <w:rPr>
                <w:sz w:val="18"/>
              </w:rPr>
              <w:t>lead_type</w:t>
            </w:r>
          </w:p>
        </w:tc>
        <w:tc>
          <w:tcPr>
            <w:tcW w:type="dxa" w:w="1440"/>
          </w:tcPr>
          <w:p>
            <w:r>
              <w:rPr>
                <w:sz w:val="18"/>
              </w:rPr>
              <w:t>ENUM</w:t>
            </w:r>
          </w:p>
        </w:tc>
        <w:tc>
          <w:tcPr>
            <w:tcW w:type="dxa" w:w="1440"/>
          </w:tcPr>
          <w:p>
            <w:r>
              <w:rPr>
                <w:sz w:val="18"/>
              </w:rPr>
              <w:t>Yes</w:t>
            </w:r>
          </w:p>
        </w:tc>
        <w:tc>
          <w:tcPr>
            <w:tcW w:type="dxa" w:w="1440"/>
          </w:tcPr>
          <w:p>
            <w:r>
              <w:rPr>
                <w:sz w:val="18"/>
              </w:rPr>
              <w:t>INDIVIDUAL, NON_INDIVIDUAL</w:t>
            </w:r>
          </w:p>
        </w:tc>
        <w:tc>
          <w:tcPr>
            <w:tcW w:type="dxa" w:w="1440"/>
          </w:tcPr>
          <w:p>
            <w:r>
              <w:rPr>
                <w:sz w:val="18"/>
              </w:rPr>
              <w:t>INDIVIDUAL</w:t>
            </w:r>
          </w:p>
        </w:tc>
        <w:tc>
          <w:tcPr>
            <w:tcW w:type="dxa" w:w="1440"/>
          </w:tcPr>
          <w:p>
            <w:r>
              <w:rPr>
                <w:sz w:val="18"/>
              </w:rPr>
              <w:t>Individual or corporate/entity</w:t>
            </w:r>
          </w:p>
        </w:tc>
      </w:tr>
      <w:tr>
        <w:tc>
          <w:tcPr>
            <w:tcW w:type="dxa" w:w="1440"/>
          </w:tcPr>
          <w:p>
            <w:r>
              <w:rPr>
                <w:sz w:val="18"/>
              </w:rPr>
              <w:t>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Source campaign if from campaign</w:t>
            </w:r>
          </w:p>
        </w:tc>
      </w:tr>
      <w:tr>
        <w:tc>
          <w:tcPr>
            <w:tcW w:type="dxa" w:w="1440"/>
          </w:tcPr>
          <w:p>
            <w:r>
              <w:rPr>
                <w:sz w:val="18"/>
              </w:rPr>
              <w:t>source</w:t>
            </w:r>
          </w:p>
        </w:tc>
        <w:tc>
          <w:tcPr>
            <w:tcW w:type="dxa" w:w="1440"/>
          </w:tcPr>
          <w:p>
            <w:r>
              <w:rPr>
                <w:sz w:val="18"/>
              </w:rPr>
              <w:t>ENUM</w:t>
            </w:r>
          </w:p>
        </w:tc>
        <w:tc>
          <w:tcPr>
            <w:tcW w:type="dxa" w:w="1440"/>
          </w:tcPr>
          <w:p>
            <w:r>
              <w:rPr>
                <w:sz w:val="18"/>
              </w:rPr>
              <w:t>Yes</w:t>
            </w:r>
          </w:p>
        </w:tc>
        <w:tc>
          <w:tcPr>
            <w:tcW w:type="dxa" w:w="1440"/>
          </w:tcPr>
          <w:p>
            <w:r>
              <w:rPr>
                <w:sz w:val="18"/>
              </w:rPr>
              <w:t>CAMPAIGN, MANUAL, UPLOAD, REFERRAL, WALK_IN, WEBSITE</w:t>
            </w:r>
          </w:p>
        </w:tc>
        <w:tc>
          <w:tcPr>
            <w:tcW w:type="dxa" w:w="1440"/>
          </w:tcPr>
          <w:p>
            <w:r>
              <w:rPr>
                <w:sz w:val="18"/>
              </w:rPr>
              <w:t>MANUAL</w:t>
            </w:r>
          </w:p>
        </w:tc>
        <w:tc>
          <w:tcPr>
            <w:tcW w:type="dxa" w:w="1440"/>
          </w:tcPr>
          <w:p>
            <w:r>
              <w:rPr>
                <w:sz w:val="18"/>
              </w:rPr>
              <w:t>How lead was acquired</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NEW, CONTACTED, QUALIFIED, CLIENT_ACCEPTED, CONVERTED, NOT_INTERESTED, DO_NOT_CONTACT</w:t>
            </w:r>
          </w:p>
        </w:tc>
        <w:tc>
          <w:tcPr>
            <w:tcW w:type="dxa" w:w="1440"/>
          </w:tcPr>
          <w:p>
            <w:r>
              <w:rPr>
                <w:sz w:val="18"/>
              </w:rPr>
              <w:t>NEW</w:t>
            </w:r>
          </w:p>
        </w:tc>
        <w:tc>
          <w:tcPr>
            <w:tcW w:type="dxa" w:w="1440"/>
          </w:tcPr>
          <w:p>
            <w:r>
              <w:rPr>
                <w:sz w:val="18"/>
              </w:rPr>
              <w:t>Current lifecycle status</w:t>
            </w:r>
          </w:p>
        </w:tc>
      </w:tr>
      <w:tr>
        <w:tc>
          <w:tcPr>
            <w:tcW w:type="dxa" w:w="1440"/>
          </w:tcPr>
          <w:p>
            <w:r>
              <w:rPr>
                <w:sz w:val="18"/>
              </w:rPr>
              <w:t>salutation</w:t>
            </w:r>
          </w:p>
        </w:tc>
        <w:tc>
          <w:tcPr>
            <w:tcW w:type="dxa" w:w="1440"/>
          </w:tcPr>
          <w:p>
            <w:r>
              <w:rPr>
                <w:sz w:val="18"/>
              </w:rPr>
              <w:t>VARCHAR(10)</w:t>
            </w:r>
          </w:p>
        </w:tc>
        <w:tc>
          <w:tcPr>
            <w:tcW w:type="dxa" w:w="1440"/>
          </w:tcPr>
          <w:p>
            <w:r>
              <w:rPr>
                <w:sz w:val="18"/>
              </w:rPr>
              <w:t>No</w:t>
            </w:r>
          </w:p>
        </w:tc>
        <w:tc>
          <w:tcPr>
            <w:tcW w:type="dxa" w:w="1440"/>
          </w:tcPr>
          <w:p>
            <w:r>
              <w:rPr>
                <w:sz w:val="18"/>
              </w:rPr>
              <w:t>Mr, Mrs, Ms, Dr, Atty, Engr</w:t>
            </w:r>
          </w:p>
        </w:tc>
        <w:tc>
          <w:tcPr>
            <w:tcW w:type="dxa" w:w="1440"/>
          </w:tcPr>
          <w:p>
            <w:r>
              <w:rPr>
                <w:sz w:val="18"/>
              </w:rPr>
              <w:t>NULL</w:t>
            </w:r>
          </w:p>
        </w:tc>
        <w:tc>
          <w:tcPr>
            <w:tcW w:type="dxa" w:w="1440"/>
          </w:tcPr>
          <w:p>
            <w:r>
              <w:rPr>
                <w:sz w:val="18"/>
              </w:rPr>
              <w:t>Title/salutation</w:t>
            </w:r>
          </w:p>
        </w:tc>
      </w:tr>
      <w:tr>
        <w:tc>
          <w:tcPr>
            <w:tcW w:type="dxa" w:w="1440"/>
          </w:tcPr>
          <w:p>
            <w:r>
              <w:rPr>
                <w:sz w:val="18"/>
              </w:rPr>
              <w:t>first_name</w:t>
            </w:r>
          </w:p>
        </w:tc>
        <w:tc>
          <w:tcPr>
            <w:tcW w:type="dxa" w:w="1440"/>
          </w:tcPr>
          <w:p>
            <w:r>
              <w:rPr>
                <w:sz w:val="18"/>
              </w:rPr>
              <w:t>VARCHAR(100)</w:t>
            </w:r>
          </w:p>
        </w:tc>
        <w:tc>
          <w:tcPr>
            <w:tcW w:type="dxa" w:w="1440"/>
          </w:tcPr>
          <w:p>
            <w:r>
              <w:rPr>
                <w:sz w:val="18"/>
              </w:rPr>
              <w:t>Yes</w:t>
            </w:r>
          </w:p>
        </w:tc>
        <w:tc>
          <w:tcPr>
            <w:tcW w:type="dxa" w:w="1440"/>
          </w:tcPr>
          <w:p>
            <w:r>
              <w:rPr>
                <w:sz w:val="18"/>
              </w:rPr>
              <w:t>Min 1 char, letters/spaces/hyphens</w:t>
            </w:r>
          </w:p>
        </w:tc>
        <w:tc>
          <w:tcPr>
            <w:tcW w:type="dxa" w:w="1440"/>
          </w:tcPr>
          <w:p>
            <w:r>
              <w:rPr>
                <w:sz w:val="18"/>
              </w:rPr>
              <w:t>-</w:t>
            </w:r>
          </w:p>
        </w:tc>
        <w:tc>
          <w:tcPr>
            <w:tcW w:type="dxa" w:w="1440"/>
          </w:tcPr>
          <w:p>
            <w:r>
              <w:rPr>
                <w:sz w:val="18"/>
              </w:rPr>
              <w:t>First name</w:t>
            </w:r>
          </w:p>
        </w:tc>
      </w:tr>
      <w:tr>
        <w:tc>
          <w:tcPr>
            <w:tcW w:type="dxa" w:w="1440"/>
          </w:tcPr>
          <w:p>
            <w:r>
              <w:rPr>
                <w:sz w:val="18"/>
              </w:rPr>
              <w:t>middle_name</w:t>
            </w:r>
          </w:p>
        </w:tc>
        <w:tc>
          <w:tcPr>
            <w:tcW w:type="dxa" w:w="1440"/>
          </w:tcPr>
          <w:p>
            <w:r>
              <w:rPr>
                <w:sz w:val="18"/>
              </w:rPr>
              <w:t>VARCHAR(100)</w:t>
            </w:r>
          </w:p>
        </w:tc>
        <w:tc>
          <w:tcPr>
            <w:tcW w:type="dxa" w:w="1440"/>
          </w:tcPr>
          <w:p>
            <w:r>
              <w:rPr>
                <w:sz w:val="18"/>
              </w:rPr>
              <w:t>No</w:t>
            </w:r>
          </w:p>
        </w:tc>
        <w:tc>
          <w:tcPr>
            <w:tcW w:type="dxa" w:w="1440"/>
          </w:tcPr>
          <w:p>
            <w:r>
              <w:rPr>
                <w:sz w:val="18"/>
              </w:rPr>
              <w:t>Letters/spaces/hyphens</w:t>
            </w:r>
          </w:p>
        </w:tc>
        <w:tc>
          <w:tcPr>
            <w:tcW w:type="dxa" w:w="1440"/>
          </w:tcPr>
          <w:p>
            <w:r>
              <w:rPr>
                <w:sz w:val="18"/>
              </w:rPr>
              <w:t>NULL</w:t>
            </w:r>
          </w:p>
        </w:tc>
        <w:tc>
          <w:tcPr>
            <w:tcW w:type="dxa" w:w="1440"/>
          </w:tcPr>
          <w:p>
            <w:r>
              <w:rPr>
                <w:sz w:val="18"/>
              </w:rPr>
              <w:t>Middle name</w:t>
            </w:r>
          </w:p>
        </w:tc>
      </w:tr>
      <w:tr>
        <w:tc>
          <w:tcPr>
            <w:tcW w:type="dxa" w:w="1440"/>
          </w:tcPr>
          <w:p>
            <w:r>
              <w:rPr>
                <w:sz w:val="18"/>
              </w:rPr>
              <w:t>last_name</w:t>
            </w:r>
          </w:p>
        </w:tc>
        <w:tc>
          <w:tcPr>
            <w:tcW w:type="dxa" w:w="1440"/>
          </w:tcPr>
          <w:p>
            <w:r>
              <w:rPr>
                <w:sz w:val="18"/>
              </w:rPr>
              <w:t>VARCHAR(100)</w:t>
            </w:r>
          </w:p>
        </w:tc>
        <w:tc>
          <w:tcPr>
            <w:tcW w:type="dxa" w:w="1440"/>
          </w:tcPr>
          <w:p>
            <w:r>
              <w:rPr>
                <w:sz w:val="18"/>
              </w:rPr>
              <w:t>Yes</w:t>
            </w:r>
          </w:p>
        </w:tc>
        <w:tc>
          <w:tcPr>
            <w:tcW w:type="dxa" w:w="1440"/>
          </w:tcPr>
          <w:p>
            <w:r>
              <w:rPr>
                <w:sz w:val="18"/>
              </w:rPr>
              <w:t>Min 1 char</w:t>
            </w:r>
          </w:p>
        </w:tc>
        <w:tc>
          <w:tcPr>
            <w:tcW w:type="dxa" w:w="1440"/>
          </w:tcPr>
          <w:p>
            <w:r>
              <w:rPr>
                <w:sz w:val="18"/>
              </w:rPr>
              <w:t>-</w:t>
            </w:r>
          </w:p>
        </w:tc>
        <w:tc>
          <w:tcPr>
            <w:tcW w:type="dxa" w:w="1440"/>
          </w:tcPr>
          <w:p>
            <w:r>
              <w:rPr>
                <w:sz w:val="18"/>
              </w:rPr>
              <w:t>Last name / surname</w:t>
            </w:r>
          </w:p>
        </w:tc>
      </w:tr>
      <w:tr>
        <w:tc>
          <w:tcPr>
            <w:tcW w:type="dxa" w:w="1440"/>
          </w:tcPr>
          <w:p>
            <w:r>
              <w:rPr>
                <w:sz w:val="18"/>
              </w:rPr>
              <w:t>short_name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Alias or short name</w:t>
            </w:r>
          </w:p>
        </w:tc>
      </w:tr>
      <w:tr>
        <w:tc>
          <w:tcPr>
            <w:tcW w:type="dxa" w:w="1440"/>
          </w:tcPr>
          <w:p>
            <w:r>
              <w:rPr>
                <w:sz w:val="18"/>
              </w:rPr>
              <w:t>entity_name</w:t>
            </w:r>
          </w:p>
        </w:tc>
        <w:tc>
          <w:tcPr>
            <w:tcW w:type="dxa" w:w="1440"/>
          </w:tcPr>
          <w:p>
            <w:r>
              <w:rPr>
                <w:sz w:val="18"/>
              </w:rPr>
              <w:t>VARCHAR(200)</w:t>
            </w:r>
          </w:p>
        </w:tc>
        <w:tc>
          <w:tcPr>
            <w:tcW w:type="dxa" w:w="1440"/>
          </w:tcPr>
          <w:p>
            <w:r>
              <w:rPr>
                <w:sz w:val="18"/>
              </w:rPr>
              <w:t>Cond.</w:t>
            </w:r>
          </w:p>
        </w:tc>
        <w:tc>
          <w:tcPr>
            <w:tcW w:type="dxa" w:w="1440"/>
          </w:tcPr>
          <w:p>
            <w:r>
              <w:rPr>
                <w:sz w:val="18"/>
              </w:rPr>
              <w:t>Required if NON_INDIVIDUAL</w:t>
            </w:r>
          </w:p>
        </w:tc>
        <w:tc>
          <w:tcPr>
            <w:tcW w:type="dxa" w:w="1440"/>
          </w:tcPr>
          <w:p>
            <w:r>
              <w:rPr>
                <w:sz w:val="18"/>
              </w:rPr>
              <w:t>NULL</w:t>
            </w:r>
          </w:p>
        </w:tc>
        <w:tc>
          <w:tcPr>
            <w:tcW w:type="dxa" w:w="1440"/>
          </w:tcPr>
          <w:p>
            <w:r>
              <w:rPr>
                <w:sz w:val="18"/>
              </w:rPr>
              <w:t>Company/trust/entity name</w:t>
            </w:r>
          </w:p>
        </w:tc>
      </w:tr>
      <w:tr>
        <w:tc>
          <w:tcPr>
            <w:tcW w:type="dxa" w:w="1440"/>
          </w:tcPr>
          <w:p>
            <w:r>
              <w:rPr>
                <w:sz w:val="18"/>
              </w:rPr>
              <w:t>date_of_birth</w:t>
            </w:r>
          </w:p>
        </w:tc>
        <w:tc>
          <w:tcPr>
            <w:tcW w:type="dxa" w:w="1440"/>
          </w:tcPr>
          <w:p>
            <w:r>
              <w:rPr>
                <w:sz w:val="18"/>
              </w:rPr>
              <w:t>DATE</w:t>
            </w:r>
          </w:p>
        </w:tc>
        <w:tc>
          <w:tcPr>
            <w:tcW w:type="dxa" w:w="1440"/>
          </w:tcPr>
          <w:p>
            <w:r>
              <w:rPr>
                <w:sz w:val="18"/>
              </w:rPr>
              <w:t>No</w:t>
            </w:r>
          </w:p>
        </w:tc>
        <w:tc>
          <w:tcPr>
            <w:tcW w:type="dxa" w:w="1440"/>
          </w:tcPr>
          <w:p>
            <w:r>
              <w:rPr>
                <w:sz w:val="18"/>
              </w:rPr>
              <w:t>Must be past date, age &gt;= 18 for Individual</w:t>
            </w:r>
          </w:p>
        </w:tc>
        <w:tc>
          <w:tcPr>
            <w:tcW w:type="dxa" w:w="1440"/>
          </w:tcPr>
          <w:p>
            <w:r>
              <w:rPr>
                <w:sz w:val="18"/>
              </w:rPr>
              <w:t>NULL</w:t>
            </w:r>
          </w:p>
        </w:tc>
        <w:tc>
          <w:tcPr>
            <w:tcW w:type="dxa" w:w="1440"/>
          </w:tcPr>
          <w:p>
            <w:r>
              <w:rPr>
                <w:sz w:val="18"/>
              </w:rPr>
              <w:t>DOB or incorporation date</w:t>
            </w:r>
          </w:p>
        </w:tc>
      </w:tr>
      <w:tr>
        <w:tc>
          <w:tcPr>
            <w:tcW w:type="dxa" w:w="1440"/>
          </w:tcPr>
          <w:p>
            <w:r>
              <w:rPr>
                <w:sz w:val="18"/>
              </w:rPr>
              <w:t>gender</w:t>
            </w:r>
          </w:p>
        </w:tc>
        <w:tc>
          <w:tcPr>
            <w:tcW w:type="dxa" w:w="1440"/>
          </w:tcPr>
          <w:p>
            <w:r>
              <w:rPr>
                <w:sz w:val="18"/>
              </w:rPr>
              <w:t>ENUM</w:t>
            </w:r>
          </w:p>
        </w:tc>
        <w:tc>
          <w:tcPr>
            <w:tcW w:type="dxa" w:w="1440"/>
          </w:tcPr>
          <w:p>
            <w:r>
              <w:rPr>
                <w:sz w:val="18"/>
              </w:rPr>
              <w:t>No</w:t>
            </w:r>
          </w:p>
        </w:tc>
        <w:tc>
          <w:tcPr>
            <w:tcW w:type="dxa" w:w="1440"/>
          </w:tcPr>
          <w:p>
            <w:r>
              <w:rPr>
                <w:sz w:val="18"/>
              </w:rPr>
              <w:t>MALE, FEMALE, OTHER</w:t>
            </w:r>
          </w:p>
        </w:tc>
        <w:tc>
          <w:tcPr>
            <w:tcW w:type="dxa" w:w="1440"/>
          </w:tcPr>
          <w:p>
            <w:r>
              <w:rPr>
                <w:sz w:val="18"/>
              </w:rPr>
              <w:t>NULL</w:t>
            </w:r>
          </w:p>
        </w:tc>
        <w:tc>
          <w:tcPr>
            <w:tcW w:type="dxa" w:w="1440"/>
          </w:tcPr>
          <w:p>
            <w:r>
              <w:rPr>
                <w:sz w:val="18"/>
              </w:rPr>
              <w:t>Gender</w:t>
            </w:r>
          </w:p>
        </w:tc>
      </w:tr>
      <w:tr>
        <w:tc>
          <w:tcPr>
            <w:tcW w:type="dxa" w:w="1440"/>
          </w:tcPr>
          <w:p>
            <w:r>
              <w:rPr>
                <w:sz w:val="18"/>
              </w:rPr>
              <w:t>nationality</w:t>
            </w:r>
          </w:p>
        </w:tc>
        <w:tc>
          <w:tcPr>
            <w:tcW w:type="dxa" w:w="1440"/>
          </w:tcPr>
          <w:p>
            <w:r>
              <w:rPr>
                <w:sz w:val="18"/>
              </w:rPr>
              <w:t>VARCHAR(50)</w:t>
            </w:r>
          </w:p>
        </w:tc>
        <w:tc>
          <w:tcPr>
            <w:tcW w:type="dxa" w:w="1440"/>
          </w:tcPr>
          <w:p>
            <w:r>
              <w:rPr>
                <w:sz w:val="18"/>
              </w:rPr>
              <w:t>No</w:t>
            </w:r>
          </w:p>
        </w:tc>
        <w:tc>
          <w:tcPr>
            <w:tcW w:type="dxa" w:w="1440"/>
          </w:tcPr>
          <w:p>
            <w:r>
              <w:rPr>
                <w:sz w:val="18"/>
              </w:rPr>
              <w:t>ISO country name</w:t>
            </w:r>
          </w:p>
        </w:tc>
        <w:tc>
          <w:tcPr>
            <w:tcW w:type="dxa" w:w="1440"/>
          </w:tcPr>
          <w:p>
            <w:r>
              <w:rPr>
                <w:sz w:val="18"/>
              </w:rPr>
              <w:t>NULL</w:t>
            </w:r>
          </w:p>
        </w:tc>
        <w:tc>
          <w:tcPr>
            <w:tcW w:type="dxa" w:w="1440"/>
          </w:tcPr>
          <w:p>
            <w:r>
              <w:rPr>
                <w:sz w:val="18"/>
              </w:rPr>
              <w:t>Nationality</w:t>
            </w:r>
          </w:p>
        </w:tc>
      </w:tr>
      <w:tr>
        <w:tc>
          <w:tcPr>
            <w:tcW w:type="dxa" w:w="1440"/>
          </w:tcPr>
          <w:p>
            <w:r>
              <w:rPr>
                <w:sz w:val="18"/>
              </w:rPr>
              <w:t>country_of_residence</w:t>
            </w:r>
          </w:p>
        </w:tc>
        <w:tc>
          <w:tcPr>
            <w:tcW w:type="dxa" w:w="1440"/>
          </w:tcPr>
          <w:p>
            <w:r>
              <w:rPr>
                <w:sz w:val="18"/>
              </w:rPr>
              <w:t>VARCHAR(50)</w:t>
            </w:r>
          </w:p>
        </w:tc>
        <w:tc>
          <w:tcPr>
            <w:tcW w:type="dxa" w:w="1440"/>
          </w:tcPr>
          <w:p>
            <w:r>
              <w:rPr>
                <w:sz w:val="18"/>
              </w:rPr>
              <w:t>No</w:t>
            </w:r>
          </w:p>
        </w:tc>
        <w:tc>
          <w:tcPr>
            <w:tcW w:type="dxa" w:w="1440"/>
          </w:tcPr>
          <w:p>
            <w:r>
              <w:rPr>
                <w:sz w:val="18"/>
              </w:rPr>
              <w:t>ISO country name</w:t>
            </w:r>
          </w:p>
        </w:tc>
        <w:tc>
          <w:tcPr>
            <w:tcW w:type="dxa" w:w="1440"/>
          </w:tcPr>
          <w:p>
            <w:r>
              <w:rPr>
                <w:sz w:val="18"/>
              </w:rPr>
              <w:t>NULL</w:t>
            </w:r>
          </w:p>
        </w:tc>
        <w:tc>
          <w:tcPr>
            <w:tcW w:type="dxa" w:w="1440"/>
          </w:tcPr>
          <w:p>
            <w:r>
              <w:rPr>
                <w:sz w:val="18"/>
              </w:rPr>
              <w:t>Country of residence</w:t>
            </w:r>
          </w:p>
        </w:tc>
      </w:tr>
      <w:tr>
        <w:tc>
          <w:tcPr>
            <w:tcW w:type="dxa" w:w="1440"/>
          </w:tcPr>
          <w:p>
            <w:r>
              <w:rPr>
                <w:sz w:val="18"/>
              </w:rPr>
              <w:t>marital_status</w:t>
            </w:r>
          </w:p>
        </w:tc>
        <w:tc>
          <w:tcPr>
            <w:tcW w:type="dxa" w:w="1440"/>
          </w:tcPr>
          <w:p>
            <w:r>
              <w:rPr>
                <w:sz w:val="18"/>
              </w:rPr>
              <w:t>ENUM</w:t>
            </w:r>
          </w:p>
        </w:tc>
        <w:tc>
          <w:tcPr>
            <w:tcW w:type="dxa" w:w="1440"/>
          </w:tcPr>
          <w:p>
            <w:r>
              <w:rPr>
                <w:sz w:val="18"/>
              </w:rPr>
              <w:t>No</w:t>
            </w:r>
          </w:p>
        </w:tc>
        <w:tc>
          <w:tcPr>
            <w:tcW w:type="dxa" w:w="1440"/>
          </w:tcPr>
          <w:p>
            <w:r>
              <w:rPr>
                <w:sz w:val="18"/>
              </w:rPr>
              <w:t>SINGLE, MARRIED, DIVORCED, WIDOWED, SEPARATED</w:t>
            </w:r>
          </w:p>
        </w:tc>
        <w:tc>
          <w:tcPr>
            <w:tcW w:type="dxa" w:w="1440"/>
          </w:tcPr>
          <w:p>
            <w:r>
              <w:rPr>
                <w:sz w:val="18"/>
              </w:rPr>
              <w:t>NULL</w:t>
            </w:r>
          </w:p>
        </w:tc>
        <w:tc>
          <w:tcPr>
            <w:tcW w:type="dxa" w:w="1440"/>
          </w:tcPr>
          <w:p>
            <w:r>
              <w:rPr>
                <w:sz w:val="18"/>
              </w:rPr>
              <w:t>Marital status</w:t>
            </w:r>
          </w:p>
        </w:tc>
      </w:tr>
      <w:tr>
        <w:tc>
          <w:tcPr>
            <w:tcW w:type="dxa" w:w="1440"/>
          </w:tcPr>
          <w:p>
            <w:r>
              <w:rPr>
                <w:sz w:val="18"/>
              </w:rPr>
              <w:t>occupation</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Occupation/profession</w:t>
            </w:r>
          </w:p>
        </w:tc>
      </w:tr>
      <w:tr>
        <w:tc>
          <w:tcPr>
            <w:tcW w:type="dxa" w:w="1440"/>
          </w:tcPr>
          <w:p>
            <w:r>
              <w:rPr>
                <w:sz w:val="18"/>
              </w:rPr>
              <w:t>industry</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Industry sector</w:t>
            </w:r>
          </w:p>
        </w:tc>
      </w:tr>
      <w:tr>
        <w:tc>
          <w:tcPr>
            <w:tcW w:type="dxa" w:w="1440"/>
          </w:tcPr>
          <w:p>
            <w:r>
              <w:rPr>
                <w:sz w:val="18"/>
              </w:rPr>
              <w:t>email</w:t>
            </w:r>
          </w:p>
        </w:tc>
        <w:tc>
          <w:tcPr>
            <w:tcW w:type="dxa" w:w="1440"/>
          </w:tcPr>
          <w:p>
            <w:r>
              <w:rPr>
                <w:sz w:val="18"/>
              </w:rPr>
              <w:t>VARCHAR(200)</w:t>
            </w:r>
          </w:p>
        </w:tc>
        <w:tc>
          <w:tcPr>
            <w:tcW w:type="dxa" w:w="1440"/>
          </w:tcPr>
          <w:p>
            <w:r>
              <w:rPr>
                <w:sz w:val="18"/>
              </w:rPr>
              <w:t>Yes</w:t>
            </w:r>
          </w:p>
        </w:tc>
        <w:tc>
          <w:tcPr>
            <w:tcW w:type="dxa" w:w="1440"/>
          </w:tcPr>
          <w:p>
            <w:r>
              <w:rPr>
                <w:sz w:val="18"/>
              </w:rPr>
              <w:t>Valid email format</w:t>
            </w:r>
          </w:p>
        </w:tc>
        <w:tc>
          <w:tcPr>
            <w:tcW w:type="dxa" w:w="1440"/>
          </w:tcPr>
          <w:p>
            <w:r>
              <w:rPr>
                <w:sz w:val="18"/>
              </w:rPr>
              <w:t>-</w:t>
            </w:r>
          </w:p>
        </w:tc>
        <w:tc>
          <w:tcPr>
            <w:tcW w:type="dxa" w:w="1440"/>
          </w:tcPr>
          <w:p>
            <w:r>
              <w:rPr>
                <w:sz w:val="18"/>
              </w:rPr>
              <w:t>Primary email</w:t>
            </w:r>
          </w:p>
        </w:tc>
      </w:tr>
      <w:tr>
        <w:tc>
          <w:tcPr>
            <w:tcW w:type="dxa" w:w="1440"/>
          </w:tcPr>
          <w:p>
            <w:r>
              <w:rPr>
                <w:sz w:val="18"/>
              </w:rPr>
              <w:t>country_code</w:t>
            </w:r>
          </w:p>
        </w:tc>
        <w:tc>
          <w:tcPr>
            <w:tcW w:type="dxa" w:w="1440"/>
          </w:tcPr>
          <w:p>
            <w:r>
              <w:rPr>
                <w:sz w:val="18"/>
              </w:rPr>
              <w:t>VARCHAR(5)</w:t>
            </w:r>
          </w:p>
        </w:tc>
        <w:tc>
          <w:tcPr>
            <w:tcW w:type="dxa" w:w="1440"/>
          </w:tcPr>
          <w:p>
            <w:r>
              <w:rPr>
                <w:sz w:val="18"/>
              </w:rPr>
              <w:t>Yes</w:t>
            </w:r>
          </w:p>
        </w:tc>
        <w:tc>
          <w:tcPr>
            <w:tcW w:type="dxa" w:w="1440"/>
          </w:tcPr>
          <w:p>
            <w:r>
              <w:rPr>
                <w:sz w:val="18"/>
              </w:rPr>
              <w:t>+XX or +XXX</w:t>
            </w:r>
          </w:p>
        </w:tc>
        <w:tc>
          <w:tcPr>
            <w:tcW w:type="dxa" w:w="1440"/>
          </w:tcPr>
          <w:p>
            <w:r>
              <w:rPr>
                <w:sz w:val="18"/>
              </w:rPr>
              <w:t>-</w:t>
            </w:r>
          </w:p>
        </w:tc>
        <w:tc>
          <w:tcPr>
            <w:tcW w:type="dxa" w:w="1440"/>
          </w:tcPr>
          <w:p>
            <w:r>
              <w:rPr>
                <w:sz w:val="18"/>
              </w:rPr>
              <w:t>Phone country code</w:t>
            </w:r>
          </w:p>
        </w:tc>
      </w:tr>
      <w:tr>
        <w:tc>
          <w:tcPr>
            <w:tcW w:type="dxa" w:w="1440"/>
          </w:tcPr>
          <w:p>
            <w:r>
              <w:rPr>
                <w:sz w:val="18"/>
              </w:rPr>
              <w:t>primary_contact_no</w:t>
            </w:r>
          </w:p>
        </w:tc>
        <w:tc>
          <w:tcPr>
            <w:tcW w:type="dxa" w:w="1440"/>
          </w:tcPr>
          <w:p>
            <w:r>
              <w:rPr>
                <w:sz w:val="18"/>
              </w:rPr>
              <w:t>VARCHAR(20)</w:t>
            </w:r>
          </w:p>
        </w:tc>
        <w:tc>
          <w:tcPr>
            <w:tcW w:type="dxa" w:w="1440"/>
          </w:tcPr>
          <w:p>
            <w:r>
              <w:rPr>
                <w:sz w:val="18"/>
              </w:rPr>
              <w:t>Yes</w:t>
            </w:r>
          </w:p>
        </w:tc>
        <w:tc>
          <w:tcPr>
            <w:tcW w:type="dxa" w:w="1440"/>
          </w:tcPr>
          <w:p>
            <w:r>
              <w:rPr>
                <w:sz w:val="18"/>
              </w:rPr>
              <w:t>Digits only, 7-15 chars</w:t>
            </w:r>
          </w:p>
        </w:tc>
        <w:tc>
          <w:tcPr>
            <w:tcW w:type="dxa" w:w="1440"/>
          </w:tcPr>
          <w:p>
            <w:r>
              <w:rPr>
                <w:sz w:val="18"/>
              </w:rPr>
              <w:t>-</w:t>
            </w:r>
          </w:p>
        </w:tc>
        <w:tc>
          <w:tcPr>
            <w:tcW w:type="dxa" w:w="1440"/>
          </w:tcPr>
          <w:p>
            <w:r>
              <w:rPr>
                <w:sz w:val="18"/>
              </w:rPr>
              <w:t>Primary mobile number</w:t>
            </w:r>
          </w:p>
        </w:tc>
      </w:tr>
      <w:tr>
        <w:tc>
          <w:tcPr>
            <w:tcW w:type="dxa" w:w="1440"/>
          </w:tcPr>
          <w:p>
            <w:r>
              <w:rPr>
                <w:sz w:val="18"/>
              </w:rPr>
              <w:t>fixed_line_no</w:t>
            </w:r>
          </w:p>
        </w:tc>
        <w:tc>
          <w:tcPr>
            <w:tcW w:type="dxa" w:w="1440"/>
          </w:tcPr>
          <w:p>
            <w:r>
              <w:rPr>
                <w:sz w:val="18"/>
              </w:rPr>
              <w:t>VARCHAR(20)</w:t>
            </w:r>
          </w:p>
        </w:tc>
        <w:tc>
          <w:tcPr>
            <w:tcW w:type="dxa" w:w="1440"/>
          </w:tcPr>
          <w:p>
            <w:r>
              <w:rPr>
                <w:sz w:val="18"/>
              </w:rPr>
              <w:t>No</w:t>
            </w:r>
          </w:p>
        </w:tc>
        <w:tc>
          <w:tcPr>
            <w:tcW w:type="dxa" w:w="1440"/>
          </w:tcPr>
          <w:p>
            <w:r>
              <w:rPr>
                <w:sz w:val="18"/>
              </w:rPr>
              <w:t>Digits only</w:t>
            </w:r>
          </w:p>
        </w:tc>
        <w:tc>
          <w:tcPr>
            <w:tcW w:type="dxa" w:w="1440"/>
          </w:tcPr>
          <w:p>
            <w:r>
              <w:rPr>
                <w:sz w:val="18"/>
              </w:rPr>
              <w:t>NULL</w:t>
            </w:r>
          </w:p>
        </w:tc>
        <w:tc>
          <w:tcPr>
            <w:tcW w:type="dxa" w:w="1440"/>
          </w:tcPr>
          <w:p>
            <w:r>
              <w:rPr>
                <w:sz w:val="18"/>
              </w:rPr>
              <w:t>Fixed/landline number</w:t>
            </w:r>
          </w:p>
        </w:tc>
      </w:tr>
      <w:tr>
        <w:tc>
          <w:tcPr>
            <w:tcW w:type="dxa" w:w="1440"/>
          </w:tcPr>
          <w:p>
            <w:r>
              <w:rPr>
                <w:sz w:val="18"/>
              </w:rPr>
              <w:t>gross_monthly_income</w:t>
            </w:r>
          </w:p>
        </w:tc>
        <w:tc>
          <w:tcPr>
            <w:tcW w:type="dxa" w:w="1440"/>
          </w:tcPr>
          <w:p>
            <w:r>
              <w:rPr>
                <w:sz w:val="18"/>
              </w:rPr>
              <w:t>ENUM</w:t>
            </w:r>
          </w:p>
        </w:tc>
        <w:tc>
          <w:tcPr>
            <w:tcW w:type="dxa" w:w="1440"/>
          </w:tcPr>
          <w:p>
            <w:r>
              <w:rPr>
                <w:sz w:val="18"/>
              </w:rPr>
              <w:t>No</w:t>
            </w:r>
          </w:p>
        </w:tc>
        <w:tc>
          <w:tcPr>
            <w:tcW w:type="dxa" w:w="1440"/>
          </w:tcPr>
          <w:p>
            <w:r>
              <w:rPr>
                <w:sz w:val="18"/>
              </w:rPr>
              <w:t>BELOW_10K, 10K_20K, 20K_50K, 50K_100K, ABOVE_100K</w:t>
            </w:r>
          </w:p>
        </w:tc>
        <w:tc>
          <w:tcPr>
            <w:tcW w:type="dxa" w:w="1440"/>
          </w:tcPr>
          <w:p>
            <w:r>
              <w:rPr>
                <w:sz w:val="18"/>
              </w:rPr>
              <w:t>NULL</w:t>
            </w:r>
          </w:p>
        </w:tc>
        <w:tc>
          <w:tcPr>
            <w:tcW w:type="dxa" w:w="1440"/>
          </w:tcPr>
          <w:p>
            <w:r>
              <w:rPr>
                <w:sz w:val="18"/>
              </w:rPr>
              <w:t>Income band</w:t>
            </w:r>
          </w:p>
        </w:tc>
      </w:tr>
      <w:tr>
        <w:tc>
          <w:tcPr>
            <w:tcW w:type="dxa" w:w="1440"/>
          </w:tcPr>
          <w:p>
            <w:r>
              <w:rPr>
                <w:sz w:val="18"/>
              </w:rPr>
              <w:t>estimated_aum</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Estimated assets under management</w:t>
            </w:r>
          </w:p>
        </w:tc>
      </w:tr>
      <w:tr>
        <w:tc>
          <w:tcPr>
            <w:tcW w:type="dxa" w:w="1440"/>
          </w:tcPr>
          <w:p>
            <w:r>
              <w:rPr>
                <w:sz w:val="18"/>
              </w:rPr>
              <w:t>aum_currency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Currency for AUM</w:t>
            </w:r>
          </w:p>
        </w:tc>
      </w:tr>
      <w:tr>
        <w:tc>
          <w:tcPr>
            <w:tcW w:type="dxa" w:w="1440"/>
          </w:tcPr>
          <w:p>
            <w:r>
              <w:rPr>
                <w:sz w:val="18"/>
              </w:rPr>
              <w:t>trv</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Total Relationship Value</w:t>
            </w:r>
          </w:p>
        </w:tc>
      </w:tr>
      <w:tr>
        <w:tc>
          <w:tcPr>
            <w:tcW w:type="dxa" w:w="1440"/>
          </w:tcPr>
          <w:p>
            <w:r>
              <w:rPr>
                <w:sz w:val="18"/>
              </w:rPr>
              <w:t>trv_currency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Currency for TRV</w:t>
            </w:r>
          </w:p>
        </w:tc>
      </w:tr>
      <w:tr>
        <w:tc>
          <w:tcPr>
            <w:tcW w:type="dxa" w:w="1440"/>
          </w:tcPr>
          <w:p>
            <w:r>
              <w:rPr>
                <w:sz w:val="18"/>
              </w:rPr>
              <w:t>risk_appetite</w:t>
            </w:r>
          </w:p>
        </w:tc>
        <w:tc>
          <w:tcPr>
            <w:tcW w:type="dxa" w:w="1440"/>
          </w:tcPr>
          <w:p>
            <w:r>
              <w:rPr>
                <w:sz w:val="18"/>
              </w:rPr>
              <w:t>ENUM</w:t>
            </w:r>
          </w:p>
        </w:tc>
        <w:tc>
          <w:tcPr>
            <w:tcW w:type="dxa" w:w="1440"/>
          </w:tcPr>
          <w:p>
            <w:r>
              <w:rPr>
                <w:sz w:val="18"/>
              </w:rPr>
              <w:t>No</w:t>
            </w:r>
          </w:p>
        </w:tc>
        <w:tc>
          <w:tcPr>
            <w:tcW w:type="dxa" w:w="1440"/>
          </w:tcPr>
          <w:p>
            <w:r>
              <w:rPr>
                <w:sz w:val="18"/>
              </w:rPr>
              <w:t>CONSERVATIVE, MODERATE, BALANCED, AGGRESSIVE</w:t>
            </w:r>
          </w:p>
        </w:tc>
        <w:tc>
          <w:tcPr>
            <w:tcW w:type="dxa" w:w="1440"/>
          </w:tcPr>
          <w:p>
            <w:r>
              <w:rPr>
                <w:sz w:val="18"/>
              </w:rPr>
              <w:t>NULL</w:t>
            </w:r>
          </w:p>
        </w:tc>
        <w:tc>
          <w:tcPr>
            <w:tcW w:type="dxa" w:w="1440"/>
          </w:tcPr>
          <w:p>
            <w:r>
              <w:rPr>
                <w:sz w:val="18"/>
              </w:rPr>
              <w:t>Self-stated risk appetite</w:t>
            </w:r>
          </w:p>
        </w:tc>
      </w:tr>
      <w:tr>
        <w:tc>
          <w:tcPr>
            <w:tcW w:type="dxa" w:w="1440"/>
          </w:tcPr>
          <w:p>
            <w:r>
              <w:rPr>
                <w:sz w:val="18"/>
              </w:rPr>
              <w:t>product_interest</w:t>
            </w:r>
          </w:p>
        </w:tc>
        <w:tc>
          <w:tcPr>
            <w:tcW w:type="dxa" w:w="1440"/>
          </w:tcPr>
          <w:p>
            <w:r>
              <w:rPr>
                <w:sz w:val="18"/>
              </w:rPr>
              <w:t>VARCHAR(500)</w:t>
            </w:r>
          </w:p>
        </w:tc>
        <w:tc>
          <w:tcPr>
            <w:tcW w:type="dxa" w:w="1440"/>
          </w:tcPr>
          <w:p>
            <w:r>
              <w:rPr>
                <w:sz w:val="18"/>
              </w:rPr>
              <w:t>No</w:t>
            </w:r>
          </w:p>
        </w:tc>
        <w:tc>
          <w:tcPr>
            <w:tcW w:type="dxa" w:w="1440"/>
          </w:tcPr>
          <w:p>
            <w:r>
              <w:rPr>
                <w:sz w:val="18"/>
              </w:rPr>
              <w:t>Comma-separated list</w:t>
            </w:r>
          </w:p>
        </w:tc>
        <w:tc>
          <w:tcPr>
            <w:tcW w:type="dxa" w:w="1440"/>
          </w:tcPr>
          <w:p>
            <w:r>
              <w:rPr>
                <w:sz w:val="18"/>
              </w:rPr>
              <w:t>NULL</w:t>
            </w:r>
          </w:p>
        </w:tc>
        <w:tc>
          <w:tcPr>
            <w:tcW w:type="dxa" w:w="1440"/>
          </w:tcPr>
          <w:p>
            <w:r>
              <w:rPr>
                <w:sz w:val="18"/>
              </w:rPr>
              <w:t>Products of interest (IMA, PMT, UITF, etc.)</w:t>
            </w:r>
          </w:p>
        </w:tc>
      </w:tr>
      <w:tr>
        <w:tc>
          <w:tcPr>
            <w:tcW w:type="dxa" w:w="1440"/>
          </w:tcPr>
          <w:p>
            <w:r>
              <w:rPr>
                <w:sz w:val="18"/>
              </w:rPr>
              <w:t>classification</w:t>
            </w:r>
          </w:p>
        </w:tc>
        <w:tc>
          <w:tcPr>
            <w:tcW w:type="dxa" w:w="1440"/>
          </w:tcPr>
          <w:p>
            <w:r>
              <w:rPr>
                <w:sz w:val="18"/>
              </w:rPr>
              <w:t>ENUM</w:t>
            </w:r>
          </w:p>
        </w:tc>
        <w:tc>
          <w:tcPr>
            <w:tcW w:type="dxa" w:w="1440"/>
          </w:tcPr>
          <w:p>
            <w:r>
              <w:rPr>
                <w:sz w:val="18"/>
              </w:rPr>
              <w:t>No</w:t>
            </w:r>
          </w:p>
        </w:tc>
        <w:tc>
          <w:tcPr>
            <w:tcW w:type="dxa" w:w="1440"/>
          </w:tcPr>
          <w:p>
            <w:r>
              <w:rPr>
                <w:sz w:val="18"/>
              </w:rPr>
              <w:t>BRONZE, SILVER, GOLD, PLATINUM, TITANIUM</w:t>
            </w:r>
          </w:p>
        </w:tc>
        <w:tc>
          <w:tcPr>
            <w:tcW w:type="dxa" w:w="1440"/>
          </w:tcPr>
          <w:p>
            <w:r>
              <w:rPr>
                <w:sz w:val="18"/>
              </w:rPr>
              <w:t>NULL</w:t>
            </w:r>
          </w:p>
        </w:tc>
        <w:tc>
          <w:tcPr>
            <w:tcW w:type="dxa" w:w="1440"/>
          </w:tcPr>
          <w:p>
            <w:r>
              <w:rPr>
                <w:sz w:val="18"/>
              </w:rPr>
              <w:t>Client classification tier</w:t>
            </w:r>
          </w:p>
        </w:tc>
      </w:tr>
      <w:tr>
        <w:tc>
          <w:tcPr>
            <w:tcW w:type="dxa" w:w="1440"/>
          </w:tcPr>
          <w:p>
            <w:r>
              <w:rPr>
                <w:sz w:val="18"/>
              </w:rPr>
              <w:t>politically_exposed</w:t>
            </w:r>
          </w:p>
        </w:tc>
        <w:tc>
          <w:tcPr>
            <w:tcW w:type="dxa" w:w="1440"/>
          </w:tcPr>
          <w:p>
            <w:r>
              <w:rPr>
                <w:sz w:val="18"/>
              </w:rPr>
              <w:t>BOOLEAN</w:t>
            </w:r>
          </w:p>
        </w:tc>
        <w:tc>
          <w:tcPr>
            <w:tcW w:type="dxa" w:w="1440"/>
          </w:tcPr>
          <w:p>
            <w:r>
              <w:rPr>
                <w:sz w:val="18"/>
              </w:rPr>
              <w:t>No</w:t>
            </w:r>
          </w:p>
        </w:tc>
        <w:tc>
          <w:tcPr>
            <w:tcW w:type="dxa" w:w="1440"/>
          </w:tcPr>
          <w:p>
            <w:r>
              <w:rPr>
                <w:sz w:val="18"/>
              </w:rPr>
              <w:t>-</w:t>
            </w:r>
          </w:p>
        </w:tc>
        <w:tc>
          <w:tcPr>
            <w:tcW w:type="dxa" w:w="1440"/>
          </w:tcPr>
          <w:p>
            <w:r>
              <w:rPr>
                <w:sz w:val="18"/>
              </w:rPr>
              <w:t>false</w:t>
            </w:r>
          </w:p>
        </w:tc>
        <w:tc>
          <w:tcPr>
            <w:tcW w:type="dxa" w:w="1440"/>
          </w:tcPr>
          <w:p>
            <w:r>
              <w:rPr>
                <w:sz w:val="18"/>
              </w:rPr>
              <w:t>PEP flag</w:t>
            </w:r>
          </w:p>
        </w:tc>
      </w:tr>
      <w:tr>
        <w:tc>
          <w:tcPr>
            <w:tcW w:type="dxa" w:w="1440"/>
          </w:tcPr>
          <w:p>
            <w:r>
              <w:rPr>
                <w:sz w:val="18"/>
              </w:rPr>
              <w:t>referral_type</w:t>
            </w:r>
          </w:p>
        </w:tc>
        <w:tc>
          <w:tcPr>
            <w:tcW w:type="dxa" w:w="1440"/>
          </w:tcPr>
          <w:p>
            <w:r>
              <w:rPr>
                <w:sz w:val="18"/>
              </w:rPr>
              <w:t>ENUM</w:t>
            </w:r>
          </w:p>
        </w:tc>
        <w:tc>
          <w:tcPr>
            <w:tcW w:type="dxa" w:w="1440"/>
          </w:tcPr>
          <w:p>
            <w:r>
              <w:rPr>
                <w:sz w:val="18"/>
              </w:rPr>
              <w:t>No</w:t>
            </w:r>
          </w:p>
        </w:tc>
        <w:tc>
          <w:tcPr>
            <w:tcW w:type="dxa" w:w="1440"/>
          </w:tcPr>
          <w:p>
            <w:r>
              <w:rPr>
                <w:sz w:val="18"/>
              </w:rPr>
              <w:t>OWN, BRANCH, BUSINESS_CENTER, IBG, SUBSIDIARY, WMG, CBS, OTHER</w:t>
            </w:r>
          </w:p>
        </w:tc>
        <w:tc>
          <w:tcPr>
            <w:tcW w:type="dxa" w:w="1440"/>
          </w:tcPr>
          <w:p>
            <w:r>
              <w:rPr>
                <w:sz w:val="18"/>
              </w:rPr>
              <w:t>NULL</w:t>
            </w:r>
          </w:p>
        </w:tc>
        <w:tc>
          <w:tcPr>
            <w:tcW w:type="dxa" w:w="1440"/>
          </w:tcPr>
          <w:p>
            <w:r>
              <w:rPr>
                <w:sz w:val="18"/>
              </w:rPr>
              <w:t>Referral source type</w:t>
            </w:r>
          </w:p>
        </w:tc>
      </w:tr>
      <w:tr>
        <w:tc>
          <w:tcPr>
            <w:tcW w:type="dxa" w:w="1440"/>
          </w:tcPr>
          <w:p>
            <w:r>
              <w:rPr>
                <w:sz w:val="18"/>
              </w:rPr>
              <w:t>referral_id</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Referral person/entity ID</w:t>
            </w:r>
          </w:p>
        </w:tc>
      </w:tr>
      <w:tr>
        <w:tc>
          <w:tcPr>
            <w:tcW w:type="dxa" w:w="1440"/>
          </w:tcPr>
          <w:p>
            <w:r>
              <w:rPr>
                <w:sz w:val="18"/>
              </w:rPr>
              <w:t>assigned_rm_id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Assigned relationship manager</w:t>
            </w:r>
          </w:p>
        </w:tc>
      </w:tr>
      <w:tr>
        <w:tc>
          <w:tcPr>
            <w:tcW w:type="dxa" w:w="1440"/>
          </w:tcPr>
          <w:p>
            <w:r>
              <w:rPr>
                <w:sz w:val="18"/>
              </w:rPr>
              <w:t>branch_id</w:t>
            </w:r>
          </w:p>
        </w:tc>
        <w:tc>
          <w:tcPr>
            <w:tcW w:type="dxa" w:w="1440"/>
          </w:tcPr>
          <w:p>
            <w:r>
              <w:rPr>
                <w:sz w:val="18"/>
              </w:rPr>
              <w:t>UUID</w:t>
            </w:r>
          </w:p>
        </w:tc>
        <w:tc>
          <w:tcPr>
            <w:tcW w:type="dxa" w:w="1440"/>
          </w:tcPr>
          <w:p>
            <w:r>
              <w:rPr>
                <w:sz w:val="18"/>
              </w:rPr>
              <w:t>Yes</w:t>
            </w:r>
          </w:p>
        </w:tc>
        <w:tc>
          <w:tcPr>
            <w:tcW w:type="dxa" w:w="1440"/>
          </w:tcPr>
          <w:p>
            <w:r>
              <w:rPr>
                <w:sz w:val="18"/>
              </w:rPr>
              <w:t>FK → branches.id</w:t>
            </w:r>
          </w:p>
        </w:tc>
        <w:tc>
          <w:tcPr>
            <w:tcW w:type="dxa" w:w="1440"/>
          </w:tcPr>
          <w:p>
            <w:r>
              <w:rPr>
                <w:sz w:val="18"/>
              </w:rPr>
              <w:t>-</w:t>
            </w:r>
          </w:p>
        </w:tc>
        <w:tc>
          <w:tcPr>
            <w:tcW w:type="dxa" w:w="1440"/>
          </w:tcPr>
          <w:p>
            <w:r>
              <w:rPr>
                <w:sz w:val="18"/>
              </w:rPr>
              <w:t>Branch</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Max 2000 chars</w:t>
            </w:r>
          </w:p>
        </w:tc>
        <w:tc>
          <w:tcPr>
            <w:tcW w:type="dxa" w:w="1440"/>
          </w:tcPr>
          <w:p>
            <w:r>
              <w:rPr>
                <w:sz w:val="18"/>
              </w:rPr>
              <w:t>NULL</w:t>
            </w:r>
          </w:p>
        </w:tc>
        <w:tc>
          <w:tcPr>
            <w:tcW w:type="dxa" w:w="1440"/>
          </w:tcPr>
          <w:p>
            <w:r>
              <w:rPr>
                <w:sz w:val="18"/>
              </w:rPr>
              <w:t>Free-text notes</w:t>
            </w:r>
          </w:p>
        </w:tc>
      </w:tr>
      <w:tr>
        <w:tc>
          <w:tcPr>
            <w:tcW w:type="dxa" w:w="1440"/>
          </w:tcPr>
          <w:p>
            <w:r>
              <w:rPr>
                <w:sz w:val="18"/>
              </w:rPr>
              <w:t>converted_prospect_id</w:t>
            </w:r>
          </w:p>
        </w:tc>
        <w:tc>
          <w:tcPr>
            <w:tcW w:type="dxa" w:w="1440"/>
          </w:tcPr>
          <w:p>
            <w:r>
              <w:rPr>
                <w:sz w:val="18"/>
              </w:rPr>
              <w:t>UUID</w:t>
            </w:r>
          </w:p>
        </w:tc>
        <w:tc>
          <w:tcPr>
            <w:tcW w:type="dxa" w:w="1440"/>
          </w:tcPr>
          <w:p>
            <w:r>
              <w:rPr>
                <w:sz w:val="18"/>
              </w:rPr>
              <w:t>No</w:t>
            </w:r>
          </w:p>
        </w:tc>
        <w:tc>
          <w:tcPr>
            <w:tcW w:type="dxa" w:w="1440"/>
          </w:tcPr>
          <w:p>
            <w:r>
              <w:rPr>
                <w:sz w:val="18"/>
              </w:rPr>
              <w:t>FK → prospects.id</w:t>
            </w:r>
          </w:p>
        </w:tc>
        <w:tc>
          <w:tcPr>
            <w:tcW w:type="dxa" w:w="1440"/>
          </w:tcPr>
          <w:p>
            <w:r>
              <w:rPr>
                <w:sz w:val="18"/>
              </w:rPr>
              <w:t>NULL</w:t>
            </w:r>
          </w:p>
        </w:tc>
        <w:tc>
          <w:tcPr>
            <w:tcW w:type="dxa" w:w="1440"/>
          </w:tcPr>
          <w:p>
            <w:r>
              <w:rPr>
                <w:sz w:val="18"/>
              </w:rPr>
              <w:t>Linked prospect after conversion</w:t>
            </w:r>
          </w:p>
        </w:tc>
      </w:tr>
      <w:tr>
        <w:tc>
          <w:tcPr>
            <w:tcW w:type="dxa" w:w="1440"/>
          </w:tcPr>
          <w:p>
            <w:r>
              <w:rPr>
                <w:sz w:val="18"/>
              </w:rPr>
              <w:t>conversion_date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When converted to prospect</w:t>
            </w:r>
          </w:p>
        </w:tc>
      </w:tr>
      <w:tr>
        <w:tc>
          <w:tcPr>
            <w:tcW w:type="dxa" w:w="1440"/>
          </w:tcPr>
          <w:p>
            <w:r>
              <w:rPr>
                <w:sz w:val="18"/>
              </w:rPr>
              <w:t>drop_reason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Not Interested/Do Not Contact</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Record creation time</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Last modification time</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Creator user</w:t>
            </w:r>
          </w:p>
        </w:tc>
      </w:tr>
      <w:tr>
        <w:tc>
          <w:tcPr>
            <w:tcW w:type="dxa" w:w="1440"/>
          </w:tcPr>
          <w:p>
            <w:r>
              <w:rPr>
                <w:sz w:val="18"/>
              </w:rPr>
              <w:t>updated_by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Last modifier</w:t>
            </w:r>
          </w:p>
        </w:tc>
      </w:tr>
      <w:tr>
        <w:tc>
          <w:tcPr>
            <w:tcW w:type="dxa" w:w="1440"/>
          </w:tcPr>
          <w:p>
            <w:r>
              <w:rPr>
                <w:sz w:val="18"/>
              </w:rPr>
              <w:t>deleted_at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Soft delete timestamp</w:t>
            </w:r>
          </w:p>
        </w:tc>
      </w:tr>
    </w:tbl>
    <w:p/>
    <w:p>
      <w:pPr>
        <w:pStyle w:val="Heading3"/>
      </w:pPr>
      <w:r>
        <w:t>Sample Data — leads</w:t>
      </w:r>
    </w:p>
    <w:tbl>
      <w:tblPr>
        <w:tblStyle w:val="LightGrid-Accent1"/>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lead_number</w:t>
            </w:r>
          </w:p>
        </w:tc>
        <w:tc>
          <w:tcPr>
            <w:tcW w:type="dxa" w:w="960"/>
          </w:tcPr>
          <w:p>
            <w:r>
              <w:rPr>
                <w:b/>
                <w:sz w:val="18"/>
              </w:rPr>
              <w:t>lead_type</w:t>
            </w:r>
          </w:p>
        </w:tc>
        <w:tc>
          <w:tcPr>
            <w:tcW w:type="dxa" w:w="960"/>
          </w:tcPr>
          <w:p>
            <w:r>
              <w:rPr>
                <w:b/>
                <w:sz w:val="18"/>
              </w:rPr>
              <w:t>first_name</w:t>
            </w:r>
          </w:p>
        </w:tc>
        <w:tc>
          <w:tcPr>
            <w:tcW w:type="dxa" w:w="960"/>
          </w:tcPr>
          <w:p>
            <w:r>
              <w:rPr>
                <w:b/>
                <w:sz w:val="18"/>
              </w:rPr>
              <w:t>last_name</w:t>
            </w:r>
          </w:p>
        </w:tc>
        <w:tc>
          <w:tcPr>
            <w:tcW w:type="dxa" w:w="960"/>
          </w:tcPr>
          <w:p>
            <w:r>
              <w:rPr>
                <w:b/>
                <w:sz w:val="18"/>
              </w:rPr>
              <w:t>email</w:t>
            </w:r>
          </w:p>
        </w:tc>
        <w:tc>
          <w:tcPr>
            <w:tcW w:type="dxa" w:w="960"/>
          </w:tcPr>
          <w:p>
            <w:r>
              <w:rPr>
                <w:b/>
                <w:sz w:val="18"/>
              </w:rPr>
              <w:t>status</w:t>
            </w:r>
          </w:p>
        </w:tc>
        <w:tc>
          <w:tcPr>
            <w:tcW w:type="dxa" w:w="960"/>
          </w:tcPr>
          <w:p>
            <w:r>
              <w:rPr>
                <w:b/>
                <w:sz w:val="18"/>
              </w:rPr>
              <w:t>source</w:t>
            </w:r>
          </w:p>
        </w:tc>
        <w:tc>
          <w:tcPr>
            <w:tcW w:type="dxa" w:w="960"/>
          </w:tcPr>
          <w:p>
            <w:r>
              <w:rPr>
                <w:b/>
                <w:sz w:val="18"/>
              </w:rPr>
              <w:t>estimated_aum</w:t>
            </w:r>
          </w:p>
        </w:tc>
        <w:tc>
          <w:tcPr>
            <w:tcW w:type="dxa" w:w="960"/>
          </w:tcPr>
          <w:p>
            <w:r>
              <w:rPr>
                <w:b/>
                <w:sz w:val="18"/>
              </w:rPr>
              <w:t>assigned_rm_id</w:t>
            </w:r>
          </w:p>
        </w:tc>
      </w:tr>
      <w:tr>
        <w:tc>
          <w:tcPr>
            <w:tcW w:type="dxa" w:w="960"/>
          </w:tcPr>
          <w:p>
            <w:r>
              <w:rPr>
                <w:sz w:val="18"/>
              </w:rPr>
              <w:t>L-00000001</w:t>
            </w:r>
          </w:p>
        </w:tc>
        <w:tc>
          <w:tcPr>
            <w:tcW w:type="dxa" w:w="960"/>
          </w:tcPr>
          <w:p>
            <w:r>
              <w:rPr>
                <w:sz w:val="18"/>
              </w:rPr>
              <w:t>INDIVIDUAL</w:t>
            </w:r>
          </w:p>
        </w:tc>
        <w:tc>
          <w:tcPr>
            <w:tcW w:type="dxa" w:w="960"/>
          </w:tcPr>
          <w:p>
            <w:r>
              <w:rPr>
                <w:sz w:val="18"/>
              </w:rPr>
              <w:t>Rajesh</w:t>
            </w:r>
          </w:p>
        </w:tc>
        <w:tc>
          <w:tcPr>
            <w:tcW w:type="dxa" w:w="960"/>
          </w:tcPr>
          <w:p>
            <w:r>
              <w:rPr>
                <w:sz w:val="18"/>
              </w:rPr>
              <w:t>Kumar</w:t>
            </w:r>
          </w:p>
        </w:tc>
        <w:tc>
          <w:tcPr>
            <w:tcW w:type="dxa" w:w="960"/>
          </w:tcPr>
          <w:p>
            <w:r>
              <w:rPr>
                <w:sz w:val="18"/>
              </w:rPr>
              <w:t>rajesh.kumar@email.com</w:t>
            </w:r>
          </w:p>
        </w:tc>
        <w:tc>
          <w:tcPr>
            <w:tcW w:type="dxa" w:w="960"/>
          </w:tcPr>
          <w:p>
            <w:r>
              <w:rPr>
                <w:sz w:val="18"/>
              </w:rPr>
              <w:t>NEW</w:t>
            </w:r>
          </w:p>
        </w:tc>
        <w:tc>
          <w:tcPr>
            <w:tcW w:type="dxa" w:w="960"/>
          </w:tcPr>
          <w:p>
            <w:r>
              <w:rPr>
                <w:sz w:val="18"/>
              </w:rPr>
              <w:t>CAMPAIGN</w:t>
            </w:r>
          </w:p>
        </w:tc>
        <w:tc>
          <w:tcPr>
            <w:tcW w:type="dxa" w:w="960"/>
          </w:tcPr>
          <w:p>
            <w:r>
              <w:rPr>
                <w:sz w:val="18"/>
              </w:rPr>
              <w:t>5000000.00</w:t>
            </w:r>
          </w:p>
        </w:tc>
        <w:tc>
          <w:tcPr>
            <w:tcW w:type="dxa" w:w="960"/>
          </w:tcPr>
          <w:p>
            <w:r>
              <w:rPr>
                <w:sz w:val="18"/>
              </w:rPr>
              <w:t>rm-user-001</w:t>
            </w:r>
          </w:p>
        </w:tc>
      </w:tr>
      <w:tr>
        <w:tc>
          <w:tcPr>
            <w:tcW w:type="dxa" w:w="960"/>
          </w:tcPr>
          <w:p>
            <w:r>
              <w:rPr>
                <w:sz w:val="18"/>
              </w:rPr>
              <w:t>L-00000002</w:t>
            </w:r>
          </w:p>
        </w:tc>
        <w:tc>
          <w:tcPr>
            <w:tcW w:type="dxa" w:w="960"/>
          </w:tcPr>
          <w:p>
            <w:r>
              <w:rPr>
                <w:sz w:val="18"/>
              </w:rPr>
              <w:t>INDIVIDUAL</w:t>
            </w:r>
          </w:p>
        </w:tc>
        <w:tc>
          <w:tcPr>
            <w:tcW w:type="dxa" w:w="960"/>
          </w:tcPr>
          <w:p>
            <w:r>
              <w:rPr>
                <w:sz w:val="18"/>
              </w:rPr>
              <w:t>Maria</w:t>
            </w:r>
          </w:p>
        </w:tc>
        <w:tc>
          <w:tcPr>
            <w:tcW w:type="dxa" w:w="960"/>
          </w:tcPr>
          <w:p>
            <w:r>
              <w:rPr>
                <w:sz w:val="18"/>
              </w:rPr>
              <w:t>Santos</w:t>
            </w:r>
          </w:p>
        </w:tc>
        <w:tc>
          <w:tcPr>
            <w:tcW w:type="dxa" w:w="960"/>
          </w:tcPr>
          <w:p>
            <w:r>
              <w:rPr>
                <w:sz w:val="18"/>
              </w:rPr>
              <w:t>maria.santos@corp.ph</w:t>
            </w:r>
          </w:p>
        </w:tc>
        <w:tc>
          <w:tcPr>
            <w:tcW w:type="dxa" w:w="960"/>
          </w:tcPr>
          <w:p>
            <w:r>
              <w:rPr>
                <w:sz w:val="18"/>
              </w:rPr>
              <w:t>QUALIFIED</w:t>
            </w:r>
          </w:p>
        </w:tc>
        <w:tc>
          <w:tcPr>
            <w:tcW w:type="dxa" w:w="960"/>
          </w:tcPr>
          <w:p>
            <w:r>
              <w:rPr>
                <w:sz w:val="18"/>
              </w:rPr>
              <w:t>REFERRAL</w:t>
            </w:r>
          </w:p>
        </w:tc>
        <w:tc>
          <w:tcPr>
            <w:tcW w:type="dxa" w:w="960"/>
          </w:tcPr>
          <w:p>
            <w:r>
              <w:rPr>
                <w:sz w:val="18"/>
              </w:rPr>
              <w:t>12000000.00</w:t>
            </w:r>
          </w:p>
        </w:tc>
        <w:tc>
          <w:tcPr>
            <w:tcW w:type="dxa" w:w="960"/>
          </w:tcPr>
          <w:p>
            <w:r>
              <w:rPr>
                <w:sz w:val="18"/>
              </w:rPr>
              <w:t>rm-user-002</w:t>
            </w:r>
          </w:p>
        </w:tc>
      </w:tr>
      <w:tr>
        <w:tc>
          <w:tcPr>
            <w:tcW w:type="dxa" w:w="960"/>
          </w:tcPr>
          <w:p>
            <w:r>
              <w:rPr>
                <w:sz w:val="18"/>
              </w:rPr>
              <w:t>L-00000003</w:t>
            </w:r>
          </w:p>
        </w:tc>
        <w:tc>
          <w:tcPr>
            <w:tcW w:type="dxa" w:w="960"/>
          </w:tcPr>
          <w:p>
            <w:r>
              <w:rPr>
                <w:sz w:val="18"/>
              </w:rPr>
              <w:t>NON_INDIVIDUAL</w:t>
            </w:r>
          </w:p>
        </w:tc>
        <w:tc>
          <w:tcPr>
            <w:tcW w:type="dxa" w:w="960"/>
          </w:tcPr>
          <w:p>
            <w:r>
              <w:rPr>
                <w:sz w:val="18"/>
              </w:rPr>
              <w:t>NULL</w:t>
            </w:r>
          </w:p>
        </w:tc>
        <w:tc>
          <w:tcPr>
            <w:tcW w:type="dxa" w:w="960"/>
          </w:tcPr>
          <w:p>
            <w:r>
              <w:rPr>
                <w:sz w:val="18"/>
              </w:rPr>
              <w:t>NULL</w:t>
            </w:r>
          </w:p>
        </w:tc>
        <w:tc>
          <w:tcPr>
            <w:tcW w:type="dxa" w:w="960"/>
          </w:tcPr>
          <w:p>
            <w:r>
              <w:rPr>
                <w:sz w:val="18"/>
              </w:rPr>
              <w:t>info@acmetrust.com</w:t>
            </w:r>
          </w:p>
        </w:tc>
        <w:tc>
          <w:tcPr>
            <w:tcW w:type="dxa" w:w="960"/>
          </w:tcPr>
          <w:p>
            <w:r>
              <w:rPr>
                <w:sz w:val="18"/>
              </w:rPr>
              <w:t>CLIENT_ACCEPTED</w:t>
            </w:r>
          </w:p>
        </w:tc>
        <w:tc>
          <w:tcPr>
            <w:tcW w:type="dxa" w:w="960"/>
          </w:tcPr>
          <w:p>
            <w:r>
              <w:rPr>
                <w:sz w:val="18"/>
              </w:rPr>
              <w:t>MANUAL</w:t>
            </w:r>
          </w:p>
        </w:tc>
        <w:tc>
          <w:tcPr>
            <w:tcW w:type="dxa" w:w="960"/>
          </w:tcPr>
          <w:p>
            <w:r>
              <w:rPr>
                <w:sz w:val="18"/>
              </w:rPr>
              <w:t>50000000.00</w:t>
            </w:r>
          </w:p>
        </w:tc>
        <w:tc>
          <w:tcPr>
            <w:tcW w:type="dxa" w:w="960"/>
          </w:tcPr>
          <w:p>
            <w:r>
              <w:rPr>
                <w:sz w:val="18"/>
              </w:rPr>
              <w:t>rm-user-001</w:t>
            </w:r>
          </w:p>
        </w:tc>
      </w:tr>
    </w:tbl>
    <w:p/>
    <w:p>
      <w:pPr>
        <w:pStyle w:val="Heading2"/>
      </w:pPr>
      <w:r>
        <w:t>4.2 Entity: lead_family_members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Auto-generated</w:t>
            </w:r>
          </w:p>
        </w:tc>
        <w:tc>
          <w:tcPr>
            <w:tcW w:type="dxa" w:w="1440"/>
          </w:tcPr>
          <w:p>
            <w:r>
              <w:rPr>
                <w:sz w:val="18"/>
              </w:rPr>
              <w:t>uuid_generate_v4()</w:t>
            </w:r>
          </w:p>
        </w:tc>
        <w:tc>
          <w:tcPr>
            <w:tcW w:type="dxa" w:w="1440"/>
          </w:tcPr>
          <w:p>
            <w:r>
              <w:rPr>
                <w:sz w:val="18"/>
              </w:rPr>
              <w:t>Primary key</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w:t>
            </w:r>
          </w:p>
        </w:tc>
        <w:tc>
          <w:tcPr>
            <w:tcW w:type="dxa" w:w="1440"/>
          </w:tcPr>
          <w:p>
            <w:r>
              <w:rPr>
                <w:sz w:val="18"/>
              </w:rPr>
              <w:t>-</w:t>
            </w:r>
          </w:p>
        </w:tc>
        <w:tc>
          <w:tcPr>
            <w:tcW w:type="dxa" w:w="1440"/>
          </w:tcPr>
          <w:p>
            <w:r>
              <w:rPr>
                <w:sz w:val="18"/>
              </w:rPr>
              <w:t>Parent lead</w:t>
            </w:r>
          </w:p>
        </w:tc>
      </w:tr>
      <w:tr>
        <w:tc>
          <w:tcPr>
            <w:tcW w:type="dxa" w:w="1440"/>
          </w:tcPr>
          <w:p>
            <w:r>
              <w:rPr>
                <w:sz w:val="18"/>
              </w:rPr>
              <w:t>relationship</w:t>
            </w:r>
          </w:p>
        </w:tc>
        <w:tc>
          <w:tcPr>
            <w:tcW w:type="dxa" w:w="1440"/>
          </w:tcPr>
          <w:p>
            <w:r>
              <w:rPr>
                <w:sz w:val="18"/>
              </w:rPr>
              <w:t>ENUM</w:t>
            </w:r>
          </w:p>
        </w:tc>
        <w:tc>
          <w:tcPr>
            <w:tcW w:type="dxa" w:w="1440"/>
          </w:tcPr>
          <w:p>
            <w:r>
              <w:rPr>
                <w:sz w:val="18"/>
              </w:rPr>
              <w:t>Yes</w:t>
            </w:r>
          </w:p>
        </w:tc>
        <w:tc>
          <w:tcPr>
            <w:tcW w:type="dxa" w:w="1440"/>
          </w:tcPr>
          <w:p>
            <w:r>
              <w:rPr>
                <w:sz w:val="18"/>
              </w:rPr>
              <w:t>SPOUSE, FATHER, MOTHER, SON, DAUGHTER, BROTHER, SISTER, GUARDIAN, FATHER_IN_LAW, MOTHER_IN_LAW, OTHER</w:t>
            </w:r>
          </w:p>
        </w:tc>
        <w:tc>
          <w:tcPr>
            <w:tcW w:type="dxa" w:w="1440"/>
          </w:tcPr>
          <w:p>
            <w:r>
              <w:rPr>
                <w:sz w:val="18"/>
              </w:rPr>
              <w:t>-</w:t>
            </w:r>
          </w:p>
        </w:tc>
        <w:tc>
          <w:tcPr>
            <w:tcW w:type="dxa" w:w="1440"/>
          </w:tcPr>
          <w:p>
            <w:r>
              <w:rPr>
                <w:sz w:val="18"/>
              </w:rPr>
              <w:t>Relationship to lead</w:t>
            </w:r>
          </w:p>
        </w:tc>
      </w:tr>
      <w:tr>
        <w:tc>
          <w:tcPr>
            <w:tcW w:type="dxa" w:w="1440"/>
          </w:tcPr>
          <w:p>
            <w:r>
              <w:rPr>
                <w:sz w:val="18"/>
              </w:rPr>
              <w:t>salutation</w:t>
            </w:r>
          </w:p>
        </w:tc>
        <w:tc>
          <w:tcPr>
            <w:tcW w:type="dxa" w:w="1440"/>
          </w:tcPr>
          <w:p>
            <w:r>
              <w:rPr>
                <w:sz w:val="18"/>
              </w:rPr>
              <w:t>VARCHAR(10)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Title</w:t>
            </w:r>
          </w:p>
        </w:tc>
      </w:tr>
      <w:tr>
        <w:tc>
          <w:tcPr>
            <w:tcW w:type="dxa" w:w="1440"/>
          </w:tcPr>
          <w:p>
            <w:r>
              <w:rPr>
                <w:sz w:val="18"/>
              </w:rPr>
              <w:t>first_name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First name</w:t>
            </w:r>
          </w:p>
        </w:tc>
      </w:tr>
      <w:tr>
        <w:tc>
          <w:tcPr>
            <w:tcW w:type="dxa" w:w="1440"/>
          </w:tcPr>
          <w:p>
            <w:r>
              <w:rPr>
                <w:sz w:val="18"/>
              </w:rPr>
              <w:t>middle_name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Middle name</w:t>
            </w:r>
          </w:p>
        </w:tc>
      </w:tr>
      <w:tr>
        <w:tc>
          <w:tcPr>
            <w:tcW w:type="dxa" w:w="1440"/>
          </w:tcPr>
          <w:p>
            <w:r>
              <w:rPr>
                <w:sz w:val="18"/>
              </w:rPr>
              <w:t>last_name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Last name</w:t>
            </w:r>
          </w:p>
        </w:tc>
      </w:tr>
      <w:tr>
        <w:tc>
          <w:tcPr>
            <w:tcW w:type="dxa" w:w="1440"/>
          </w:tcPr>
          <w:p>
            <w:r>
              <w:rPr>
                <w:sz w:val="18"/>
              </w:rPr>
              <w:t>date_of_birth</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DOB</w:t>
            </w:r>
          </w:p>
        </w:tc>
      </w:tr>
      <w:tr>
        <w:tc>
          <w:tcPr>
            <w:tcW w:type="dxa" w:w="1440"/>
          </w:tcPr>
          <w:p>
            <w:r>
              <w:rPr>
                <w:sz w:val="18"/>
              </w:rPr>
              <w:t>wedding_anniversary</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Wedding anniversary</w:t>
            </w:r>
          </w:p>
        </w:tc>
      </w:tr>
      <w:tr>
        <w:tc>
          <w:tcPr>
            <w:tcW w:type="dxa" w:w="1440"/>
          </w:tcPr>
          <w:p>
            <w:r>
              <w:rPr>
                <w:sz w:val="18"/>
              </w:rPr>
              <w:t>is_dependent</w:t>
            </w:r>
          </w:p>
        </w:tc>
        <w:tc>
          <w:tcPr>
            <w:tcW w:type="dxa" w:w="1440"/>
          </w:tcPr>
          <w:p>
            <w:r>
              <w:rPr>
                <w:sz w:val="18"/>
              </w:rPr>
              <w:t>BOOLEAN</w:t>
            </w:r>
          </w:p>
        </w:tc>
        <w:tc>
          <w:tcPr>
            <w:tcW w:type="dxa" w:w="1440"/>
          </w:tcPr>
          <w:p>
            <w:r>
              <w:rPr>
                <w:sz w:val="18"/>
              </w:rPr>
              <w:t>No</w:t>
            </w:r>
          </w:p>
        </w:tc>
        <w:tc>
          <w:tcPr>
            <w:tcW w:type="dxa" w:w="1440"/>
          </w:tcPr>
          <w:p>
            <w:r>
              <w:rPr>
                <w:sz w:val="18"/>
              </w:rPr>
              <w:t>-</w:t>
            </w:r>
          </w:p>
        </w:tc>
        <w:tc>
          <w:tcPr>
            <w:tcW w:type="dxa" w:w="1440"/>
          </w:tcPr>
          <w:p>
            <w:r>
              <w:rPr>
                <w:sz w:val="18"/>
              </w:rPr>
              <w:t>false</w:t>
            </w:r>
          </w:p>
        </w:tc>
        <w:tc>
          <w:tcPr>
            <w:tcW w:type="dxa" w:w="1440"/>
          </w:tcPr>
          <w:p>
            <w:r>
              <w:rPr>
                <w:sz w:val="18"/>
              </w:rPr>
              <w:t>Whether dependent on lead</w:t>
            </w:r>
          </w:p>
        </w:tc>
      </w:tr>
      <w:tr>
        <w:tc>
          <w:tcPr>
            <w:tcW w:type="dxa" w:w="1440"/>
          </w:tcPr>
          <w:p>
            <w:r>
              <w:rPr>
                <w:sz w:val="18"/>
              </w:rPr>
              <w:t>existing_cif_id</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CIF if existing bank customer</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4.3 Entity: lead_addresses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w:t>
            </w:r>
          </w:p>
        </w:tc>
        <w:tc>
          <w:tcPr>
            <w:tcW w:type="dxa" w:w="1440"/>
          </w:tcPr>
          <w:p>
            <w:r>
              <w:rPr>
                <w:sz w:val="18"/>
              </w:rPr>
              <w:t>-</w:t>
            </w:r>
          </w:p>
        </w:tc>
        <w:tc>
          <w:tcPr>
            <w:tcW w:type="dxa" w:w="1440"/>
          </w:tcPr>
          <w:p>
            <w:r>
              <w:rPr>
                <w:sz w:val="18"/>
              </w:rPr>
              <w:t>Parent lead</w:t>
            </w:r>
          </w:p>
        </w:tc>
      </w:tr>
      <w:tr>
        <w:tc>
          <w:tcPr>
            <w:tcW w:type="dxa" w:w="1440"/>
          </w:tcPr>
          <w:p>
            <w:r>
              <w:rPr>
                <w:sz w:val="18"/>
              </w:rPr>
              <w:t>address_type</w:t>
            </w:r>
          </w:p>
        </w:tc>
        <w:tc>
          <w:tcPr>
            <w:tcW w:type="dxa" w:w="1440"/>
          </w:tcPr>
          <w:p>
            <w:r>
              <w:rPr>
                <w:sz w:val="18"/>
              </w:rPr>
              <w:t>ENUM</w:t>
            </w:r>
          </w:p>
        </w:tc>
        <w:tc>
          <w:tcPr>
            <w:tcW w:type="dxa" w:w="1440"/>
          </w:tcPr>
          <w:p>
            <w:r>
              <w:rPr>
                <w:sz w:val="18"/>
              </w:rPr>
              <w:t>Yes</w:t>
            </w:r>
          </w:p>
        </w:tc>
        <w:tc>
          <w:tcPr>
            <w:tcW w:type="dxa" w:w="1440"/>
          </w:tcPr>
          <w:p>
            <w:r>
              <w:rPr>
                <w:sz w:val="18"/>
              </w:rPr>
              <w:t>PRESENT, PERMANENT, BUSINESS</w:t>
            </w:r>
          </w:p>
        </w:tc>
        <w:tc>
          <w:tcPr>
            <w:tcW w:type="dxa" w:w="1440"/>
          </w:tcPr>
          <w:p>
            <w:r>
              <w:rPr>
                <w:sz w:val="18"/>
              </w:rPr>
              <w:t>-</w:t>
            </w:r>
          </w:p>
        </w:tc>
        <w:tc>
          <w:tcPr>
            <w:tcW w:type="dxa" w:w="1440"/>
          </w:tcPr>
          <w:p>
            <w:r>
              <w:rPr>
                <w:sz w:val="18"/>
              </w:rPr>
              <w:t>Address type</w:t>
            </w:r>
          </w:p>
        </w:tc>
      </w:tr>
      <w:tr>
        <w:tc>
          <w:tcPr>
            <w:tcW w:type="dxa" w:w="1440"/>
          </w:tcPr>
          <w:p>
            <w:r>
              <w:rPr>
                <w:sz w:val="18"/>
              </w:rPr>
              <w:t>address_line_1</w:t>
            </w:r>
          </w:p>
        </w:tc>
        <w:tc>
          <w:tcPr>
            <w:tcW w:type="dxa" w:w="1440"/>
          </w:tcPr>
          <w:p>
            <w:r>
              <w:rPr>
                <w:sz w:val="18"/>
              </w:rPr>
              <w:t>VARCHAR(200)</w:t>
            </w:r>
          </w:p>
        </w:tc>
        <w:tc>
          <w:tcPr>
            <w:tcW w:type="dxa" w:w="1440"/>
          </w:tcPr>
          <w:p>
            <w:r>
              <w:rPr>
                <w:sz w:val="18"/>
              </w:rPr>
              <w:t>Yes</w:t>
            </w:r>
          </w:p>
        </w:tc>
        <w:tc>
          <w:tcPr>
            <w:tcW w:type="dxa" w:w="1440"/>
          </w:tcPr>
          <w:p>
            <w:r>
              <w:rPr>
                <w:sz w:val="18"/>
              </w:rPr>
              <w:t>Min 1 char</w:t>
            </w:r>
          </w:p>
        </w:tc>
        <w:tc>
          <w:tcPr>
            <w:tcW w:type="dxa" w:w="1440"/>
          </w:tcPr>
          <w:p>
            <w:r>
              <w:rPr>
                <w:sz w:val="18"/>
              </w:rPr>
              <w:t>-</w:t>
            </w:r>
          </w:p>
        </w:tc>
        <w:tc>
          <w:tcPr>
            <w:tcW w:type="dxa" w:w="1440"/>
          </w:tcPr>
          <w:p>
            <w:r>
              <w:rPr>
                <w:sz w:val="18"/>
              </w:rPr>
              <w:t>Line 1</w:t>
            </w:r>
          </w:p>
        </w:tc>
      </w:tr>
      <w:tr>
        <w:tc>
          <w:tcPr>
            <w:tcW w:type="dxa" w:w="1440"/>
          </w:tcPr>
          <w:p>
            <w:r>
              <w:rPr>
                <w:sz w:val="18"/>
              </w:rPr>
              <w:t>address_line_2</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Line 2</w:t>
            </w:r>
          </w:p>
        </w:tc>
      </w:tr>
      <w:tr>
        <w:tc>
          <w:tcPr>
            <w:tcW w:type="dxa" w:w="1440"/>
          </w:tcPr>
          <w:p>
            <w:r>
              <w:rPr>
                <w:sz w:val="18"/>
              </w:rPr>
              <w:t>address_line_3</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Line 3</w:t>
            </w:r>
          </w:p>
        </w:tc>
      </w:tr>
      <w:tr>
        <w:tc>
          <w:tcPr>
            <w:tcW w:type="dxa" w:w="1440"/>
          </w:tcPr>
          <w:p>
            <w:r>
              <w:rPr>
                <w:sz w:val="18"/>
              </w:rPr>
              <w:t>city</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City/Municipality</w:t>
            </w:r>
          </w:p>
        </w:tc>
      </w:tr>
      <w:tr>
        <w:tc>
          <w:tcPr>
            <w:tcW w:type="dxa" w:w="1440"/>
          </w:tcPr>
          <w:p>
            <w:r>
              <w:rPr>
                <w:sz w:val="18"/>
              </w:rPr>
              <w:t>province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State/Province</w:t>
            </w:r>
          </w:p>
        </w:tc>
      </w:tr>
      <w:tr>
        <w:tc>
          <w:tcPr>
            <w:tcW w:type="dxa" w:w="1440"/>
          </w:tcPr>
          <w:p>
            <w:r>
              <w:rPr>
                <w:sz w:val="18"/>
              </w:rPr>
              <w:t>country</w:t>
            </w:r>
          </w:p>
        </w:tc>
        <w:tc>
          <w:tcPr>
            <w:tcW w:type="dxa" w:w="1440"/>
          </w:tcPr>
          <w:p>
            <w:r>
              <w:rPr>
                <w:sz w:val="18"/>
              </w:rPr>
              <w:t>VARCHAR(50)</w:t>
            </w:r>
          </w:p>
        </w:tc>
        <w:tc>
          <w:tcPr>
            <w:tcW w:type="dxa" w:w="1440"/>
          </w:tcPr>
          <w:p>
            <w:r>
              <w:rPr>
                <w:sz w:val="18"/>
              </w:rPr>
              <w:t>Yes</w:t>
            </w:r>
          </w:p>
        </w:tc>
        <w:tc>
          <w:tcPr>
            <w:tcW w:type="dxa" w:w="1440"/>
          </w:tcPr>
          <w:p>
            <w:r>
              <w:rPr>
                <w:sz w:val="18"/>
              </w:rPr>
              <w:t>ISO country</w:t>
            </w:r>
          </w:p>
        </w:tc>
        <w:tc>
          <w:tcPr>
            <w:tcW w:type="dxa" w:w="1440"/>
          </w:tcPr>
          <w:p>
            <w:r>
              <w:rPr>
                <w:sz w:val="18"/>
              </w:rPr>
              <w:t>-</w:t>
            </w:r>
          </w:p>
        </w:tc>
        <w:tc>
          <w:tcPr>
            <w:tcW w:type="dxa" w:w="1440"/>
          </w:tcPr>
          <w:p>
            <w:r>
              <w:rPr>
                <w:sz w:val="18"/>
              </w:rPr>
              <w:t>Country</w:t>
            </w:r>
          </w:p>
        </w:tc>
      </w:tr>
      <w:tr>
        <w:tc>
          <w:tcPr>
            <w:tcW w:type="dxa" w:w="1440"/>
          </w:tcPr>
          <w:p>
            <w:r>
              <w:rPr>
                <w:sz w:val="18"/>
              </w:rPr>
              <w:t>zip_code</w:t>
            </w:r>
          </w:p>
        </w:tc>
        <w:tc>
          <w:tcPr>
            <w:tcW w:type="dxa" w:w="1440"/>
          </w:tcPr>
          <w:p>
            <w:r>
              <w:rPr>
                <w:sz w:val="18"/>
              </w:rPr>
              <w:t>VARCHAR(10)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Postal/ZIP code</w:t>
            </w:r>
          </w:p>
        </w:tc>
      </w:tr>
      <w:tr>
        <w:tc>
          <w:tcPr>
            <w:tcW w:type="dxa" w:w="1440"/>
          </w:tcPr>
          <w:p>
            <w:r>
              <w:rPr>
                <w:sz w:val="18"/>
              </w:rPr>
              <w:t>is_preferred</w:t>
            </w:r>
          </w:p>
        </w:tc>
        <w:tc>
          <w:tcPr>
            <w:tcW w:type="dxa" w:w="1440"/>
          </w:tcPr>
          <w:p>
            <w:r>
              <w:rPr>
                <w:sz w:val="18"/>
              </w:rPr>
              <w:t>BOOLEAN</w:t>
            </w:r>
          </w:p>
        </w:tc>
        <w:tc>
          <w:tcPr>
            <w:tcW w:type="dxa" w:w="1440"/>
          </w:tcPr>
          <w:p>
            <w:r>
              <w:rPr>
                <w:sz w:val="18"/>
              </w:rPr>
              <w:t>No</w:t>
            </w:r>
          </w:p>
        </w:tc>
        <w:tc>
          <w:tcPr>
            <w:tcW w:type="dxa" w:w="1440"/>
          </w:tcPr>
          <w:p>
            <w:r>
              <w:rPr>
                <w:sz w:val="18"/>
              </w:rPr>
              <w:t>-</w:t>
            </w:r>
          </w:p>
        </w:tc>
        <w:tc>
          <w:tcPr>
            <w:tcW w:type="dxa" w:w="1440"/>
          </w:tcPr>
          <w:p>
            <w:r>
              <w:rPr>
                <w:sz w:val="18"/>
              </w:rPr>
              <w:t>false</w:t>
            </w:r>
          </w:p>
        </w:tc>
        <w:tc>
          <w:tcPr>
            <w:tcW w:type="dxa" w:w="1440"/>
          </w:tcPr>
          <w:p>
            <w:r>
              <w:rPr>
                <w:sz w:val="18"/>
              </w:rPr>
              <w:t>Preferred communication address</w:t>
            </w:r>
          </w:p>
        </w:tc>
      </w:tr>
    </w:tbl>
    <w:p/>
    <w:p>
      <w:pPr>
        <w:pStyle w:val="Heading2"/>
      </w:pPr>
      <w:r>
        <w:t>4.4 Entity: lead_identifications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w:t>
            </w:r>
          </w:p>
        </w:tc>
        <w:tc>
          <w:tcPr>
            <w:tcW w:type="dxa" w:w="1440"/>
          </w:tcPr>
          <w:p>
            <w:r>
              <w:rPr>
                <w:sz w:val="18"/>
              </w:rPr>
              <w:t>-</w:t>
            </w:r>
          </w:p>
        </w:tc>
        <w:tc>
          <w:tcPr>
            <w:tcW w:type="dxa" w:w="1440"/>
          </w:tcPr>
          <w:p>
            <w:r>
              <w:rPr>
                <w:sz w:val="18"/>
              </w:rPr>
              <w:t>Parent lead</w:t>
            </w:r>
          </w:p>
        </w:tc>
      </w:tr>
      <w:tr>
        <w:tc>
          <w:tcPr>
            <w:tcW w:type="dxa" w:w="1440"/>
          </w:tcPr>
          <w:p>
            <w:r>
              <w:rPr>
                <w:sz w:val="18"/>
              </w:rPr>
              <w:t>document_type</w:t>
            </w:r>
          </w:p>
        </w:tc>
        <w:tc>
          <w:tcPr>
            <w:tcW w:type="dxa" w:w="1440"/>
          </w:tcPr>
          <w:p>
            <w:r>
              <w:rPr>
                <w:sz w:val="18"/>
              </w:rPr>
              <w:t>ENUM</w:t>
            </w:r>
          </w:p>
        </w:tc>
        <w:tc>
          <w:tcPr>
            <w:tcW w:type="dxa" w:w="1440"/>
          </w:tcPr>
          <w:p>
            <w:r>
              <w:rPr>
                <w:sz w:val="18"/>
              </w:rPr>
              <w:t>Yes</w:t>
            </w:r>
          </w:p>
        </w:tc>
        <w:tc>
          <w:tcPr>
            <w:tcW w:type="dxa" w:w="1440"/>
          </w:tcPr>
          <w:p>
            <w:r>
              <w:rPr>
                <w:sz w:val="18"/>
              </w:rPr>
              <w:t>PASSPORT, LICENSE, NATIONAL_ID, PAN, RESIDENT_CARD, VISA, OTHER</w:t>
            </w:r>
          </w:p>
        </w:tc>
        <w:tc>
          <w:tcPr>
            <w:tcW w:type="dxa" w:w="1440"/>
          </w:tcPr>
          <w:p>
            <w:r>
              <w:rPr>
                <w:sz w:val="18"/>
              </w:rPr>
              <w:t>-</w:t>
            </w:r>
          </w:p>
        </w:tc>
        <w:tc>
          <w:tcPr>
            <w:tcW w:type="dxa" w:w="1440"/>
          </w:tcPr>
          <w:p>
            <w:r>
              <w:rPr>
                <w:sz w:val="18"/>
              </w:rPr>
              <w:t>ID type</w:t>
            </w:r>
          </w:p>
        </w:tc>
      </w:tr>
      <w:tr>
        <w:tc>
          <w:tcPr>
            <w:tcW w:type="dxa" w:w="1440"/>
          </w:tcPr>
          <w:p>
            <w:r>
              <w:rPr>
                <w:sz w:val="18"/>
              </w:rPr>
              <w:t>document_number</w:t>
            </w:r>
          </w:p>
        </w:tc>
        <w:tc>
          <w:tcPr>
            <w:tcW w:type="dxa" w:w="1440"/>
          </w:tcPr>
          <w:p>
            <w:r>
              <w:rPr>
                <w:sz w:val="18"/>
              </w:rPr>
              <w:t>VARCHAR(50)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Document number</w:t>
            </w:r>
          </w:p>
        </w:tc>
      </w:tr>
      <w:tr>
        <w:tc>
          <w:tcPr>
            <w:tcW w:type="dxa" w:w="1440"/>
          </w:tcPr>
          <w:p>
            <w:r>
              <w:rPr>
                <w:sz w:val="18"/>
              </w:rPr>
              <w:t>document_name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Descriptive name</w:t>
            </w:r>
          </w:p>
        </w:tc>
      </w:tr>
      <w:tr>
        <w:tc>
          <w:tcPr>
            <w:tcW w:type="dxa" w:w="1440"/>
          </w:tcPr>
          <w:p>
            <w:r>
              <w:rPr>
                <w:sz w:val="18"/>
              </w:rPr>
              <w:t>place_of_issue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Issuing place</w:t>
            </w:r>
          </w:p>
        </w:tc>
      </w:tr>
      <w:tr>
        <w:tc>
          <w:tcPr>
            <w:tcW w:type="dxa" w:w="1440"/>
          </w:tcPr>
          <w:p>
            <w:r>
              <w:rPr>
                <w:sz w:val="18"/>
              </w:rPr>
              <w:t>issued_date</w:t>
            </w:r>
          </w:p>
        </w:tc>
        <w:tc>
          <w:tcPr>
            <w:tcW w:type="dxa" w:w="1440"/>
          </w:tcPr>
          <w:p>
            <w:r>
              <w:rPr>
                <w:sz w:val="18"/>
              </w:rPr>
              <w:t>DATE</w:t>
            </w:r>
          </w:p>
        </w:tc>
        <w:tc>
          <w:tcPr>
            <w:tcW w:type="dxa" w:w="1440"/>
          </w:tcPr>
          <w:p>
            <w:r>
              <w:rPr>
                <w:sz w:val="18"/>
              </w:rPr>
              <w:t>No</w:t>
            </w:r>
          </w:p>
        </w:tc>
        <w:tc>
          <w:tcPr>
            <w:tcW w:type="dxa" w:w="1440"/>
          </w:tcPr>
          <w:p>
            <w:r>
              <w:rPr>
                <w:sz w:val="18"/>
              </w:rPr>
              <w:t>Must be past date</w:t>
            </w:r>
          </w:p>
        </w:tc>
        <w:tc>
          <w:tcPr>
            <w:tcW w:type="dxa" w:w="1440"/>
          </w:tcPr>
          <w:p>
            <w:r>
              <w:rPr>
                <w:sz w:val="18"/>
              </w:rPr>
              <w:t>NULL</w:t>
            </w:r>
          </w:p>
        </w:tc>
        <w:tc>
          <w:tcPr>
            <w:tcW w:type="dxa" w:w="1440"/>
          </w:tcPr>
          <w:p>
            <w:r>
              <w:rPr>
                <w:sz w:val="18"/>
              </w:rPr>
              <w:t>Issue date</w:t>
            </w:r>
          </w:p>
        </w:tc>
      </w:tr>
      <w:tr>
        <w:tc>
          <w:tcPr>
            <w:tcW w:type="dxa" w:w="1440"/>
          </w:tcPr>
          <w:p>
            <w:r>
              <w:rPr>
                <w:sz w:val="18"/>
              </w:rPr>
              <w:t>expiry_date</w:t>
            </w:r>
          </w:p>
        </w:tc>
        <w:tc>
          <w:tcPr>
            <w:tcW w:type="dxa" w:w="1440"/>
          </w:tcPr>
          <w:p>
            <w:r>
              <w:rPr>
                <w:sz w:val="18"/>
              </w:rPr>
              <w:t>DATE</w:t>
            </w:r>
          </w:p>
        </w:tc>
        <w:tc>
          <w:tcPr>
            <w:tcW w:type="dxa" w:w="1440"/>
          </w:tcPr>
          <w:p>
            <w:r>
              <w:rPr>
                <w:sz w:val="18"/>
              </w:rPr>
              <w:t>No</w:t>
            </w:r>
          </w:p>
        </w:tc>
        <w:tc>
          <w:tcPr>
            <w:tcW w:type="dxa" w:w="1440"/>
          </w:tcPr>
          <w:p>
            <w:r>
              <w:rPr>
                <w:sz w:val="18"/>
              </w:rPr>
              <w:t>Must be after issued_date</w:t>
            </w:r>
          </w:p>
        </w:tc>
        <w:tc>
          <w:tcPr>
            <w:tcW w:type="dxa" w:w="1440"/>
          </w:tcPr>
          <w:p>
            <w:r>
              <w:rPr>
                <w:sz w:val="18"/>
              </w:rPr>
              <w:t>NULL</w:t>
            </w:r>
          </w:p>
        </w:tc>
        <w:tc>
          <w:tcPr>
            <w:tcW w:type="dxa" w:w="1440"/>
          </w:tcPr>
          <w:p>
            <w:r>
              <w:rPr>
                <w:sz w:val="18"/>
              </w:rPr>
              <w:t>Expiry date</w:t>
            </w:r>
          </w:p>
        </w:tc>
      </w:tr>
      <w:tr>
        <w:tc>
          <w:tcPr>
            <w:tcW w:type="dxa" w:w="1440"/>
          </w:tcPr>
          <w:p>
            <w:r>
              <w:rPr>
                <w:sz w:val="18"/>
              </w:rPr>
              <w:t>country_of_issue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Issuing country</w:t>
            </w:r>
          </w:p>
        </w:tc>
      </w:tr>
    </w:tbl>
    <w:p/>
    <w:p>
      <w:pPr>
        <w:pStyle w:val="Heading2"/>
      </w:pPr>
      <w:r>
        <w:t>4.5 Entity: lead_lifestyle</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 UNIQUE</w:t>
            </w:r>
          </w:p>
        </w:tc>
        <w:tc>
          <w:tcPr>
            <w:tcW w:type="dxa" w:w="1440"/>
          </w:tcPr>
          <w:p>
            <w:r>
              <w:rPr>
                <w:sz w:val="18"/>
              </w:rPr>
              <w:t>-</w:t>
            </w:r>
          </w:p>
        </w:tc>
        <w:tc>
          <w:tcPr>
            <w:tcW w:type="dxa" w:w="1440"/>
          </w:tcPr>
          <w:p>
            <w:r>
              <w:rPr>
                <w:sz w:val="18"/>
              </w:rPr>
              <w:t>Parent lead (1:1)</w:t>
            </w:r>
          </w:p>
        </w:tc>
      </w:tr>
      <w:tr>
        <w:tc>
          <w:tcPr>
            <w:tcW w:type="dxa" w:w="1440"/>
          </w:tcPr>
          <w:p>
            <w:r>
              <w:rPr>
                <w:sz w:val="18"/>
              </w:rPr>
              <w:t>hobbies</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Hobbies/interests</w:t>
            </w:r>
          </w:p>
        </w:tc>
      </w:tr>
      <w:tr>
        <w:tc>
          <w:tcPr>
            <w:tcW w:type="dxa" w:w="1440"/>
          </w:tcPr>
          <w:p>
            <w:r>
              <w:rPr>
                <w:sz w:val="18"/>
              </w:rPr>
              <w:t>preferred_cuisine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Food preferences</w:t>
            </w:r>
          </w:p>
        </w:tc>
      </w:tr>
      <w:tr>
        <w:tc>
          <w:tcPr>
            <w:tcW w:type="dxa" w:w="1440"/>
          </w:tcPr>
          <w:p>
            <w:r>
              <w:rPr>
                <w:sz w:val="18"/>
              </w:rPr>
              <w:t>preferred_sports</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Sports interests</w:t>
            </w:r>
          </w:p>
        </w:tc>
      </w:tr>
      <w:tr>
        <w:tc>
          <w:tcPr>
            <w:tcW w:type="dxa" w:w="1440"/>
          </w:tcPr>
          <w:p>
            <w:r>
              <w:rPr>
                <w:sz w:val="18"/>
              </w:rPr>
              <w:t>preferred_music</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Music preferences</w:t>
            </w:r>
          </w:p>
        </w:tc>
      </w:tr>
      <w:tr>
        <w:tc>
          <w:tcPr>
            <w:tcW w:type="dxa" w:w="1440"/>
          </w:tcPr>
          <w:p>
            <w:r>
              <w:rPr>
                <w:sz w:val="18"/>
              </w:rPr>
              <w:t>club_memberships</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Club/organization memberships</w:t>
            </w:r>
          </w:p>
        </w:tc>
      </w:tr>
      <w:tr>
        <w:tc>
          <w:tcPr>
            <w:tcW w:type="dxa" w:w="1440"/>
          </w:tcPr>
          <w:p>
            <w:r>
              <w:rPr>
                <w:sz w:val="18"/>
              </w:rPr>
              <w:t>special_dates</w:t>
            </w:r>
          </w:p>
        </w:tc>
        <w:tc>
          <w:tcPr>
            <w:tcW w:type="dxa" w:w="1440"/>
          </w:tcPr>
          <w:p>
            <w:r>
              <w:rPr>
                <w:sz w:val="18"/>
              </w:rPr>
              <w:t>TEXT</w:t>
            </w:r>
          </w:p>
        </w:tc>
        <w:tc>
          <w:tcPr>
            <w:tcW w:type="dxa" w:w="1440"/>
          </w:tcPr>
          <w:p>
            <w:r>
              <w:rPr>
                <w:sz w:val="18"/>
              </w:rPr>
              <w:t>No</w:t>
            </w:r>
          </w:p>
        </w:tc>
        <w:tc>
          <w:tcPr>
            <w:tcW w:type="dxa" w:w="1440"/>
          </w:tcPr>
          <w:p>
            <w:r>
              <w:rPr>
                <w:sz w:val="18"/>
              </w:rPr>
              <w:t>JSON array of {label, date}</w:t>
            </w:r>
          </w:p>
        </w:tc>
        <w:tc>
          <w:tcPr>
            <w:tcW w:type="dxa" w:w="1440"/>
          </w:tcPr>
          <w:p>
            <w:r>
              <w:rPr>
                <w:sz w:val="18"/>
              </w:rPr>
              <w:t>NULL</w:t>
            </w:r>
          </w:p>
        </w:tc>
        <w:tc>
          <w:tcPr>
            <w:tcW w:type="dxa" w:w="1440"/>
          </w:tcPr>
          <w:p>
            <w:r>
              <w:rPr>
                <w:sz w:val="18"/>
              </w:rPr>
              <w:t>Important dates</w:t>
            </w:r>
          </w:p>
        </w:tc>
      </w:tr>
      <w:tr>
        <w:tc>
          <w:tcPr>
            <w:tcW w:type="dxa" w:w="1440"/>
          </w:tcPr>
          <w:p>
            <w:r>
              <w:rPr>
                <w:sz w:val="18"/>
              </w:rPr>
              <w:t>communication_preference</w:t>
            </w:r>
          </w:p>
        </w:tc>
        <w:tc>
          <w:tcPr>
            <w:tcW w:type="dxa" w:w="1440"/>
          </w:tcPr>
          <w:p>
            <w:r>
              <w:rPr>
                <w:sz w:val="18"/>
              </w:rPr>
              <w:t>ENUM</w:t>
            </w:r>
          </w:p>
        </w:tc>
        <w:tc>
          <w:tcPr>
            <w:tcW w:type="dxa" w:w="1440"/>
          </w:tcPr>
          <w:p>
            <w:r>
              <w:rPr>
                <w:sz w:val="18"/>
              </w:rPr>
              <w:t>No</w:t>
            </w:r>
          </w:p>
        </w:tc>
        <w:tc>
          <w:tcPr>
            <w:tcW w:type="dxa" w:w="1440"/>
          </w:tcPr>
          <w:p>
            <w:r>
              <w:rPr>
                <w:sz w:val="18"/>
              </w:rPr>
              <w:t>EMAIL, SMS, PHONE, IN_PERSON</w:t>
            </w:r>
          </w:p>
        </w:tc>
        <w:tc>
          <w:tcPr>
            <w:tcW w:type="dxa" w:w="1440"/>
          </w:tcPr>
          <w:p>
            <w:r>
              <w:rPr>
                <w:sz w:val="18"/>
              </w:rPr>
              <w:t>EMAIL</w:t>
            </w:r>
          </w:p>
        </w:tc>
        <w:tc>
          <w:tcPr>
            <w:tcW w:type="dxa" w:w="1440"/>
          </w:tcPr>
          <w:p>
            <w:r>
              <w:rPr>
                <w:sz w:val="18"/>
              </w:rPr>
              <w:t>Preferred contact method</w:t>
            </w:r>
          </w:p>
        </w:tc>
      </w:tr>
      <w:tr>
        <w:tc>
          <w:tcPr>
            <w:tcW w:type="dxa" w:w="1440"/>
          </w:tcPr>
          <w:p>
            <w:r>
              <w:rPr>
                <w:sz w:val="18"/>
              </w:rPr>
              <w:t>best_time_to_contact</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Preferred contact time</w:t>
            </w:r>
          </w:p>
        </w:tc>
      </w:tr>
    </w:tbl>
    <w:p/>
    <w:p>
      <w:pPr>
        <w:pStyle w:val="Heading2"/>
      </w:pPr>
      <w:r>
        <w:t>4.6 Entity: lead_documents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w:t>
            </w:r>
          </w:p>
        </w:tc>
        <w:tc>
          <w:tcPr>
            <w:tcW w:type="dxa" w:w="1440"/>
          </w:tcPr>
          <w:p>
            <w:r>
              <w:rPr>
                <w:sz w:val="18"/>
              </w:rPr>
              <w:t>-</w:t>
            </w:r>
          </w:p>
        </w:tc>
        <w:tc>
          <w:tcPr>
            <w:tcW w:type="dxa" w:w="1440"/>
          </w:tcPr>
          <w:p>
            <w:r>
              <w:rPr>
                <w:sz w:val="18"/>
              </w:rPr>
              <w:t>Parent lead</w:t>
            </w:r>
          </w:p>
        </w:tc>
      </w:tr>
      <w:tr>
        <w:tc>
          <w:tcPr>
            <w:tcW w:type="dxa" w:w="1440"/>
          </w:tcPr>
          <w:p>
            <w:r>
              <w:rPr>
                <w:sz w:val="18"/>
              </w:rPr>
              <w:t>document_name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File name</w:t>
            </w:r>
          </w:p>
        </w:tc>
      </w:tr>
      <w:tr>
        <w:tc>
          <w:tcPr>
            <w:tcW w:type="dxa" w:w="1440"/>
          </w:tcPr>
          <w:p>
            <w:r>
              <w:rPr>
                <w:sz w:val="18"/>
              </w:rPr>
              <w:t>document_type</w:t>
            </w:r>
          </w:p>
        </w:tc>
        <w:tc>
          <w:tcPr>
            <w:tcW w:type="dxa" w:w="1440"/>
          </w:tcPr>
          <w:p>
            <w:r>
              <w:rPr>
                <w:sz w:val="18"/>
              </w:rPr>
              <w:t>VARCHAR(50)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Category (KYC, Photo, Other)</w:t>
            </w:r>
          </w:p>
        </w:tc>
      </w:tr>
      <w:tr>
        <w:tc>
          <w:tcPr>
            <w:tcW w:type="dxa" w:w="1440"/>
          </w:tcPr>
          <w:p>
            <w:r>
              <w:rPr>
                <w:sz w:val="18"/>
              </w:rPr>
              <w:t>file_path</w:t>
            </w:r>
          </w:p>
        </w:tc>
        <w:tc>
          <w:tcPr>
            <w:tcW w:type="dxa" w:w="1440"/>
          </w:tcPr>
          <w:p>
            <w:r>
              <w:rPr>
                <w:sz w:val="18"/>
              </w:rPr>
              <w:t>VARCHAR(500)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Storage path</w:t>
            </w:r>
          </w:p>
        </w:tc>
      </w:tr>
      <w:tr>
        <w:tc>
          <w:tcPr>
            <w:tcW w:type="dxa" w:w="1440"/>
          </w:tcPr>
          <w:p>
            <w:r>
              <w:rPr>
                <w:sz w:val="18"/>
              </w:rPr>
              <w:t>file_size_bytes</w:t>
            </w:r>
          </w:p>
        </w:tc>
        <w:tc>
          <w:tcPr>
            <w:tcW w:type="dxa" w:w="1440"/>
          </w:tcPr>
          <w:p>
            <w:r>
              <w:rPr>
                <w:sz w:val="18"/>
              </w:rPr>
              <w:t>INTEGER</w:t>
            </w:r>
          </w:p>
        </w:tc>
        <w:tc>
          <w:tcPr>
            <w:tcW w:type="dxa" w:w="1440"/>
          </w:tcPr>
          <w:p>
            <w:r>
              <w:rPr>
                <w:sz w:val="18"/>
              </w:rPr>
              <w:t>Yes</w:t>
            </w:r>
          </w:p>
        </w:tc>
        <w:tc>
          <w:tcPr>
            <w:tcW w:type="dxa" w:w="1440"/>
          </w:tcPr>
          <w:p>
            <w:r>
              <w:rPr>
                <w:sz w:val="18"/>
              </w:rPr>
              <w:t>Max 10MB</w:t>
            </w:r>
          </w:p>
        </w:tc>
        <w:tc>
          <w:tcPr>
            <w:tcW w:type="dxa" w:w="1440"/>
          </w:tcPr>
          <w:p>
            <w:r>
              <w:rPr>
                <w:sz w:val="18"/>
              </w:rPr>
              <w:t>-</w:t>
            </w:r>
          </w:p>
        </w:tc>
        <w:tc>
          <w:tcPr>
            <w:tcW w:type="dxa" w:w="1440"/>
          </w:tcPr>
          <w:p>
            <w:r>
              <w:rPr>
                <w:sz w:val="18"/>
              </w:rPr>
              <w:t>File size</w:t>
            </w:r>
          </w:p>
        </w:tc>
      </w:tr>
      <w:tr>
        <w:tc>
          <w:tcPr>
            <w:tcW w:type="dxa" w:w="1440"/>
          </w:tcPr>
          <w:p>
            <w:r>
              <w:rPr>
                <w:sz w:val="18"/>
              </w:rPr>
              <w:t>mime_type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MIME type</w:t>
            </w:r>
          </w:p>
        </w:tc>
      </w:tr>
      <w:tr>
        <w:tc>
          <w:tcPr>
            <w:tcW w:type="dxa" w:w="1440"/>
          </w:tcPr>
          <w:p>
            <w:r>
              <w:rPr>
                <w:sz w:val="18"/>
              </w:rPr>
              <w:t>uploaded_at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Upload time</w:t>
            </w:r>
          </w:p>
        </w:tc>
      </w:tr>
      <w:tr>
        <w:tc>
          <w:tcPr>
            <w:tcW w:type="dxa" w:w="1440"/>
          </w:tcPr>
          <w:p>
            <w:r>
              <w:rPr>
                <w:sz w:val="18"/>
              </w:rPr>
              <w:t>uploaded_by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Uploader</w:t>
            </w:r>
          </w:p>
        </w:tc>
      </w:tr>
    </w:tbl>
    <w:p/>
    <w:p>
      <w:pPr>
        <w:pStyle w:val="Heading2"/>
      </w:pPr>
      <w:r>
        <w:t>4.7 Entity: prospects</w:t>
      </w:r>
    </w:p>
    <w:p>
      <w:r>
        <w:t>Prospects share a similar structure to leads but with additional wealth-specific fields and a different lifecycle.</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prospect_number</w:t>
            </w:r>
          </w:p>
        </w:tc>
        <w:tc>
          <w:tcPr>
            <w:tcW w:type="dxa" w:w="1440"/>
          </w:tcPr>
          <w:p>
            <w:r>
              <w:rPr>
                <w:sz w:val="18"/>
              </w:rPr>
              <w:t>VARCHAR(20)</w:t>
            </w:r>
          </w:p>
        </w:tc>
        <w:tc>
          <w:tcPr>
            <w:tcW w:type="dxa" w:w="1440"/>
          </w:tcPr>
          <w:p>
            <w:r>
              <w:rPr>
                <w:sz w:val="18"/>
              </w:rPr>
              <w:t>Yes</w:t>
            </w:r>
          </w:p>
        </w:tc>
        <w:tc>
          <w:tcPr>
            <w:tcW w:type="dxa" w:w="1440"/>
          </w:tcPr>
          <w:p>
            <w:r>
              <w:rPr>
                <w:sz w:val="18"/>
              </w:rPr>
              <w:t>Auto: P-XXXXXXXX</w:t>
            </w:r>
          </w:p>
        </w:tc>
        <w:tc>
          <w:tcPr>
            <w:tcW w:type="dxa" w:w="1440"/>
          </w:tcPr>
          <w:p>
            <w:r>
              <w:rPr>
                <w:sz w:val="18"/>
              </w:rPr>
              <w:t>Auto-generated</w:t>
            </w:r>
          </w:p>
        </w:tc>
        <w:tc>
          <w:tcPr>
            <w:tcW w:type="dxa" w:w="1440"/>
          </w:tcPr>
          <w:p>
            <w:r>
              <w:rPr>
                <w:sz w:val="18"/>
              </w:rPr>
              <w:t>Unique prospect reference</w:t>
            </w:r>
          </w:p>
        </w:tc>
      </w:tr>
      <w:tr>
        <w:tc>
          <w:tcPr>
            <w:tcW w:type="dxa" w:w="1440"/>
          </w:tcPr>
          <w:p>
            <w:r>
              <w:rPr>
                <w:sz w:val="18"/>
              </w:rPr>
              <w:t>prospect_type</w:t>
            </w:r>
          </w:p>
        </w:tc>
        <w:tc>
          <w:tcPr>
            <w:tcW w:type="dxa" w:w="1440"/>
          </w:tcPr>
          <w:p>
            <w:r>
              <w:rPr>
                <w:sz w:val="18"/>
              </w:rPr>
              <w:t>ENUM</w:t>
            </w:r>
          </w:p>
        </w:tc>
        <w:tc>
          <w:tcPr>
            <w:tcW w:type="dxa" w:w="1440"/>
          </w:tcPr>
          <w:p>
            <w:r>
              <w:rPr>
                <w:sz w:val="18"/>
              </w:rPr>
              <w:t>Yes</w:t>
            </w:r>
          </w:p>
        </w:tc>
        <w:tc>
          <w:tcPr>
            <w:tcW w:type="dxa" w:w="1440"/>
          </w:tcPr>
          <w:p>
            <w:r>
              <w:rPr>
                <w:sz w:val="18"/>
              </w:rPr>
              <w:t>INDIVIDUAL, NON_INDIVIDUAL</w:t>
            </w:r>
          </w:p>
        </w:tc>
        <w:tc>
          <w:tcPr>
            <w:tcW w:type="dxa" w:w="1440"/>
          </w:tcPr>
          <w:p>
            <w:r>
              <w:rPr>
                <w:sz w:val="18"/>
              </w:rPr>
              <w:t>INDIVIDUAL</w:t>
            </w:r>
          </w:p>
        </w:tc>
        <w:tc>
          <w:tcPr>
            <w:tcW w:type="dxa" w:w="1440"/>
          </w:tcPr>
          <w:p>
            <w:r>
              <w:rPr>
                <w:sz w:val="18"/>
              </w:rPr>
              <w:t>Type</w:t>
            </w:r>
          </w:p>
        </w:tc>
      </w:tr>
      <w:tr>
        <w:tc>
          <w:tcPr>
            <w:tcW w:type="dxa" w:w="1440"/>
          </w:tcPr>
          <w:p>
            <w:r>
              <w:rPr>
                <w:sz w:val="18"/>
              </w:rPr>
              <w:t>source_lead_id</w:t>
            </w:r>
          </w:p>
        </w:tc>
        <w:tc>
          <w:tcPr>
            <w:tcW w:type="dxa" w:w="1440"/>
          </w:tcPr>
          <w:p>
            <w:r>
              <w:rPr>
                <w:sz w:val="18"/>
              </w:rPr>
              <w:t>UUID</w:t>
            </w:r>
          </w:p>
        </w:tc>
        <w:tc>
          <w:tcPr>
            <w:tcW w:type="dxa" w:w="1440"/>
          </w:tcPr>
          <w:p>
            <w:r>
              <w:rPr>
                <w:sz w:val="18"/>
              </w:rPr>
              <w:t>No</w:t>
            </w:r>
          </w:p>
        </w:tc>
        <w:tc>
          <w:tcPr>
            <w:tcW w:type="dxa" w:w="1440"/>
          </w:tcPr>
          <w:p>
            <w:r>
              <w:rPr>
                <w:sz w:val="18"/>
              </w:rPr>
              <w:t>FK → leads.id</w:t>
            </w:r>
          </w:p>
        </w:tc>
        <w:tc>
          <w:tcPr>
            <w:tcW w:type="dxa" w:w="1440"/>
          </w:tcPr>
          <w:p>
            <w:r>
              <w:rPr>
                <w:sz w:val="18"/>
              </w:rPr>
              <w:t>NULL</w:t>
            </w:r>
          </w:p>
        </w:tc>
        <w:tc>
          <w:tcPr>
            <w:tcW w:type="dxa" w:w="1440"/>
          </w:tcPr>
          <w:p>
            <w:r>
              <w:rPr>
                <w:sz w:val="18"/>
              </w:rPr>
              <w:t>Originating lead if converted</w:t>
            </w:r>
          </w:p>
        </w:tc>
      </w:tr>
      <w:tr>
        <w:tc>
          <w:tcPr>
            <w:tcW w:type="dxa" w:w="1440"/>
          </w:tcPr>
          <w:p>
            <w:r>
              <w:rPr>
                <w:sz w:val="18"/>
              </w:rPr>
              <w:t>source_campaign_id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Source campaign</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ACTIVE, DROPPED, REACTIVATED, RECOMMENDED, CONVERTED</w:t>
            </w:r>
          </w:p>
        </w:tc>
        <w:tc>
          <w:tcPr>
            <w:tcW w:type="dxa" w:w="1440"/>
          </w:tcPr>
          <w:p>
            <w:r>
              <w:rPr>
                <w:sz w:val="18"/>
              </w:rPr>
              <w:t>ACTIVE</w:t>
            </w:r>
          </w:p>
        </w:tc>
        <w:tc>
          <w:tcPr>
            <w:tcW w:type="dxa" w:w="1440"/>
          </w:tcPr>
          <w:p>
            <w:r>
              <w:rPr>
                <w:sz w:val="18"/>
              </w:rPr>
              <w:t>Lifecycle status</w:t>
            </w:r>
          </w:p>
        </w:tc>
      </w:tr>
      <w:tr>
        <w:tc>
          <w:tcPr>
            <w:tcW w:type="dxa" w:w="1440"/>
          </w:tcPr>
          <w:p>
            <w:r>
              <w:rPr>
                <w:sz w:val="18"/>
              </w:rPr>
              <w:t>salutation</w:t>
            </w:r>
          </w:p>
        </w:tc>
        <w:tc>
          <w:tcPr>
            <w:tcW w:type="dxa" w:w="1440"/>
          </w:tcPr>
          <w:p>
            <w:r>
              <w:rPr>
                <w:sz w:val="18"/>
              </w:rPr>
              <w:t>VARCHAR(10)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Title</w:t>
            </w:r>
          </w:p>
        </w:tc>
      </w:tr>
      <w:tr>
        <w:tc>
          <w:tcPr>
            <w:tcW w:type="dxa" w:w="1440"/>
          </w:tcPr>
          <w:p>
            <w:r>
              <w:rPr>
                <w:sz w:val="18"/>
              </w:rPr>
              <w:t>first_name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First name</w:t>
            </w:r>
          </w:p>
        </w:tc>
      </w:tr>
      <w:tr>
        <w:tc>
          <w:tcPr>
            <w:tcW w:type="dxa" w:w="1440"/>
          </w:tcPr>
          <w:p>
            <w:r>
              <w:rPr>
                <w:sz w:val="18"/>
              </w:rPr>
              <w:t>middle_name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Middle name</w:t>
            </w:r>
          </w:p>
        </w:tc>
      </w:tr>
      <w:tr>
        <w:tc>
          <w:tcPr>
            <w:tcW w:type="dxa" w:w="1440"/>
          </w:tcPr>
          <w:p>
            <w:r>
              <w:rPr>
                <w:sz w:val="18"/>
              </w:rPr>
              <w:t>last_name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Last name</w:t>
            </w:r>
          </w:p>
        </w:tc>
      </w:tr>
      <w:tr>
        <w:tc>
          <w:tcPr>
            <w:tcW w:type="dxa" w:w="1440"/>
          </w:tcPr>
          <w:p>
            <w:r>
              <w:rPr>
                <w:sz w:val="18"/>
              </w:rPr>
              <w:t>short_name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Alias</w:t>
            </w:r>
          </w:p>
        </w:tc>
      </w:tr>
      <w:tr>
        <w:tc>
          <w:tcPr>
            <w:tcW w:type="dxa" w:w="1440"/>
          </w:tcPr>
          <w:p>
            <w:r>
              <w:rPr>
                <w:sz w:val="18"/>
              </w:rPr>
              <w:t>entity_name</w:t>
            </w:r>
          </w:p>
        </w:tc>
        <w:tc>
          <w:tcPr>
            <w:tcW w:type="dxa" w:w="1440"/>
          </w:tcPr>
          <w:p>
            <w:r>
              <w:rPr>
                <w:sz w:val="18"/>
              </w:rPr>
              <w:t>VARCHAR(200)</w:t>
            </w:r>
          </w:p>
        </w:tc>
        <w:tc>
          <w:tcPr>
            <w:tcW w:type="dxa" w:w="1440"/>
          </w:tcPr>
          <w:p>
            <w:r>
              <w:rPr>
                <w:sz w:val="18"/>
              </w:rPr>
              <w:t>Cond.</w:t>
            </w:r>
          </w:p>
        </w:tc>
        <w:tc>
          <w:tcPr>
            <w:tcW w:type="dxa" w:w="1440"/>
          </w:tcPr>
          <w:p>
            <w:r>
              <w:rPr>
                <w:sz w:val="18"/>
              </w:rPr>
              <w:t>Req if NON_INDIVIDUAL</w:t>
            </w:r>
          </w:p>
        </w:tc>
        <w:tc>
          <w:tcPr>
            <w:tcW w:type="dxa" w:w="1440"/>
          </w:tcPr>
          <w:p>
            <w:r>
              <w:rPr>
                <w:sz w:val="18"/>
              </w:rPr>
              <w:t>NULL</w:t>
            </w:r>
          </w:p>
        </w:tc>
        <w:tc>
          <w:tcPr>
            <w:tcW w:type="dxa" w:w="1440"/>
          </w:tcPr>
          <w:p>
            <w:r>
              <w:rPr>
                <w:sz w:val="18"/>
              </w:rPr>
              <w:t>Entity name</w:t>
            </w:r>
          </w:p>
        </w:tc>
      </w:tr>
      <w:tr>
        <w:tc>
          <w:tcPr>
            <w:tcW w:type="dxa" w:w="1440"/>
          </w:tcPr>
          <w:p>
            <w:r>
              <w:rPr>
                <w:sz w:val="18"/>
              </w:rPr>
              <w:t>date_of_birth</w:t>
            </w:r>
          </w:p>
        </w:tc>
        <w:tc>
          <w:tcPr>
            <w:tcW w:type="dxa" w:w="1440"/>
          </w:tcPr>
          <w:p>
            <w:r>
              <w:rPr>
                <w:sz w:val="18"/>
              </w:rPr>
              <w:t>DATE</w:t>
            </w:r>
          </w:p>
        </w:tc>
        <w:tc>
          <w:tcPr>
            <w:tcW w:type="dxa" w:w="1440"/>
          </w:tcPr>
          <w:p>
            <w:r>
              <w:rPr>
                <w:sz w:val="18"/>
              </w:rPr>
              <w:t>No</w:t>
            </w:r>
          </w:p>
        </w:tc>
        <w:tc>
          <w:tcPr>
            <w:tcW w:type="dxa" w:w="1440"/>
          </w:tcPr>
          <w:p>
            <w:r>
              <w:rPr>
                <w:sz w:val="18"/>
              </w:rPr>
              <w:t>Past date</w:t>
            </w:r>
          </w:p>
        </w:tc>
        <w:tc>
          <w:tcPr>
            <w:tcW w:type="dxa" w:w="1440"/>
          </w:tcPr>
          <w:p>
            <w:r>
              <w:rPr>
                <w:sz w:val="18"/>
              </w:rPr>
              <w:t>NULL</w:t>
            </w:r>
          </w:p>
        </w:tc>
        <w:tc>
          <w:tcPr>
            <w:tcW w:type="dxa" w:w="1440"/>
          </w:tcPr>
          <w:p>
            <w:r>
              <w:rPr>
                <w:sz w:val="18"/>
              </w:rPr>
              <w:t>DOB</w:t>
            </w:r>
          </w:p>
        </w:tc>
      </w:tr>
      <w:tr>
        <w:tc>
          <w:tcPr>
            <w:tcW w:type="dxa" w:w="1440"/>
          </w:tcPr>
          <w:p>
            <w:r>
              <w:rPr>
                <w:sz w:val="18"/>
              </w:rPr>
              <w:t>gender</w:t>
            </w:r>
          </w:p>
        </w:tc>
        <w:tc>
          <w:tcPr>
            <w:tcW w:type="dxa" w:w="1440"/>
          </w:tcPr>
          <w:p>
            <w:r>
              <w:rPr>
                <w:sz w:val="18"/>
              </w:rPr>
              <w:t>ENUM</w:t>
            </w:r>
          </w:p>
        </w:tc>
        <w:tc>
          <w:tcPr>
            <w:tcW w:type="dxa" w:w="1440"/>
          </w:tcPr>
          <w:p>
            <w:r>
              <w:rPr>
                <w:sz w:val="18"/>
              </w:rPr>
              <w:t>No</w:t>
            </w:r>
          </w:p>
        </w:tc>
        <w:tc>
          <w:tcPr>
            <w:tcW w:type="dxa" w:w="1440"/>
          </w:tcPr>
          <w:p>
            <w:r>
              <w:rPr>
                <w:sz w:val="18"/>
              </w:rPr>
              <w:t>MALE, FEMALE, OTHER</w:t>
            </w:r>
          </w:p>
        </w:tc>
        <w:tc>
          <w:tcPr>
            <w:tcW w:type="dxa" w:w="1440"/>
          </w:tcPr>
          <w:p>
            <w:r>
              <w:rPr>
                <w:sz w:val="18"/>
              </w:rPr>
              <w:t>NULL</w:t>
            </w:r>
          </w:p>
        </w:tc>
        <w:tc>
          <w:tcPr>
            <w:tcW w:type="dxa" w:w="1440"/>
          </w:tcPr>
          <w:p>
            <w:r>
              <w:rPr>
                <w:sz w:val="18"/>
              </w:rPr>
              <w:t>Gender</w:t>
            </w:r>
          </w:p>
        </w:tc>
      </w:tr>
      <w:tr>
        <w:tc>
          <w:tcPr>
            <w:tcW w:type="dxa" w:w="1440"/>
          </w:tcPr>
          <w:p>
            <w:r>
              <w:rPr>
                <w:sz w:val="18"/>
              </w:rPr>
              <w:t>nationality</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Nationality</w:t>
            </w:r>
          </w:p>
        </w:tc>
      </w:tr>
      <w:tr>
        <w:tc>
          <w:tcPr>
            <w:tcW w:type="dxa" w:w="1440"/>
          </w:tcPr>
          <w:p>
            <w:r>
              <w:rPr>
                <w:sz w:val="18"/>
              </w:rPr>
              <w:t>country_of_residence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Country</w:t>
            </w:r>
          </w:p>
        </w:tc>
      </w:tr>
      <w:tr>
        <w:tc>
          <w:tcPr>
            <w:tcW w:type="dxa" w:w="1440"/>
          </w:tcPr>
          <w:p>
            <w:r>
              <w:rPr>
                <w:sz w:val="18"/>
              </w:rPr>
              <w:t>marital_status</w:t>
            </w:r>
          </w:p>
        </w:tc>
        <w:tc>
          <w:tcPr>
            <w:tcW w:type="dxa" w:w="1440"/>
          </w:tcPr>
          <w:p>
            <w:r>
              <w:rPr>
                <w:sz w:val="18"/>
              </w:rPr>
              <w:t>ENUM</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Marital status</w:t>
            </w:r>
          </w:p>
        </w:tc>
      </w:tr>
      <w:tr>
        <w:tc>
          <w:tcPr>
            <w:tcW w:type="dxa" w:w="1440"/>
          </w:tcPr>
          <w:p>
            <w:r>
              <w:rPr>
                <w:sz w:val="18"/>
              </w:rPr>
              <w:t>occupation</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Occupation</w:t>
            </w:r>
          </w:p>
        </w:tc>
      </w:tr>
      <w:tr>
        <w:tc>
          <w:tcPr>
            <w:tcW w:type="dxa" w:w="1440"/>
          </w:tcPr>
          <w:p>
            <w:r>
              <w:rPr>
                <w:sz w:val="18"/>
              </w:rPr>
              <w:t>industry</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Industry</w:t>
            </w:r>
          </w:p>
        </w:tc>
      </w:tr>
      <w:tr>
        <w:tc>
          <w:tcPr>
            <w:tcW w:type="dxa" w:w="1440"/>
          </w:tcPr>
          <w:p>
            <w:r>
              <w:rPr>
                <w:sz w:val="18"/>
              </w:rPr>
              <w:t>email</w:t>
            </w:r>
          </w:p>
        </w:tc>
        <w:tc>
          <w:tcPr>
            <w:tcW w:type="dxa" w:w="1440"/>
          </w:tcPr>
          <w:p>
            <w:r>
              <w:rPr>
                <w:sz w:val="18"/>
              </w:rPr>
              <w:t>VARCHAR(200)</w:t>
            </w:r>
          </w:p>
        </w:tc>
        <w:tc>
          <w:tcPr>
            <w:tcW w:type="dxa" w:w="1440"/>
          </w:tcPr>
          <w:p>
            <w:r>
              <w:rPr>
                <w:sz w:val="18"/>
              </w:rPr>
              <w:t>Yes</w:t>
            </w:r>
          </w:p>
        </w:tc>
        <w:tc>
          <w:tcPr>
            <w:tcW w:type="dxa" w:w="1440"/>
          </w:tcPr>
          <w:p>
            <w:r>
              <w:rPr>
                <w:sz w:val="18"/>
              </w:rPr>
              <w:t>Valid email</w:t>
            </w:r>
          </w:p>
        </w:tc>
        <w:tc>
          <w:tcPr>
            <w:tcW w:type="dxa" w:w="1440"/>
          </w:tcPr>
          <w:p>
            <w:r>
              <w:rPr>
                <w:sz w:val="18"/>
              </w:rPr>
              <w:t>-</w:t>
            </w:r>
          </w:p>
        </w:tc>
        <w:tc>
          <w:tcPr>
            <w:tcW w:type="dxa" w:w="1440"/>
          </w:tcPr>
          <w:p>
            <w:r>
              <w:rPr>
                <w:sz w:val="18"/>
              </w:rPr>
              <w:t>Email</w:t>
            </w:r>
          </w:p>
        </w:tc>
      </w:tr>
      <w:tr>
        <w:tc>
          <w:tcPr>
            <w:tcW w:type="dxa" w:w="1440"/>
          </w:tcPr>
          <w:p>
            <w:r>
              <w:rPr>
                <w:sz w:val="18"/>
              </w:rPr>
              <w:t>country_code</w:t>
            </w:r>
          </w:p>
        </w:tc>
        <w:tc>
          <w:tcPr>
            <w:tcW w:type="dxa" w:w="1440"/>
          </w:tcPr>
          <w:p>
            <w:r>
              <w:rPr>
                <w:sz w:val="18"/>
              </w:rPr>
              <w:t>VARCHAR(5)</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Phone country code</w:t>
            </w:r>
          </w:p>
        </w:tc>
      </w:tr>
      <w:tr>
        <w:tc>
          <w:tcPr>
            <w:tcW w:type="dxa" w:w="1440"/>
          </w:tcPr>
          <w:p>
            <w:r>
              <w:rPr>
                <w:sz w:val="18"/>
              </w:rPr>
              <w:t>primary_contact_no</w:t>
            </w:r>
          </w:p>
        </w:tc>
        <w:tc>
          <w:tcPr>
            <w:tcW w:type="dxa" w:w="1440"/>
          </w:tcPr>
          <w:p>
            <w:r>
              <w:rPr>
                <w:sz w:val="18"/>
              </w:rPr>
              <w:t>VARCHAR(20)</w:t>
            </w:r>
          </w:p>
        </w:tc>
        <w:tc>
          <w:tcPr>
            <w:tcW w:type="dxa" w:w="1440"/>
          </w:tcPr>
          <w:p>
            <w:r>
              <w:rPr>
                <w:sz w:val="18"/>
              </w:rPr>
              <w:t>Yes</w:t>
            </w:r>
          </w:p>
        </w:tc>
        <w:tc>
          <w:tcPr>
            <w:tcW w:type="dxa" w:w="1440"/>
          </w:tcPr>
          <w:p>
            <w:r>
              <w:rPr>
                <w:sz w:val="18"/>
              </w:rPr>
              <w:t>7-15 digits</w:t>
            </w:r>
          </w:p>
        </w:tc>
        <w:tc>
          <w:tcPr>
            <w:tcW w:type="dxa" w:w="1440"/>
          </w:tcPr>
          <w:p>
            <w:r>
              <w:rPr>
                <w:sz w:val="18"/>
              </w:rPr>
              <w:t>-</w:t>
            </w:r>
          </w:p>
        </w:tc>
        <w:tc>
          <w:tcPr>
            <w:tcW w:type="dxa" w:w="1440"/>
          </w:tcPr>
          <w:p>
            <w:r>
              <w:rPr>
                <w:sz w:val="18"/>
              </w:rPr>
              <w:t>Mobile</w:t>
            </w:r>
          </w:p>
        </w:tc>
      </w:tr>
      <w:tr>
        <w:tc>
          <w:tcPr>
            <w:tcW w:type="dxa" w:w="1440"/>
          </w:tcPr>
          <w:p>
            <w:r>
              <w:rPr>
                <w:sz w:val="18"/>
              </w:rPr>
              <w:t>fixed_line_no</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Landline</w:t>
            </w:r>
          </w:p>
        </w:tc>
      </w:tr>
      <w:tr>
        <w:tc>
          <w:tcPr>
            <w:tcW w:type="dxa" w:w="1440"/>
          </w:tcPr>
          <w:p>
            <w:r>
              <w:rPr>
                <w:sz w:val="18"/>
              </w:rPr>
              <w:t>gross_monthly_income</w:t>
            </w:r>
          </w:p>
        </w:tc>
        <w:tc>
          <w:tcPr>
            <w:tcW w:type="dxa" w:w="1440"/>
          </w:tcPr>
          <w:p>
            <w:r>
              <w:rPr>
                <w:sz w:val="18"/>
              </w:rPr>
              <w:t>ENUM</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Income band</w:t>
            </w:r>
          </w:p>
        </w:tc>
      </w:tr>
      <w:tr>
        <w:tc>
          <w:tcPr>
            <w:tcW w:type="dxa" w:w="1440"/>
          </w:tcPr>
          <w:p>
            <w:r>
              <w:rPr>
                <w:sz w:val="18"/>
              </w:rPr>
              <w:t>estimated_aum</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Estimated AUM</w:t>
            </w:r>
          </w:p>
        </w:tc>
      </w:tr>
      <w:tr>
        <w:tc>
          <w:tcPr>
            <w:tcW w:type="dxa" w:w="1440"/>
          </w:tcPr>
          <w:p>
            <w:r>
              <w:rPr>
                <w:sz w:val="18"/>
              </w:rPr>
              <w:t>aum_currency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AUM currency</w:t>
            </w:r>
          </w:p>
        </w:tc>
      </w:tr>
      <w:tr>
        <w:tc>
          <w:tcPr>
            <w:tcW w:type="dxa" w:w="1440"/>
          </w:tcPr>
          <w:p>
            <w:r>
              <w:rPr>
                <w:sz w:val="18"/>
              </w:rPr>
              <w:t>trv</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Total Relationship Value</w:t>
            </w:r>
          </w:p>
        </w:tc>
      </w:tr>
      <w:tr>
        <w:tc>
          <w:tcPr>
            <w:tcW w:type="dxa" w:w="1440"/>
          </w:tcPr>
          <w:p>
            <w:r>
              <w:rPr>
                <w:sz w:val="18"/>
              </w:rPr>
              <w:t>trv_currency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TRV currency</w:t>
            </w:r>
          </w:p>
        </w:tc>
      </w:tr>
      <w:tr>
        <w:tc>
          <w:tcPr>
            <w:tcW w:type="dxa" w:w="1440"/>
          </w:tcPr>
          <w:p>
            <w:r>
              <w:rPr>
                <w:sz w:val="18"/>
              </w:rPr>
              <w:t>risk_profile</w:t>
            </w:r>
          </w:p>
        </w:tc>
        <w:tc>
          <w:tcPr>
            <w:tcW w:type="dxa" w:w="1440"/>
          </w:tcPr>
          <w:p>
            <w:r>
              <w:rPr>
                <w:sz w:val="18"/>
              </w:rPr>
              <w:t>ENUM</w:t>
            </w:r>
          </w:p>
        </w:tc>
        <w:tc>
          <w:tcPr>
            <w:tcW w:type="dxa" w:w="1440"/>
          </w:tcPr>
          <w:p>
            <w:r>
              <w:rPr>
                <w:sz w:val="18"/>
              </w:rPr>
              <w:t>No</w:t>
            </w:r>
          </w:p>
        </w:tc>
        <w:tc>
          <w:tcPr>
            <w:tcW w:type="dxa" w:w="1440"/>
          </w:tcPr>
          <w:p>
            <w:r>
              <w:rPr>
                <w:sz w:val="18"/>
              </w:rPr>
              <w:t>CONSERVATIVE, MODERATE, BALANCED, AGGRESSIVE</w:t>
            </w:r>
          </w:p>
        </w:tc>
        <w:tc>
          <w:tcPr>
            <w:tcW w:type="dxa" w:w="1440"/>
          </w:tcPr>
          <w:p>
            <w:r>
              <w:rPr>
                <w:sz w:val="18"/>
              </w:rPr>
              <w:t>NULL</w:t>
            </w:r>
          </w:p>
        </w:tc>
        <w:tc>
          <w:tcPr>
            <w:tcW w:type="dxa" w:w="1440"/>
          </w:tcPr>
          <w:p>
            <w:r>
              <w:rPr>
                <w:sz w:val="18"/>
              </w:rPr>
              <w:t>Risk profile</w:t>
            </w:r>
          </w:p>
        </w:tc>
      </w:tr>
      <w:tr>
        <w:tc>
          <w:tcPr>
            <w:tcW w:type="dxa" w:w="1440"/>
          </w:tcPr>
          <w:p>
            <w:r>
              <w:rPr>
                <w:sz w:val="18"/>
              </w:rPr>
              <w:t>risk_profile_comments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RM notes on risk assessment</w:t>
            </w:r>
          </w:p>
        </w:tc>
      </w:tr>
      <w:tr>
        <w:tc>
          <w:tcPr>
            <w:tcW w:type="dxa" w:w="1440"/>
          </w:tcPr>
          <w:p>
            <w:r>
              <w:rPr>
                <w:sz w:val="18"/>
              </w:rPr>
              <w:t>product_interest</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Products of interest</w:t>
            </w:r>
          </w:p>
        </w:tc>
      </w:tr>
      <w:tr>
        <w:tc>
          <w:tcPr>
            <w:tcW w:type="dxa" w:w="1440"/>
          </w:tcPr>
          <w:p>
            <w:r>
              <w:rPr>
                <w:sz w:val="18"/>
              </w:rPr>
              <w:t>classification</w:t>
            </w:r>
          </w:p>
        </w:tc>
        <w:tc>
          <w:tcPr>
            <w:tcW w:type="dxa" w:w="1440"/>
          </w:tcPr>
          <w:p>
            <w:r>
              <w:rPr>
                <w:sz w:val="18"/>
              </w:rPr>
              <w:t>ENUM</w:t>
            </w:r>
          </w:p>
        </w:tc>
        <w:tc>
          <w:tcPr>
            <w:tcW w:type="dxa" w:w="1440"/>
          </w:tcPr>
          <w:p>
            <w:r>
              <w:rPr>
                <w:sz w:val="18"/>
              </w:rPr>
              <w:t>No</w:t>
            </w:r>
          </w:p>
        </w:tc>
        <w:tc>
          <w:tcPr>
            <w:tcW w:type="dxa" w:w="1440"/>
          </w:tcPr>
          <w:p>
            <w:r>
              <w:rPr>
                <w:sz w:val="18"/>
              </w:rPr>
              <w:t>BRONZE, SILVER, GOLD, PLATINUM, TITANIUM</w:t>
            </w:r>
          </w:p>
        </w:tc>
        <w:tc>
          <w:tcPr>
            <w:tcW w:type="dxa" w:w="1440"/>
          </w:tcPr>
          <w:p>
            <w:r>
              <w:rPr>
                <w:sz w:val="18"/>
              </w:rPr>
              <w:t>NULL</w:t>
            </w:r>
          </w:p>
        </w:tc>
        <w:tc>
          <w:tcPr>
            <w:tcW w:type="dxa" w:w="1440"/>
          </w:tcPr>
          <w:p>
            <w:r>
              <w:rPr>
                <w:sz w:val="18"/>
              </w:rPr>
              <w:t>Tier</w:t>
            </w:r>
          </w:p>
        </w:tc>
      </w:tr>
      <w:tr>
        <w:tc>
          <w:tcPr>
            <w:tcW w:type="dxa" w:w="1440"/>
          </w:tcPr>
          <w:p>
            <w:r>
              <w:rPr>
                <w:sz w:val="18"/>
              </w:rPr>
              <w:t>politically_exposed</w:t>
            </w:r>
          </w:p>
        </w:tc>
        <w:tc>
          <w:tcPr>
            <w:tcW w:type="dxa" w:w="1440"/>
          </w:tcPr>
          <w:p>
            <w:r>
              <w:rPr>
                <w:sz w:val="18"/>
              </w:rPr>
              <w:t>BOOLEAN</w:t>
            </w:r>
          </w:p>
        </w:tc>
        <w:tc>
          <w:tcPr>
            <w:tcW w:type="dxa" w:w="1440"/>
          </w:tcPr>
          <w:p>
            <w:r>
              <w:rPr>
                <w:sz w:val="18"/>
              </w:rPr>
              <w:t>No</w:t>
            </w:r>
          </w:p>
        </w:tc>
        <w:tc>
          <w:tcPr>
            <w:tcW w:type="dxa" w:w="1440"/>
          </w:tcPr>
          <w:p>
            <w:r>
              <w:rPr>
                <w:sz w:val="18"/>
              </w:rPr>
              <w:t>-</w:t>
            </w:r>
          </w:p>
        </w:tc>
        <w:tc>
          <w:tcPr>
            <w:tcW w:type="dxa" w:w="1440"/>
          </w:tcPr>
          <w:p>
            <w:r>
              <w:rPr>
                <w:sz w:val="18"/>
              </w:rPr>
              <w:t>false</w:t>
            </w:r>
          </w:p>
        </w:tc>
        <w:tc>
          <w:tcPr>
            <w:tcW w:type="dxa" w:w="1440"/>
          </w:tcPr>
          <w:p>
            <w:r>
              <w:rPr>
                <w:sz w:val="18"/>
              </w:rPr>
              <w:t>PEP flag</w:t>
            </w:r>
          </w:p>
        </w:tc>
      </w:tr>
      <w:tr>
        <w:tc>
          <w:tcPr>
            <w:tcW w:type="dxa" w:w="1440"/>
          </w:tcPr>
          <w:p>
            <w:r>
              <w:rPr>
                <w:sz w:val="18"/>
              </w:rPr>
              <w:t>referral_type</w:t>
            </w:r>
          </w:p>
        </w:tc>
        <w:tc>
          <w:tcPr>
            <w:tcW w:type="dxa" w:w="1440"/>
          </w:tcPr>
          <w:p>
            <w:r>
              <w:rPr>
                <w:sz w:val="18"/>
              </w:rPr>
              <w:t>ENUM</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Referral type</w:t>
            </w:r>
          </w:p>
        </w:tc>
      </w:tr>
      <w:tr>
        <w:tc>
          <w:tcPr>
            <w:tcW w:type="dxa" w:w="1440"/>
          </w:tcPr>
          <w:p>
            <w:r>
              <w:rPr>
                <w:sz w:val="18"/>
              </w:rPr>
              <w:t>referral_id</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Referral ID</w:t>
            </w:r>
          </w:p>
        </w:tc>
      </w:tr>
      <w:tr>
        <w:tc>
          <w:tcPr>
            <w:tcW w:type="dxa" w:w="1440"/>
          </w:tcPr>
          <w:p>
            <w:r>
              <w:rPr>
                <w:sz w:val="18"/>
              </w:rPr>
              <w:t>assigned_rm_id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Assigned RM</w:t>
            </w:r>
          </w:p>
        </w:tc>
      </w:tr>
      <w:tr>
        <w:tc>
          <w:tcPr>
            <w:tcW w:type="dxa" w:w="1440"/>
          </w:tcPr>
          <w:p>
            <w:r>
              <w:rPr>
                <w:sz w:val="18"/>
              </w:rPr>
              <w:t>branch_id</w:t>
            </w:r>
          </w:p>
        </w:tc>
        <w:tc>
          <w:tcPr>
            <w:tcW w:type="dxa" w:w="1440"/>
          </w:tcPr>
          <w:p>
            <w:r>
              <w:rPr>
                <w:sz w:val="18"/>
              </w:rPr>
              <w:t>UUID</w:t>
            </w:r>
          </w:p>
        </w:tc>
        <w:tc>
          <w:tcPr>
            <w:tcW w:type="dxa" w:w="1440"/>
          </w:tcPr>
          <w:p>
            <w:r>
              <w:rPr>
                <w:sz w:val="18"/>
              </w:rPr>
              <w:t>Yes</w:t>
            </w:r>
          </w:p>
        </w:tc>
        <w:tc>
          <w:tcPr>
            <w:tcW w:type="dxa" w:w="1440"/>
          </w:tcPr>
          <w:p>
            <w:r>
              <w:rPr>
                <w:sz w:val="18"/>
              </w:rPr>
              <w:t>FK → branches.id</w:t>
            </w:r>
          </w:p>
        </w:tc>
        <w:tc>
          <w:tcPr>
            <w:tcW w:type="dxa" w:w="1440"/>
          </w:tcPr>
          <w:p>
            <w:r>
              <w:rPr>
                <w:sz w:val="18"/>
              </w:rPr>
              <w:t>-</w:t>
            </w:r>
          </w:p>
        </w:tc>
        <w:tc>
          <w:tcPr>
            <w:tcW w:type="dxa" w:w="1440"/>
          </w:tcPr>
          <w:p>
            <w:r>
              <w:rPr>
                <w:sz w:val="18"/>
              </w:rPr>
              <w:t>Branch</w:t>
            </w:r>
          </w:p>
        </w:tc>
      </w:tr>
      <w:tr>
        <w:tc>
          <w:tcPr>
            <w:tcW w:type="dxa" w:w="1440"/>
          </w:tcPr>
          <w:p>
            <w:r>
              <w:rPr>
                <w:sz w:val="18"/>
              </w:rPr>
              <w:t>cif_number</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Existing CIF if known</w:t>
            </w:r>
          </w:p>
        </w:tc>
      </w:tr>
      <w:tr>
        <w:tc>
          <w:tcPr>
            <w:tcW w:type="dxa" w:w="1440"/>
          </w:tcPr>
          <w:p>
            <w:r>
              <w:rPr>
                <w:sz w:val="18"/>
              </w:rPr>
              <w:t>linked_customer_id</w:t>
            </w:r>
          </w:p>
        </w:tc>
        <w:tc>
          <w:tcPr>
            <w:tcW w:type="dxa" w:w="1440"/>
          </w:tcPr>
          <w:p>
            <w:r>
              <w:rPr>
                <w:sz w:val="18"/>
              </w:rPr>
              <w:t>UUID</w:t>
            </w:r>
          </w:p>
        </w:tc>
        <w:tc>
          <w:tcPr>
            <w:tcW w:type="dxa" w:w="1440"/>
          </w:tcPr>
          <w:p>
            <w:r>
              <w:rPr>
                <w:sz w:val="18"/>
              </w:rPr>
              <w:t>No</w:t>
            </w:r>
          </w:p>
        </w:tc>
        <w:tc>
          <w:tcPr>
            <w:tcW w:type="dxa" w:w="1440"/>
          </w:tcPr>
          <w:p>
            <w:r>
              <w:rPr>
                <w:sz w:val="18"/>
              </w:rPr>
              <w:t>FK → clients.id</w:t>
            </w:r>
          </w:p>
        </w:tc>
        <w:tc>
          <w:tcPr>
            <w:tcW w:type="dxa" w:w="1440"/>
          </w:tcPr>
          <w:p>
            <w:r>
              <w:rPr>
                <w:sz w:val="18"/>
              </w:rPr>
              <w:t>NULL</w:t>
            </w:r>
          </w:p>
        </w:tc>
        <w:tc>
          <w:tcPr>
            <w:tcW w:type="dxa" w:w="1440"/>
          </w:tcPr>
          <w:p>
            <w:r>
              <w:rPr>
                <w:sz w:val="18"/>
              </w:rPr>
              <w:t>Linked customer after conversion</w:t>
            </w:r>
          </w:p>
        </w:tc>
      </w:tr>
      <w:tr>
        <w:tc>
          <w:tcPr>
            <w:tcW w:type="dxa" w:w="1440"/>
          </w:tcPr>
          <w:p>
            <w:r>
              <w:rPr>
                <w:sz w:val="18"/>
              </w:rPr>
              <w:t>conversion_date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Conversion date</w:t>
            </w:r>
          </w:p>
        </w:tc>
      </w:tr>
      <w:tr>
        <w:tc>
          <w:tcPr>
            <w:tcW w:type="dxa" w:w="1440"/>
          </w:tcPr>
          <w:p>
            <w:r>
              <w:rPr>
                <w:sz w:val="18"/>
              </w:rPr>
              <w:t>drop_reason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for dropping</w:t>
            </w:r>
          </w:p>
        </w:tc>
      </w:tr>
      <w:tr>
        <w:tc>
          <w:tcPr>
            <w:tcW w:type="dxa" w:w="1440"/>
          </w:tcPr>
          <w:p>
            <w:r>
              <w:rPr>
                <w:sz w:val="18"/>
              </w:rPr>
              <w:t>drop_date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Date dropped</w:t>
            </w:r>
          </w:p>
        </w:tc>
      </w:tr>
      <w:tr>
        <w:tc>
          <w:tcPr>
            <w:tcW w:type="dxa" w:w="1440"/>
          </w:tcPr>
          <w:p>
            <w:r>
              <w:rPr>
                <w:sz w:val="18"/>
              </w:rPr>
              <w:t>reactivation_date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Date reactivated</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Max 2000</w:t>
            </w:r>
          </w:p>
        </w:tc>
        <w:tc>
          <w:tcPr>
            <w:tcW w:type="dxa" w:w="1440"/>
          </w:tcPr>
          <w:p>
            <w:r>
              <w:rPr>
                <w:sz w:val="18"/>
              </w:rPr>
              <w:t>NULL</w:t>
            </w:r>
          </w:p>
        </w:tc>
        <w:tc>
          <w:tcPr>
            <w:tcW w:type="dxa" w:w="1440"/>
          </w:tcPr>
          <w:p>
            <w:r>
              <w:rPr>
                <w:sz w:val="18"/>
              </w:rPr>
              <w:t>Free-text notes</w:t>
            </w:r>
          </w:p>
        </w:tc>
      </w:tr>
      <w:tr>
        <w:tc>
          <w:tcPr>
            <w:tcW w:type="dxa" w:w="1440"/>
          </w:tcPr>
          <w:p>
            <w:r>
              <w:rPr>
                <w:sz w:val="18"/>
              </w:rPr>
              <w:t>ageing_days</w:t>
            </w:r>
          </w:p>
        </w:tc>
        <w:tc>
          <w:tcPr>
            <w:tcW w:type="dxa" w:w="1440"/>
          </w:tcPr>
          <w:p>
            <w:r>
              <w:rPr>
                <w:sz w:val="18"/>
              </w:rPr>
              <w:t>INTEGER</w:t>
            </w:r>
          </w:p>
        </w:tc>
        <w:tc>
          <w:tcPr>
            <w:tcW w:type="dxa" w:w="1440"/>
          </w:tcPr>
          <w:p>
            <w:r>
              <w:rPr>
                <w:sz w:val="18"/>
              </w:rPr>
              <w:t>No</w:t>
            </w:r>
          </w:p>
        </w:tc>
        <w:tc>
          <w:tcPr>
            <w:tcW w:type="dxa" w:w="1440"/>
          </w:tcPr>
          <w:p>
            <w:r>
              <w:rPr>
                <w:sz w:val="18"/>
              </w:rPr>
              <w:t>Computed: NOW() - created_at</w:t>
            </w:r>
          </w:p>
        </w:tc>
        <w:tc>
          <w:tcPr>
            <w:tcW w:type="dxa" w:w="1440"/>
          </w:tcPr>
          <w:p>
            <w:r>
              <w:rPr>
                <w:sz w:val="18"/>
              </w:rPr>
              <w:t>Computed</w:t>
            </w:r>
          </w:p>
        </w:tc>
        <w:tc>
          <w:tcPr>
            <w:tcW w:type="dxa" w:w="1440"/>
          </w:tcPr>
          <w:p>
            <w:r>
              <w:rPr>
                <w:sz w:val="18"/>
              </w:rPr>
              <w:t>Days since creation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Creator</w:t>
            </w:r>
          </w:p>
        </w:tc>
      </w:tr>
      <w:tr>
        <w:tc>
          <w:tcPr>
            <w:tcW w:type="dxa" w:w="1440"/>
          </w:tcPr>
          <w:p>
            <w:r>
              <w:rPr>
                <w:sz w:val="18"/>
              </w:rPr>
              <w:t>updated_by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Modifier</w:t>
            </w:r>
          </w:p>
        </w:tc>
      </w:tr>
      <w:tr>
        <w:tc>
          <w:tcPr>
            <w:tcW w:type="dxa" w:w="1440"/>
          </w:tcPr>
          <w:p>
            <w:r>
              <w:rPr>
                <w:sz w:val="18"/>
              </w:rPr>
              <w:t>deleted_at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Soft delete</w:t>
            </w:r>
          </w:p>
        </w:tc>
      </w:tr>
    </w:tbl>
    <w:p/>
    <w:p>
      <w:pPr>
        <w:pStyle w:val="Heading3"/>
      </w:pPr>
      <w:r>
        <w:t>Sample Data — prospects</w:t>
      </w:r>
    </w:p>
    <w:tbl>
      <w:tblPr>
        <w:tblStyle w:val="LightGrid-Accent1"/>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prospect_number</w:t>
            </w:r>
          </w:p>
        </w:tc>
        <w:tc>
          <w:tcPr>
            <w:tcW w:type="dxa" w:w="1080"/>
          </w:tcPr>
          <w:p>
            <w:r>
              <w:rPr>
                <w:b/>
                <w:sz w:val="18"/>
              </w:rPr>
              <w:t>type</w:t>
            </w:r>
          </w:p>
        </w:tc>
        <w:tc>
          <w:tcPr>
            <w:tcW w:type="dxa" w:w="1080"/>
          </w:tcPr>
          <w:p>
            <w:r>
              <w:rPr>
                <w:b/>
                <w:sz w:val="18"/>
              </w:rPr>
              <w:t>first_name</w:t>
            </w:r>
          </w:p>
        </w:tc>
        <w:tc>
          <w:tcPr>
            <w:tcW w:type="dxa" w:w="1080"/>
          </w:tcPr>
          <w:p>
            <w:r>
              <w:rPr>
                <w:b/>
                <w:sz w:val="18"/>
              </w:rPr>
              <w:t>last_name</w:t>
            </w:r>
          </w:p>
        </w:tc>
        <w:tc>
          <w:tcPr>
            <w:tcW w:type="dxa" w:w="1080"/>
          </w:tcPr>
          <w:p>
            <w:r>
              <w:rPr>
                <w:b/>
                <w:sz w:val="18"/>
              </w:rPr>
              <w:t>status</w:t>
            </w:r>
          </w:p>
        </w:tc>
        <w:tc>
          <w:tcPr>
            <w:tcW w:type="dxa" w:w="1080"/>
          </w:tcPr>
          <w:p>
            <w:r>
              <w:rPr>
                <w:b/>
                <w:sz w:val="18"/>
              </w:rPr>
              <w:t>estimated_aum</w:t>
            </w:r>
          </w:p>
        </w:tc>
        <w:tc>
          <w:tcPr>
            <w:tcW w:type="dxa" w:w="1080"/>
          </w:tcPr>
          <w:p>
            <w:r>
              <w:rPr>
                <w:b/>
                <w:sz w:val="18"/>
              </w:rPr>
              <w:t>classification</w:t>
            </w:r>
          </w:p>
        </w:tc>
        <w:tc>
          <w:tcPr>
            <w:tcW w:type="dxa" w:w="1080"/>
          </w:tcPr>
          <w:p>
            <w:r>
              <w:rPr>
                <w:b/>
                <w:sz w:val="18"/>
              </w:rPr>
              <w:t>risk_profile</w:t>
            </w:r>
          </w:p>
        </w:tc>
      </w:tr>
      <w:tr>
        <w:tc>
          <w:tcPr>
            <w:tcW w:type="dxa" w:w="1080"/>
          </w:tcPr>
          <w:p>
            <w:r>
              <w:rPr>
                <w:sz w:val="18"/>
              </w:rPr>
              <w:t>P-00000001</w:t>
            </w:r>
          </w:p>
        </w:tc>
        <w:tc>
          <w:tcPr>
            <w:tcW w:type="dxa" w:w="1080"/>
          </w:tcPr>
          <w:p>
            <w:r>
              <w:rPr>
                <w:sz w:val="18"/>
              </w:rPr>
              <w:t>INDIVIDUAL</w:t>
            </w:r>
          </w:p>
        </w:tc>
        <w:tc>
          <w:tcPr>
            <w:tcW w:type="dxa" w:w="1080"/>
          </w:tcPr>
          <w:p>
            <w:r>
              <w:rPr>
                <w:sz w:val="18"/>
              </w:rPr>
              <w:t>Priya</w:t>
            </w:r>
          </w:p>
        </w:tc>
        <w:tc>
          <w:tcPr>
            <w:tcW w:type="dxa" w:w="1080"/>
          </w:tcPr>
          <w:p>
            <w:r>
              <w:rPr>
                <w:sz w:val="18"/>
              </w:rPr>
              <w:t>Sharma</w:t>
            </w:r>
          </w:p>
        </w:tc>
        <w:tc>
          <w:tcPr>
            <w:tcW w:type="dxa" w:w="1080"/>
          </w:tcPr>
          <w:p>
            <w:r>
              <w:rPr>
                <w:sz w:val="18"/>
              </w:rPr>
              <w:t>ACTIVE</w:t>
            </w:r>
          </w:p>
        </w:tc>
        <w:tc>
          <w:tcPr>
            <w:tcW w:type="dxa" w:w="1080"/>
          </w:tcPr>
          <w:p>
            <w:r>
              <w:rPr>
                <w:sz w:val="18"/>
              </w:rPr>
              <w:t>8000000.00</w:t>
            </w:r>
          </w:p>
        </w:tc>
        <w:tc>
          <w:tcPr>
            <w:tcW w:type="dxa" w:w="1080"/>
          </w:tcPr>
          <w:p>
            <w:r>
              <w:rPr>
                <w:sz w:val="18"/>
              </w:rPr>
              <w:t>GOLD</w:t>
            </w:r>
          </w:p>
        </w:tc>
        <w:tc>
          <w:tcPr>
            <w:tcW w:type="dxa" w:w="1080"/>
          </w:tcPr>
          <w:p>
            <w:r>
              <w:rPr>
                <w:sz w:val="18"/>
              </w:rPr>
              <w:t>BALANCED</w:t>
            </w:r>
          </w:p>
        </w:tc>
      </w:tr>
      <w:tr>
        <w:tc>
          <w:tcPr>
            <w:tcW w:type="dxa" w:w="1080"/>
          </w:tcPr>
          <w:p>
            <w:r>
              <w:rPr>
                <w:sz w:val="18"/>
              </w:rPr>
              <w:t>P-00000002</w:t>
            </w:r>
          </w:p>
        </w:tc>
        <w:tc>
          <w:tcPr>
            <w:tcW w:type="dxa" w:w="1080"/>
          </w:tcPr>
          <w:p>
            <w:r>
              <w:rPr>
                <w:sz w:val="18"/>
              </w:rPr>
              <w:t>INDIVIDUAL</w:t>
            </w:r>
          </w:p>
        </w:tc>
        <w:tc>
          <w:tcPr>
            <w:tcW w:type="dxa" w:w="1080"/>
          </w:tcPr>
          <w:p>
            <w:r>
              <w:rPr>
                <w:sz w:val="18"/>
              </w:rPr>
              <w:t>Carlos</w:t>
            </w:r>
          </w:p>
        </w:tc>
        <w:tc>
          <w:tcPr>
            <w:tcW w:type="dxa" w:w="1080"/>
          </w:tcPr>
          <w:p>
            <w:r>
              <w:rPr>
                <w:sz w:val="18"/>
              </w:rPr>
              <w:t>Reyes</w:t>
            </w:r>
          </w:p>
        </w:tc>
        <w:tc>
          <w:tcPr>
            <w:tcW w:type="dxa" w:w="1080"/>
          </w:tcPr>
          <w:p>
            <w:r>
              <w:rPr>
                <w:sz w:val="18"/>
              </w:rPr>
              <w:t>RECOMMENDED</w:t>
            </w:r>
          </w:p>
        </w:tc>
        <w:tc>
          <w:tcPr>
            <w:tcW w:type="dxa" w:w="1080"/>
          </w:tcPr>
          <w:p>
            <w:r>
              <w:rPr>
                <w:sz w:val="18"/>
              </w:rPr>
              <w:t>25000000.00</w:t>
            </w:r>
          </w:p>
        </w:tc>
        <w:tc>
          <w:tcPr>
            <w:tcW w:type="dxa" w:w="1080"/>
          </w:tcPr>
          <w:p>
            <w:r>
              <w:rPr>
                <w:sz w:val="18"/>
              </w:rPr>
              <w:t>PLATINUM</w:t>
            </w:r>
          </w:p>
        </w:tc>
        <w:tc>
          <w:tcPr>
            <w:tcW w:type="dxa" w:w="1080"/>
          </w:tcPr>
          <w:p>
            <w:r>
              <w:rPr>
                <w:sz w:val="18"/>
              </w:rPr>
              <w:t>AGGRESSIVE</w:t>
            </w:r>
          </w:p>
        </w:tc>
      </w:tr>
      <w:tr>
        <w:tc>
          <w:tcPr>
            <w:tcW w:type="dxa" w:w="1080"/>
          </w:tcPr>
          <w:p>
            <w:r>
              <w:rPr>
                <w:sz w:val="18"/>
              </w:rPr>
              <w:t>P-00000003</w:t>
            </w:r>
          </w:p>
        </w:tc>
        <w:tc>
          <w:tcPr>
            <w:tcW w:type="dxa" w:w="1080"/>
          </w:tcPr>
          <w:p>
            <w:r>
              <w:rPr>
                <w:sz w:val="18"/>
              </w:rPr>
              <w:t>NON_INDIVIDUAL</w:t>
            </w:r>
          </w:p>
        </w:tc>
        <w:tc>
          <w:tcPr>
            <w:tcW w:type="dxa" w:w="1080"/>
          </w:tcPr>
          <w:p>
            <w:r>
              <w:rPr>
                <w:sz w:val="18"/>
              </w:rPr>
              <w:t>-</w:t>
            </w:r>
          </w:p>
        </w:tc>
        <w:tc>
          <w:tcPr>
            <w:tcW w:type="dxa" w:w="1080"/>
          </w:tcPr>
          <w:p>
            <w:r>
              <w:rPr>
                <w:sz w:val="18"/>
              </w:rPr>
              <w:t>-</w:t>
            </w:r>
          </w:p>
        </w:tc>
        <w:tc>
          <w:tcPr>
            <w:tcW w:type="dxa" w:w="1080"/>
          </w:tcPr>
          <w:p>
            <w:r>
              <w:rPr>
                <w:sz w:val="18"/>
              </w:rPr>
              <w:t>DROPPED</w:t>
            </w:r>
          </w:p>
        </w:tc>
        <w:tc>
          <w:tcPr>
            <w:tcW w:type="dxa" w:w="1080"/>
          </w:tcPr>
          <w:p>
            <w:r>
              <w:rPr>
                <w:sz w:val="18"/>
              </w:rPr>
              <w:t>3000000.00</w:t>
            </w:r>
          </w:p>
        </w:tc>
        <w:tc>
          <w:tcPr>
            <w:tcW w:type="dxa" w:w="1080"/>
          </w:tcPr>
          <w:p>
            <w:r>
              <w:rPr>
                <w:sz w:val="18"/>
              </w:rPr>
              <w:t>SILVER</w:t>
            </w:r>
          </w:p>
        </w:tc>
        <w:tc>
          <w:tcPr>
            <w:tcW w:type="dxa" w:w="1080"/>
          </w:tcPr>
          <w:p>
            <w:r>
              <w:rPr>
                <w:sz w:val="18"/>
              </w:rPr>
              <w:t>CONSERVATIVE</w:t>
            </w:r>
          </w:p>
        </w:tc>
      </w:tr>
    </w:tbl>
    <w:p/>
    <w:p>
      <w:pPr>
        <w:pStyle w:val="Heading2"/>
      </w:pPr>
      <w:r>
        <w:t>4.8 Entities: prospect_family_members, prospect_addresses, prospect_identifications, prospect_lifestyle, prospect_documents</w:t>
      </w:r>
    </w:p>
    <w:p>
      <w:r>
        <w:t>These entities mirror the lead sub-tables (lead_family_members, lead_addresses, lead_identifications, lead_lifestyle, lead_documents) with identical field structures, but reference prospect_id (FK → prospects.id) instead of lead_id. All field definitions, validations, and data types are identical. When a lead is converted to a prospect, records from lead sub-tables are copied to corresponding prospect sub-tables.</w:t>
      </w:r>
    </w:p>
    <w:p>
      <w:pPr>
        <w:pStyle w:val="Heading2"/>
      </w:pPr>
      <w:r>
        <w:t>4.9 Entity: lead_rules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criteria_name</w:t>
            </w:r>
          </w:p>
        </w:tc>
        <w:tc>
          <w:tcPr>
            <w:tcW w:type="dxa" w:w="1440"/>
          </w:tcPr>
          <w:p>
            <w:r>
              <w:rPr>
                <w:sz w:val="18"/>
              </w:rPr>
              <w:t>VARCHAR(200)</w:t>
            </w:r>
          </w:p>
        </w:tc>
        <w:tc>
          <w:tcPr>
            <w:tcW w:type="dxa" w:w="1440"/>
          </w:tcPr>
          <w:p>
            <w:r>
              <w:rPr>
                <w:sz w:val="18"/>
              </w:rPr>
              <w:t>Yes</w:t>
            </w:r>
          </w:p>
        </w:tc>
        <w:tc>
          <w:tcPr>
            <w:tcW w:type="dxa" w:w="1440"/>
          </w:tcPr>
          <w:p>
            <w:r>
              <w:rPr>
                <w:sz w:val="18"/>
              </w:rPr>
              <w:t>Unique</w:t>
            </w:r>
          </w:p>
        </w:tc>
        <w:tc>
          <w:tcPr>
            <w:tcW w:type="dxa" w:w="1440"/>
          </w:tcPr>
          <w:p>
            <w:r>
              <w:rPr>
                <w:sz w:val="18"/>
              </w:rPr>
              <w:t>-</w:t>
            </w:r>
          </w:p>
        </w:tc>
        <w:tc>
          <w:tcPr>
            <w:tcW w:type="dxa" w:w="1440"/>
          </w:tcPr>
          <w:p>
            <w:r>
              <w:rPr>
                <w:sz w:val="18"/>
              </w:rPr>
              <w:t>Rule name</w:t>
            </w:r>
          </w:p>
        </w:tc>
      </w:tr>
      <w:tr>
        <w:tc>
          <w:tcPr>
            <w:tcW w:type="dxa" w:w="1440"/>
          </w:tcPr>
          <w:p>
            <w:r>
              <w:rPr>
                <w:sz w:val="18"/>
              </w:rPr>
              <w:t>criteria_json</w:t>
            </w:r>
          </w:p>
        </w:tc>
        <w:tc>
          <w:tcPr>
            <w:tcW w:type="dxa" w:w="1440"/>
          </w:tcPr>
          <w:p>
            <w:r>
              <w:rPr>
                <w:sz w:val="18"/>
              </w:rPr>
              <w:t>JSONB</w:t>
            </w:r>
          </w:p>
        </w:tc>
        <w:tc>
          <w:tcPr>
            <w:tcW w:type="dxa" w:w="1440"/>
          </w:tcPr>
          <w:p>
            <w:r>
              <w:rPr>
                <w:sz w:val="18"/>
              </w:rPr>
              <w:t>Yes</w:t>
            </w:r>
          </w:p>
        </w:tc>
        <w:tc>
          <w:tcPr>
            <w:tcW w:type="dxa" w:w="1440"/>
          </w:tcPr>
          <w:p>
            <w:r>
              <w:rPr>
                <w:sz w:val="18"/>
              </w:rPr>
              <w:t>Valid criteria tree</w:t>
            </w:r>
          </w:p>
        </w:tc>
        <w:tc>
          <w:tcPr>
            <w:tcW w:type="dxa" w:w="1440"/>
          </w:tcPr>
          <w:p>
            <w:r>
              <w:rPr>
                <w:sz w:val="18"/>
              </w:rPr>
              <w:t>-</w:t>
            </w:r>
          </w:p>
        </w:tc>
        <w:tc>
          <w:tcPr>
            <w:tcW w:type="dxa" w:w="1440"/>
          </w:tcPr>
          <w:p>
            <w:r>
              <w:rPr>
                <w:sz w:val="18"/>
              </w:rPr>
              <w:t>Serialized rule tree (groups, conditions, operators)</w:t>
            </w:r>
          </w:p>
        </w:tc>
      </w:tr>
      <w:tr>
        <w:tc>
          <w:tcPr>
            <w:tcW w:type="dxa" w:w="1440"/>
          </w:tcPr>
          <w:p>
            <w:r>
              <w:rPr>
                <w:sz w:val="18"/>
              </w:rPr>
              <w:t>description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Description of rule purpose</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Whether rule is active</w:t>
            </w:r>
          </w:p>
        </w:tc>
      </w:tr>
      <w:tr>
        <w:tc>
          <w:tcPr>
            <w:tcW w:type="dxa" w:w="1440"/>
          </w:tcPr>
          <w:p>
            <w:r>
              <w:rPr>
                <w:sz w:val="18"/>
              </w:rPr>
              <w:t>last_generated_at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Last time list was generated</w:t>
            </w:r>
          </w:p>
        </w:tc>
      </w:tr>
      <w:tr>
        <w:tc>
          <w:tcPr>
            <w:tcW w:type="dxa" w:w="1440"/>
          </w:tcPr>
          <w:p>
            <w:r>
              <w:rPr>
                <w:sz w:val="18"/>
              </w:rPr>
              <w:t>last_generated_count</w:t>
            </w:r>
          </w:p>
        </w:tc>
        <w:tc>
          <w:tcPr>
            <w:tcW w:type="dxa" w:w="1440"/>
          </w:tcPr>
          <w:p>
            <w:r>
              <w:rPr>
                <w:sz w:val="18"/>
              </w:rPr>
              <w:t>INTEGER</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Count from last generation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r>
        <w:tc>
          <w:tcPr>
            <w:tcW w:type="dxa" w:w="1440"/>
          </w:tcPr>
          <w:p>
            <w:r>
              <w:rPr>
                <w:sz w:val="18"/>
              </w:rPr>
              <w:t>updated_by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Modifier</w:t>
            </w:r>
          </w:p>
        </w:tc>
      </w:tr>
    </w:tbl>
    <w:p/>
    <w:p>
      <w:pPr>
        <w:pStyle w:val="Heading3"/>
      </w:pPr>
      <w:r>
        <w:t>criteria_json Structure</w:t>
      </w:r>
    </w:p>
    <w:p>
      <w:r>
        <w:t>The criteria_json field stores a recursive tree structure: {"type": "GROUP", "operator": "AND"|"OR", "negate": false, "conditions": [...]}. Each condition: {"type": "CONDITION", "field": "total_aum", "operator": "GREATER", "value": "1000000"}. Supported fields: total_aum, age, client_segment, marital_status, nationality, occupation, product_holdings, gender, branch, classification, risk_profile, trv. Supported operators: EQUAL, NOT_EQUAL, GREATER, LESS, GREATER_EQUAL, LESS_EQUAL, CONTAINS, NOT_CONTAINS, IN, NOT_IN.</w:t>
      </w:r>
    </w:p>
    <w:p>
      <w:pPr>
        <w:pStyle w:val="Heading2"/>
      </w:pPr>
      <w:r>
        <w:t>4.10 Entity: lead_lists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list_name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List name</w:t>
            </w:r>
          </w:p>
        </w:tc>
      </w:tr>
      <w:tr>
        <w:tc>
          <w:tcPr>
            <w:tcW w:type="dxa" w:w="1440"/>
          </w:tcPr>
          <w:p>
            <w:r>
              <w:rPr>
                <w:sz w:val="18"/>
              </w:rPr>
              <w:t>source_type</w:t>
            </w:r>
          </w:p>
        </w:tc>
        <w:tc>
          <w:tcPr>
            <w:tcW w:type="dxa" w:w="1440"/>
          </w:tcPr>
          <w:p>
            <w:r>
              <w:rPr>
                <w:sz w:val="18"/>
              </w:rPr>
              <w:t>ENUM</w:t>
            </w:r>
          </w:p>
        </w:tc>
        <w:tc>
          <w:tcPr>
            <w:tcW w:type="dxa" w:w="1440"/>
          </w:tcPr>
          <w:p>
            <w:r>
              <w:rPr>
                <w:sz w:val="18"/>
              </w:rPr>
              <w:t>Yes</w:t>
            </w:r>
          </w:p>
        </w:tc>
        <w:tc>
          <w:tcPr>
            <w:tcW w:type="dxa" w:w="1440"/>
          </w:tcPr>
          <w:p>
            <w:r>
              <w:rPr>
                <w:sz w:val="18"/>
              </w:rPr>
              <w:t>RULE, UPLOAD, MANUAL, MERGE</w:t>
            </w:r>
          </w:p>
        </w:tc>
        <w:tc>
          <w:tcPr>
            <w:tcW w:type="dxa" w:w="1440"/>
          </w:tcPr>
          <w:p>
            <w:r>
              <w:rPr>
                <w:sz w:val="18"/>
              </w:rPr>
              <w:t>-</w:t>
            </w:r>
          </w:p>
        </w:tc>
        <w:tc>
          <w:tcPr>
            <w:tcW w:type="dxa" w:w="1440"/>
          </w:tcPr>
          <w:p>
            <w:r>
              <w:rPr>
                <w:sz w:val="18"/>
              </w:rPr>
              <w:t>How list was created</w:t>
            </w:r>
          </w:p>
        </w:tc>
      </w:tr>
      <w:tr>
        <w:tc>
          <w:tcPr>
            <w:tcW w:type="dxa" w:w="1440"/>
          </w:tcPr>
          <w:p>
            <w:r>
              <w:rPr>
                <w:sz w:val="18"/>
              </w:rPr>
              <w:t>source_rule_id</w:t>
            </w:r>
          </w:p>
        </w:tc>
        <w:tc>
          <w:tcPr>
            <w:tcW w:type="dxa" w:w="1440"/>
          </w:tcPr>
          <w:p>
            <w:r>
              <w:rPr>
                <w:sz w:val="18"/>
              </w:rPr>
              <w:t>UUID</w:t>
            </w:r>
          </w:p>
        </w:tc>
        <w:tc>
          <w:tcPr>
            <w:tcW w:type="dxa" w:w="1440"/>
          </w:tcPr>
          <w:p>
            <w:r>
              <w:rPr>
                <w:sz w:val="18"/>
              </w:rPr>
              <w:t>No</w:t>
            </w:r>
          </w:p>
        </w:tc>
        <w:tc>
          <w:tcPr>
            <w:tcW w:type="dxa" w:w="1440"/>
          </w:tcPr>
          <w:p>
            <w:r>
              <w:rPr>
                <w:sz w:val="18"/>
              </w:rPr>
              <w:t>FK → lead_rules.id</w:t>
            </w:r>
          </w:p>
        </w:tc>
        <w:tc>
          <w:tcPr>
            <w:tcW w:type="dxa" w:w="1440"/>
          </w:tcPr>
          <w:p>
            <w:r>
              <w:rPr>
                <w:sz w:val="18"/>
              </w:rPr>
              <w:t>NULL</w:t>
            </w:r>
          </w:p>
        </w:tc>
        <w:tc>
          <w:tcPr>
            <w:tcW w:type="dxa" w:w="1440"/>
          </w:tcPr>
          <w:p>
            <w:r>
              <w:rPr>
                <w:sz w:val="18"/>
              </w:rPr>
              <w:t>Source rule if RULE type</w:t>
            </w:r>
          </w:p>
        </w:tc>
      </w:tr>
      <w:tr>
        <w:tc>
          <w:tcPr>
            <w:tcW w:type="dxa" w:w="1440"/>
          </w:tcPr>
          <w:p>
            <w:r>
              <w:rPr>
                <w:sz w:val="18"/>
              </w:rPr>
              <w:t>total_count</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0</w:t>
            </w:r>
          </w:p>
        </w:tc>
        <w:tc>
          <w:tcPr>
            <w:tcW w:type="dxa" w:w="1440"/>
          </w:tcPr>
          <w:p>
            <w:r>
              <w:rPr>
                <w:sz w:val="18"/>
              </w:rPr>
              <w:t>Number of leads in list</w:t>
            </w:r>
          </w:p>
        </w:tc>
      </w:tr>
      <w:tr>
        <w:tc>
          <w:tcPr>
            <w:tcW w:type="dxa" w:w="1440"/>
          </w:tcPr>
          <w:p>
            <w:r>
              <w:rPr>
                <w:sz w:val="18"/>
              </w:rPr>
              <w:t>description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Description</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Active flag</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4.11 Entity: lead_list_members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list_id</w:t>
            </w:r>
          </w:p>
        </w:tc>
        <w:tc>
          <w:tcPr>
            <w:tcW w:type="dxa" w:w="1440"/>
          </w:tcPr>
          <w:p>
            <w:r>
              <w:rPr>
                <w:sz w:val="18"/>
              </w:rPr>
              <w:t>UUID</w:t>
            </w:r>
          </w:p>
        </w:tc>
        <w:tc>
          <w:tcPr>
            <w:tcW w:type="dxa" w:w="1440"/>
          </w:tcPr>
          <w:p>
            <w:r>
              <w:rPr>
                <w:sz w:val="18"/>
              </w:rPr>
              <w:t>Yes</w:t>
            </w:r>
          </w:p>
        </w:tc>
        <w:tc>
          <w:tcPr>
            <w:tcW w:type="dxa" w:w="1440"/>
          </w:tcPr>
          <w:p>
            <w:r>
              <w:rPr>
                <w:sz w:val="18"/>
              </w:rPr>
              <w:t>FK → lead_lists.id</w:t>
            </w:r>
          </w:p>
        </w:tc>
        <w:tc>
          <w:tcPr>
            <w:tcW w:type="dxa" w:w="1440"/>
          </w:tcPr>
          <w:p>
            <w:r>
              <w:rPr>
                <w:sz w:val="18"/>
              </w:rPr>
              <w:t>-</w:t>
            </w:r>
          </w:p>
        </w:tc>
        <w:tc>
          <w:tcPr>
            <w:tcW w:type="dxa" w:w="1440"/>
          </w:tcPr>
          <w:p>
            <w:r>
              <w:rPr>
                <w:sz w:val="18"/>
              </w:rPr>
              <w:t>Parent list</w:t>
            </w:r>
          </w:p>
        </w:tc>
      </w:tr>
      <w:tr>
        <w:tc>
          <w:tcPr>
            <w:tcW w:type="dxa" w:w="1440"/>
          </w:tcPr>
          <w:p>
            <w:r>
              <w:rPr>
                <w:sz w:val="18"/>
              </w:rPr>
              <w:t>lead_id</w:t>
            </w:r>
          </w:p>
        </w:tc>
        <w:tc>
          <w:tcPr>
            <w:tcW w:type="dxa" w:w="1440"/>
          </w:tcPr>
          <w:p>
            <w:r>
              <w:rPr>
                <w:sz w:val="18"/>
              </w:rPr>
              <w:t>UUID</w:t>
            </w:r>
          </w:p>
        </w:tc>
        <w:tc>
          <w:tcPr>
            <w:tcW w:type="dxa" w:w="1440"/>
          </w:tcPr>
          <w:p>
            <w:r>
              <w:rPr>
                <w:sz w:val="18"/>
              </w:rPr>
              <w:t>No</w:t>
            </w:r>
          </w:p>
        </w:tc>
        <w:tc>
          <w:tcPr>
            <w:tcW w:type="dxa" w:w="1440"/>
          </w:tcPr>
          <w:p>
            <w:r>
              <w:rPr>
                <w:sz w:val="18"/>
              </w:rPr>
              <w:t>FK → leads.id</w:t>
            </w:r>
          </w:p>
        </w:tc>
        <w:tc>
          <w:tcPr>
            <w:tcW w:type="dxa" w:w="1440"/>
          </w:tcPr>
          <w:p>
            <w:r>
              <w:rPr>
                <w:sz w:val="18"/>
              </w:rPr>
              <w:t>NULL</w:t>
            </w:r>
          </w:p>
        </w:tc>
        <w:tc>
          <w:tcPr>
            <w:tcW w:type="dxa" w:w="1440"/>
          </w:tcPr>
          <w:p>
            <w:r>
              <w:rPr>
                <w:sz w:val="18"/>
              </w:rPr>
              <w:t>Linked lead (if exists in system)</w:t>
            </w:r>
          </w:p>
        </w:tc>
      </w:tr>
      <w:tr>
        <w:tc>
          <w:tcPr>
            <w:tcW w:type="dxa" w:w="1440"/>
          </w:tcPr>
          <w:p>
            <w:r>
              <w:rPr>
                <w:sz w:val="18"/>
              </w:rPr>
              <w:t>external_name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Name from upload (before lead creation)</w:t>
            </w:r>
          </w:p>
        </w:tc>
      </w:tr>
      <w:tr>
        <w:tc>
          <w:tcPr>
            <w:tcW w:type="dxa" w:w="1440"/>
          </w:tcPr>
          <w:p>
            <w:r>
              <w:rPr>
                <w:sz w:val="18"/>
              </w:rPr>
              <w:t>external_email</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 from upload</w:t>
            </w:r>
          </w:p>
        </w:tc>
      </w:tr>
      <w:tr>
        <w:tc>
          <w:tcPr>
            <w:tcW w:type="dxa" w:w="1440"/>
          </w:tcPr>
          <w:p>
            <w:r>
              <w:rPr>
                <w:sz w:val="18"/>
              </w:rPr>
              <w:t>external_phone</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Phone from upload</w:t>
            </w:r>
          </w:p>
        </w:tc>
      </w:tr>
      <w:tr>
        <w:tc>
          <w:tcPr>
            <w:tcW w:type="dxa" w:w="1440"/>
          </w:tcPr>
          <w:p>
            <w:r>
              <w:rPr>
                <w:sz w:val="18"/>
              </w:rPr>
              <w:t>external_data</w:t>
            </w:r>
          </w:p>
        </w:tc>
        <w:tc>
          <w:tcPr>
            <w:tcW w:type="dxa" w:w="1440"/>
          </w:tcPr>
          <w:p>
            <w:r>
              <w:rPr>
                <w:sz w:val="18"/>
              </w:rPr>
              <w:t>JSONB</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Additional upload data</w:t>
            </w:r>
          </w:p>
        </w:tc>
      </w:tr>
      <w:tr>
        <w:tc>
          <w:tcPr>
            <w:tcW w:type="dxa" w:w="1440"/>
          </w:tcPr>
          <w:p>
            <w:r>
              <w:rPr>
                <w:sz w:val="18"/>
              </w:rPr>
              <w:t>is_removed</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false</w:t>
            </w:r>
          </w:p>
        </w:tc>
        <w:tc>
          <w:tcPr>
            <w:tcW w:type="dxa" w:w="1440"/>
          </w:tcPr>
          <w:p>
            <w:r>
              <w:rPr>
                <w:sz w:val="18"/>
              </w:rPr>
              <w:t>Removed from list flag</w:t>
            </w:r>
          </w:p>
        </w:tc>
      </w:tr>
      <w:tr>
        <w:tc>
          <w:tcPr>
            <w:tcW w:type="dxa" w:w="1440"/>
          </w:tcPr>
          <w:p>
            <w:r>
              <w:rPr>
                <w:sz w:val="18"/>
              </w:rPr>
              <w:t>added_at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When added</w:t>
            </w:r>
          </w:p>
        </w:tc>
      </w:tr>
    </w:tbl>
    <w:p/>
    <w:p>
      <w:pPr>
        <w:pStyle w:val="Heading2"/>
      </w:pPr>
      <w:r>
        <w:t>4.12 Entity: campaigns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campaign_code</w:t>
            </w:r>
          </w:p>
        </w:tc>
        <w:tc>
          <w:tcPr>
            <w:tcW w:type="dxa" w:w="1440"/>
          </w:tcPr>
          <w:p>
            <w:r>
              <w:rPr>
                <w:sz w:val="18"/>
              </w:rPr>
              <w:t>VARCHAR(20)</w:t>
            </w:r>
          </w:p>
        </w:tc>
        <w:tc>
          <w:tcPr>
            <w:tcW w:type="dxa" w:w="1440"/>
          </w:tcPr>
          <w:p>
            <w:r>
              <w:rPr>
                <w:sz w:val="18"/>
              </w:rPr>
              <w:t>Yes</w:t>
            </w:r>
          </w:p>
        </w:tc>
        <w:tc>
          <w:tcPr>
            <w:tcW w:type="dxa" w:w="1440"/>
          </w:tcPr>
          <w:p>
            <w:r>
              <w:rPr>
                <w:sz w:val="18"/>
              </w:rPr>
              <w:t>Auto: CMP-XXXXX</w:t>
            </w:r>
          </w:p>
        </w:tc>
        <w:tc>
          <w:tcPr>
            <w:tcW w:type="dxa" w:w="1440"/>
          </w:tcPr>
          <w:p>
            <w:r>
              <w:rPr>
                <w:sz w:val="18"/>
              </w:rPr>
              <w:t>Auto</w:t>
            </w:r>
          </w:p>
        </w:tc>
        <w:tc>
          <w:tcPr>
            <w:tcW w:type="dxa" w:w="1440"/>
          </w:tcPr>
          <w:p>
            <w:r>
              <w:rPr>
                <w:sz w:val="18"/>
              </w:rPr>
              <w:t>Unique campaign code</w:t>
            </w:r>
          </w:p>
        </w:tc>
      </w:tr>
      <w:tr>
        <w:tc>
          <w:tcPr>
            <w:tcW w:type="dxa" w:w="1440"/>
          </w:tcPr>
          <w:p>
            <w:r>
              <w:rPr>
                <w:sz w:val="18"/>
              </w:rPr>
              <w:t>campaign_name</w:t>
            </w:r>
          </w:p>
        </w:tc>
        <w:tc>
          <w:tcPr>
            <w:tcW w:type="dxa" w:w="1440"/>
          </w:tcPr>
          <w:p>
            <w:r>
              <w:rPr>
                <w:sz w:val="18"/>
              </w:rPr>
              <w:t>VARCHAR(200)</w:t>
            </w:r>
          </w:p>
        </w:tc>
        <w:tc>
          <w:tcPr>
            <w:tcW w:type="dxa" w:w="1440"/>
          </w:tcPr>
          <w:p>
            <w:r>
              <w:rPr>
                <w:sz w:val="18"/>
              </w:rPr>
              <w:t>Yes</w:t>
            </w:r>
          </w:p>
        </w:tc>
        <w:tc>
          <w:tcPr>
            <w:tcW w:type="dxa" w:w="1440"/>
          </w:tcPr>
          <w:p>
            <w:r>
              <w:rPr>
                <w:sz w:val="18"/>
              </w:rPr>
              <w:t>Min 3 chars</w:t>
            </w:r>
          </w:p>
        </w:tc>
        <w:tc>
          <w:tcPr>
            <w:tcW w:type="dxa" w:w="1440"/>
          </w:tcPr>
          <w:p>
            <w:r>
              <w:rPr>
                <w:sz w:val="18"/>
              </w:rPr>
              <w:t>-</w:t>
            </w:r>
          </w:p>
        </w:tc>
        <w:tc>
          <w:tcPr>
            <w:tcW w:type="dxa" w:w="1440"/>
          </w:tcPr>
          <w:p>
            <w:r>
              <w:rPr>
                <w:sz w:val="18"/>
              </w:rPr>
              <w:t>Campaign name</w:t>
            </w:r>
          </w:p>
        </w:tc>
      </w:tr>
      <w:tr>
        <w:tc>
          <w:tcPr>
            <w:tcW w:type="dxa" w:w="1440"/>
          </w:tcPr>
          <w:p>
            <w:r>
              <w:rPr>
                <w:sz w:val="18"/>
              </w:rPr>
              <w:t>campaign_type</w:t>
            </w:r>
          </w:p>
        </w:tc>
        <w:tc>
          <w:tcPr>
            <w:tcW w:type="dxa" w:w="1440"/>
          </w:tcPr>
          <w:p>
            <w:r>
              <w:rPr>
                <w:sz w:val="18"/>
              </w:rPr>
              <w:t>ENUM</w:t>
            </w:r>
          </w:p>
        </w:tc>
        <w:tc>
          <w:tcPr>
            <w:tcW w:type="dxa" w:w="1440"/>
          </w:tcPr>
          <w:p>
            <w:r>
              <w:rPr>
                <w:sz w:val="18"/>
              </w:rPr>
              <w:t>Yes</w:t>
            </w:r>
          </w:p>
        </w:tc>
        <w:tc>
          <w:tcPr>
            <w:tcW w:type="dxa" w:w="1440"/>
          </w:tcPr>
          <w:p>
            <w:r>
              <w:rPr>
                <w:sz w:val="18"/>
              </w:rPr>
              <w:t>EVENT, PRODUCT_PROMOTION, SEASONAL, REFERRAL, CROSS_SELL, UP_SELL</w:t>
            </w:r>
          </w:p>
        </w:tc>
        <w:tc>
          <w:tcPr>
            <w:tcW w:type="dxa" w:w="1440"/>
          </w:tcPr>
          <w:p>
            <w:r>
              <w:rPr>
                <w:sz w:val="18"/>
              </w:rPr>
              <w:t>-</w:t>
            </w:r>
          </w:p>
        </w:tc>
        <w:tc>
          <w:tcPr>
            <w:tcW w:type="dxa" w:w="1440"/>
          </w:tcPr>
          <w:p>
            <w:r>
              <w:rPr>
                <w:sz w:val="18"/>
              </w:rPr>
              <w:t>Type</w:t>
            </w:r>
          </w:p>
        </w:tc>
      </w:tr>
      <w:tr>
        <w:tc>
          <w:tcPr>
            <w:tcW w:type="dxa" w:w="1440"/>
          </w:tcPr>
          <w:p>
            <w:r>
              <w:rPr>
                <w:sz w:val="18"/>
              </w:rPr>
              <w:t>channel</w:t>
            </w:r>
          </w:p>
        </w:tc>
        <w:tc>
          <w:tcPr>
            <w:tcW w:type="dxa" w:w="1440"/>
          </w:tcPr>
          <w:p>
            <w:r>
              <w:rPr>
                <w:sz w:val="18"/>
              </w:rPr>
              <w:t>ENUM</w:t>
            </w:r>
          </w:p>
        </w:tc>
        <w:tc>
          <w:tcPr>
            <w:tcW w:type="dxa" w:w="1440"/>
          </w:tcPr>
          <w:p>
            <w:r>
              <w:rPr>
                <w:sz w:val="18"/>
              </w:rPr>
              <w:t>Yes</w:t>
            </w:r>
          </w:p>
        </w:tc>
        <w:tc>
          <w:tcPr>
            <w:tcW w:type="dxa" w:w="1440"/>
          </w:tcPr>
          <w:p>
            <w:r>
              <w:rPr>
                <w:sz w:val="18"/>
              </w:rPr>
              <w:t>EMAIL, SMS, CALL, EVENT, MULTI_CHANNEL</w:t>
            </w:r>
          </w:p>
        </w:tc>
        <w:tc>
          <w:tcPr>
            <w:tcW w:type="dxa" w:w="1440"/>
          </w:tcPr>
          <w:p>
            <w:r>
              <w:rPr>
                <w:sz w:val="18"/>
              </w:rPr>
              <w:t>-</w:t>
            </w:r>
          </w:p>
        </w:tc>
        <w:tc>
          <w:tcPr>
            <w:tcW w:type="dxa" w:w="1440"/>
          </w:tcPr>
          <w:p>
            <w:r>
              <w:rPr>
                <w:sz w:val="18"/>
              </w:rPr>
              <w:t>Communication channel</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DRAFT, PENDING_APPROVAL, APPROVED, ACTIVE, COMPLETED, CLOSED, REJECTED</w:t>
            </w:r>
          </w:p>
        </w:tc>
        <w:tc>
          <w:tcPr>
            <w:tcW w:type="dxa" w:w="1440"/>
          </w:tcPr>
          <w:p>
            <w:r>
              <w:rPr>
                <w:sz w:val="18"/>
              </w:rPr>
              <w:t>DRAFT</w:t>
            </w:r>
          </w:p>
        </w:tc>
        <w:tc>
          <w:tcPr>
            <w:tcW w:type="dxa" w:w="1440"/>
          </w:tcPr>
          <w:p>
            <w:r>
              <w:rPr>
                <w:sz w:val="18"/>
              </w:rPr>
              <w:t>Status</w:t>
            </w:r>
          </w:p>
        </w:tc>
      </w:tr>
      <w:tr>
        <w:tc>
          <w:tcPr>
            <w:tcW w:type="dxa" w:w="1440"/>
          </w:tcPr>
          <w:p>
            <w:r>
              <w:rPr>
                <w:sz w:val="18"/>
              </w:rPr>
              <w:t>start_date</w:t>
            </w:r>
          </w:p>
        </w:tc>
        <w:tc>
          <w:tcPr>
            <w:tcW w:type="dxa" w:w="1440"/>
          </w:tcPr>
          <w:p>
            <w:r>
              <w:rPr>
                <w:sz w:val="18"/>
              </w:rPr>
              <w:t>DATE</w:t>
            </w:r>
          </w:p>
        </w:tc>
        <w:tc>
          <w:tcPr>
            <w:tcW w:type="dxa" w:w="1440"/>
          </w:tcPr>
          <w:p>
            <w:r>
              <w:rPr>
                <w:sz w:val="18"/>
              </w:rPr>
              <w:t>Yes</w:t>
            </w:r>
          </w:p>
        </w:tc>
        <w:tc>
          <w:tcPr>
            <w:tcW w:type="dxa" w:w="1440"/>
          </w:tcPr>
          <w:p>
            <w:r>
              <w:rPr>
                <w:sz w:val="18"/>
              </w:rPr>
              <w:t>Must be &gt;= today for new</w:t>
            </w:r>
          </w:p>
        </w:tc>
        <w:tc>
          <w:tcPr>
            <w:tcW w:type="dxa" w:w="1440"/>
          </w:tcPr>
          <w:p>
            <w:r>
              <w:rPr>
                <w:sz w:val="18"/>
              </w:rPr>
              <w:t>-</w:t>
            </w:r>
          </w:p>
        </w:tc>
        <w:tc>
          <w:tcPr>
            <w:tcW w:type="dxa" w:w="1440"/>
          </w:tcPr>
          <w:p>
            <w:r>
              <w:rPr>
                <w:sz w:val="18"/>
              </w:rPr>
              <w:t>Campaign start</w:t>
            </w:r>
          </w:p>
        </w:tc>
      </w:tr>
      <w:tr>
        <w:tc>
          <w:tcPr>
            <w:tcW w:type="dxa" w:w="1440"/>
          </w:tcPr>
          <w:p>
            <w:r>
              <w:rPr>
                <w:sz w:val="18"/>
              </w:rPr>
              <w:t>end_date</w:t>
            </w:r>
          </w:p>
        </w:tc>
        <w:tc>
          <w:tcPr>
            <w:tcW w:type="dxa" w:w="1440"/>
          </w:tcPr>
          <w:p>
            <w:r>
              <w:rPr>
                <w:sz w:val="18"/>
              </w:rPr>
              <w:t>DATE</w:t>
            </w:r>
          </w:p>
        </w:tc>
        <w:tc>
          <w:tcPr>
            <w:tcW w:type="dxa" w:w="1440"/>
          </w:tcPr>
          <w:p>
            <w:r>
              <w:rPr>
                <w:sz w:val="18"/>
              </w:rPr>
              <w:t>Yes</w:t>
            </w:r>
          </w:p>
        </w:tc>
        <w:tc>
          <w:tcPr>
            <w:tcW w:type="dxa" w:w="1440"/>
          </w:tcPr>
          <w:p>
            <w:r>
              <w:rPr>
                <w:sz w:val="18"/>
              </w:rPr>
              <w:t>Must be &gt; start_date</w:t>
            </w:r>
          </w:p>
        </w:tc>
        <w:tc>
          <w:tcPr>
            <w:tcW w:type="dxa" w:w="1440"/>
          </w:tcPr>
          <w:p>
            <w:r>
              <w:rPr>
                <w:sz w:val="18"/>
              </w:rPr>
              <w:t>-</w:t>
            </w:r>
          </w:p>
        </w:tc>
        <w:tc>
          <w:tcPr>
            <w:tcW w:type="dxa" w:w="1440"/>
          </w:tcPr>
          <w:p>
            <w:r>
              <w:rPr>
                <w:sz w:val="18"/>
              </w:rPr>
              <w:t>Campaign end</w:t>
            </w:r>
          </w:p>
        </w:tc>
      </w:tr>
      <w:tr>
        <w:tc>
          <w:tcPr>
            <w:tcW w:type="dxa" w:w="1440"/>
          </w:tcPr>
          <w:p>
            <w:r>
              <w:rPr>
                <w:sz w:val="18"/>
              </w:rPr>
              <w:t>target_list_id</w:t>
            </w:r>
          </w:p>
        </w:tc>
        <w:tc>
          <w:tcPr>
            <w:tcW w:type="dxa" w:w="1440"/>
          </w:tcPr>
          <w:p>
            <w:r>
              <w:rPr>
                <w:sz w:val="18"/>
              </w:rPr>
              <w:t>UUID</w:t>
            </w:r>
          </w:p>
        </w:tc>
        <w:tc>
          <w:tcPr>
            <w:tcW w:type="dxa" w:w="1440"/>
          </w:tcPr>
          <w:p>
            <w:r>
              <w:rPr>
                <w:sz w:val="18"/>
              </w:rPr>
              <w:t>No</w:t>
            </w:r>
          </w:p>
        </w:tc>
        <w:tc>
          <w:tcPr>
            <w:tcW w:type="dxa" w:w="1440"/>
          </w:tcPr>
          <w:p>
            <w:r>
              <w:rPr>
                <w:sz w:val="18"/>
              </w:rPr>
              <w:t>FK → lead_lists.id</w:t>
            </w:r>
          </w:p>
        </w:tc>
        <w:tc>
          <w:tcPr>
            <w:tcW w:type="dxa" w:w="1440"/>
          </w:tcPr>
          <w:p>
            <w:r>
              <w:rPr>
                <w:sz w:val="18"/>
              </w:rPr>
              <w:t>NULL</w:t>
            </w:r>
          </w:p>
        </w:tc>
        <w:tc>
          <w:tcPr>
            <w:tcW w:type="dxa" w:w="1440"/>
          </w:tcPr>
          <w:p>
            <w:r>
              <w:rPr>
                <w:sz w:val="18"/>
              </w:rPr>
              <w:t>Target lead list</w:t>
            </w:r>
          </w:p>
        </w:tc>
      </w:tr>
      <w:tr>
        <w:tc>
          <w:tcPr>
            <w:tcW w:type="dxa" w:w="1440"/>
          </w:tcPr>
          <w:p>
            <w:r>
              <w:rPr>
                <w:sz w:val="18"/>
              </w:rPr>
              <w:t>campaign_manager_id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Campaign manager</w:t>
            </w:r>
          </w:p>
        </w:tc>
      </w:tr>
      <w:tr>
        <w:tc>
          <w:tcPr>
            <w:tcW w:type="dxa" w:w="1440"/>
          </w:tcPr>
          <w:p>
            <w:r>
              <w:rPr>
                <w:sz w:val="18"/>
              </w:rPr>
              <w:t>budget</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Total budget</w:t>
            </w:r>
          </w:p>
        </w:tc>
      </w:tr>
      <w:tr>
        <w:tc>
          <w:tcPr>
            <w:tcW w:type="dxa" w:w="1440"/>
          </w:tcPr>
          <w:p>
            <w:r>
              <w:rPr>
                <w:sz w:val="18"/>
              </w:rPr>
              <w:t>budget_currency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Budget currency</w:t>
            </w:r>
          </w:p>
        </w:tc>
      </w:tr>
      <w:tr>
        <w:tc>
          <w:tcPr>
            <w:tcW w:type="dxa" w:w="1440"/>
          </w:tcPr>
          <w:p>
            <w:r>
              <w:rPr>
                <w:sz w:val="18"/>
              </w:rPr>
              <w:t>advertisement_cost</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Ad spend</w:t>
            </w:r>
          </w:p>
        </w:tc>
      </w:tr>
      <w:tr>
        <w:tc>
          <w:tcPr>
            <w:tcW w:type="dxa" w:w="1440"/>
          </w:tcPr>
          <w:p>
            <w:r>
              <w:rPr>
                <w:sz w:val="18"/>
              </w:rPr>
              <w:t>campaign_cost</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Operational cost</w:t>
            </w:r>
          </w:p>
        </w:tc>
      </w:tr>
      <w:tr>
        <w:tc>
          <w:tcPr>
            <w:tcW w:type="dxa" w:w="1440"/>
          </w:tcPr>
          <w:p>
            <w:r>
              <w:rPr>
                <w:sz w:val="18"/>
              </w:rPr>
              <w:t>email_subject</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 subject template</w:t>
            </w:r>
          </w:p>
        </w:tc>
      </w:tr>
      <w:tr>
        <w:tc>
          <w:tcPr>
            <w:tcW w:type="dxa" w:w="1440"/>
          </w:tcPr>
          <w:p>
            <w:r>
              <w:rPr>
                <w:sz w:val="18"/>
              </w:rPr>
              <w:t>email_body</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 body HTML template</w:t>
            </w:r>
          </w:p>
        </w:tc>
      </w:tr>
      <w:tr>
        <w:tc>
          <w:tcPr>
            <w:tcW w:type="dxa" w:w="1440"/>
          </w:tcPr>
          <w:p>
            <w:r>
              <w:rPr>
                <w:sz w:val="18"/>
              </w:rPr>
              <w:t>email_signature</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 signature</w:t>
            </w:r>
          </w:p>
        </w:tc>
      </w:tr>
      <w:tr>
        <w:tc>
          <w:tcPr>
            <w:tcW w:type="dxa" w:w="1440"/>
          </w:tcPr>
          <w:p>
            <w:r>
              <w:rPr>
                <w:sz w:val="18"/>
              </w:rPr>
              <w:t>sms_content</w:t>
            </w:r>
          </w:p>
        </w:tc>
        <w:tc>
          <w:tcPr>
            <w:tcW w:type="dxa" w:w="1440"/>
          </w:tcPr>
          <w:p>
            <w:r>
              <w:rPr>
                <w:sz w:val="18"/>
              </w:rPr>
              <w:t>VARCHAR(500)</w:t>
            </w:r>
          </w:p>
        </w:tc>
        <w:tc>
          <w:tcPr>
            <w:tcW w:type="dxa" w:w="1440"/>
          </w:tcPr>
          <w:p>
            <w:r>
              <w:rPr>
                <w:sz w:val="18"/>
              </w:rPr>
              <w:t>No</w:t>
            </w:r>
          </w:p>
        </w:tc>
        <w:tc>
          <w:tcPr>
            <w:tcW w:type="dxa" w:w="1440"/>
          </w:tcPr>
          <w:p>
            <w:r>
              <w:rPr>
                <w:sz w:val="18"/>
              </w:rPr>
              <w:t>Max 500 chars</w:t>
            </w:r>
          </w:p>
        </w:tc>
        <w:tc>
          <w:tcPr>
            <w:tcW w:type="dxa" w:w="1440"/>
          </w:tcPr>
          <w:p>
            <w:r>
              <w:rPr>
                <w:sz w:val="18"/>
              </w:rPr>
              <w:t>NULL</w:t>
            </w:r>
          </w:p>
        </w:tc>
        <w:tc>
          <w:tcPr>
            <w:tcW w:type="dxa" w:w="1440"/>
          </w:tcPr>
          <w:p>
            <w:r>
              <w:rPr>
                <w:sz w:val="18"/>
              </w:rPr>
              <w:t>SMS template</w:t>
            </w:r>
          </w:p>
        </w:tc>
      </w:tr>
      <w:tr>
        <w:tc>
          <w:tcPr>
            <w:tcW w:type="dxa" w:w="1440"/>
          </w:tcPr>
          <w:p>
            <w:r>
              <w:rPr>
                <w:sz w:val="18"/>
              </w:rPr>
              <w:t>brochure_paths</w:t>
            </w:r>
          </w:p>
        </w:tc>
        <w:tc>
          <w:tcPr>
            <w:tcW w:type="dxa" w:w="1440"/>
          </w:tcPr>
          <w:p>
            <w:r>
              <w:rPr>
                <w:sz w:val="18"/>
              </w:rPr>
              <w:t>JSONB</w:t>
            </w:r>
          </w:p>
        </w:tc>
        <w:tc>
          <w:tcPr>
            <w:tcW w:type="dxa" w:w="1440"/>
          </w:tcPr>
          <w:p>
            <w:r>
              <w:rPr>
                <w:sz w:val="18"/>
              </w:rPr>
              <w:t>No</w:t>
            </w:r>
          </w:p>
        </w:tc>
        <w:tc>
          <w:tcPr>
            <w:tcW w:type="dxa" w:w="1440"/>
          </w:tcPr>
          <w:p>
            <w:r>
              <w:rPr>
                <w:sz w:val="18"/>
              </w:rPr>
              <w:t>Array of file paths</w:t>
            </w:r>
          </w:p>
        </w:tc>
        <w:tc>
          <w:tcPr>
            <w:tcW w:type="dxa" w:w="1440"/>
          </w:tcPr>
          <w:p>
            <w:r>
              <w:rPr>
                <w:sz w:val="18"/>
              </w:rPr>
              <w:t>[]</w:t>
            </w:r>
          </w:p>
        </w:tc>
        <w:tc>
          <w:tcPr>
            <w:tcW w:type="dxa" w:w="1440"/>
          </w:tcPr>
          <w:p>
            <w:r>
              <w:rPr>
                <w:sz w:val="18"/>
              </w:rPr>
              <w:t>Attached brochures</w:t>
            </w:r>
          </w:p>
        </w:tc>
      </w:tr>
      <w:tr>
        <w:tc>
          <w:tcPr>
            <w:tcW w:type="dxa" w:w="1440"/>
          </w:tcPr>
          <w:p>
            <w:r>
              <w:rPr>
                <w:sz w:val="18"/>
              </w:rPr>
              <w:t>description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Campaign description</w:t>
            </w:r>
          </w:p>
        </w:tc>
      </w:tr>
      <w:tr>
        <w:tc>
          <w:tcPr>
            <w:tcW w:type="dxa" w:w="1440"/>
          </w:tcPr>
          <w:p>
            <w:r>
              <w:rPr>
                <w:sz w:val="18"/>
              </w:rPr>
              <w:t>approved_by</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Approver</w:t>
            </w:r>
          </w:p>
        </w:tc>
      </w:tr>
      <w:tr>
        <w:tc>
          <w:tcPr>
            <w:tcW w:type="dxa" w:w="1440"/>
          </w:tcPr>
          <w:p>
            <w:r>
              <w:rPr>
                <w:sz w:val="18"/>
              </w:rPr>
              <w:t>approved_at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Approval time</w:t>
            </w:r>
          </w:p>
        </w:tc>
      </w:tr>
      <w:tr>
        <w:tc>
          <w:tcPr>
            <w:tcW w:type="dxa" w:w="1440"/>
          </w:tcPr>
          <w:p>
            <w:r>
              <w:rPr>
                <w:sz w:val="18"/>
              </w:rPr>
              <w:t>rejection_reason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Rejection reason if rejected</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r>
        <w:tc>
          <w:tcPr>
            <w:tcW w:type="dxa" w:w="1440"/>
          </w:tcPr>
          <w:p>
            <w:r>
              <w:rPr>
                <w:sz w:val="18"/>
              </w:rPr>
              <w:t>updated_by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Modifier</w:t>
            </w:r>
          </w:p>
        </w:tc>
      </w:tr>
      <w:tr>
        <w:tc>
          <w:tcPr>
            <w:tcW w:type="dxa" w:w="1440"/>
          </w:tcPr>
          <w:p>
            <w:r>
              <w:rPr>
                <w:sz w:val="18"/>
              </w:rPr>
              <w:t>deleted_at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Soft delete</w:t>
            </w:r>
          </w:p>
        </w:tc>
      </w:tr>
    </w:tbl>
    <w:p/>
    <w:p>
      <w:pPr>
        <w:pStyle w:val="Heading3"/>
      </w:pPr>
      <w:r>
        <w:t>Sample Data — campaigns</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campaign_code</w:t>
            </w:r>
          </w:p>
        </w:tc>
        <w:tc>
          <w:tcPr>
            <w:tcW w:type="dxa" w:w="1234"/>
          </w:tcPr>
          <w:p>
            <w:r>
              <w:rPr>
                <w:b/>
                <w:sz w:val="18"/>
              </w:rPr>
              <w:t>campaign_name</w:t>
            </w:r>
          </w:p>
        </w:tc>
        <w:tc>
          <w:tcPr>
            <w:tcW w:type="dxa" w:w="1234"/>
          </w:tcPr>
          <w:p>
            <w:r>
              <w:rPr>
                <w:b/>
                <w:sz w:val="18"/>
              </w:rPr>
              <w:t>type</w:t>
            </w:r>
          </w:p>
        </w:tc>
        <w:tc>
          <w:tcPr>
            <w:tcW w:type="dxa" w:w="1234"/>
          </w:tcPr>
          <w:p>
            <w:r>
              <w:rPr>
                <w:b/>
                <w:sz w:val="18"/>
              </w:rPr>
              <w:t>channel</w:t>
            </w:r>
          </w:p>
        </w:tc>
        <w:tc>
          <w:tcPr>
            <w:tcW w:type="dxa" w:w="1234"/>
          </w:tcPr>
          <w:p>
            <w:r>
              <w:rPr>
                <w:b/>
                <w:sz w:val="18"/>
              </w:rPr>
              <w:t>status</w:t>
            </w:r>
          </w:p>
        </w:tc>
        <w:tc>
          <w:tcPr>
            <w:tcW w:type="dxa" w:w="1234"/>
          </w:tcPr>
          <w:p>
            <w:r>
              <w:rPr>
                <w:b/>
                <w:sz w:val="18"/>
              </w:rPr>
              <w:t>start_date</w:t>
            </w:r>
          </w:p>
        </w:tc>
        <w:tc>
          <w:tcPr>
            <w:tcW w:type="dxa" w:w="1234"/>
          </w:tcPr>
          <w:p>
            <w:r>
              <w:rPr>
                <w:b/>
                <w:sz w:val="18"/>
              </w:rPr>
              <w:t>budget</w:t>
            </w:r>
          </w:p>
        </w:tc>
      </w:tr>
      <w:tr>
        <w:tc>
          <w:tcPr>
            <w:tcW w:type="dxa" w:w="1234"/>
          </w:tcPr>
          <w:p>
            <w:r>
              <w:rPr>
                <w:sz w:val="18"/>
              </w:rPr>
              <w:t>CMP-00001</w:t>
            </w:r>
          </w:p>
        </w:tc>
        <w:tc>
          <w:tcPr>
            <w:tcW w:type="dxa" w:w="1234"/>
          </w:tcPr>
          <w:p>
            <w:r>
              <w:rPr>
                <w:sz w:val="18"/>
              </w:rPr>
              <w:t>Q2 UITF Cross-sell HNI</w:t>
            </w:r>
          </w:p>
        </w:tc>
        <w:tc>
          <w:tcPr>
            <w:tcW w:type="dxa" w:w="1234"/>
          </w:tcPr>
          <w:p>
            <w:r>
              <w:rPr>
                <w:sz w:val="18"/>
              </w:rPr>
              <w:t>CROSS_SELL</w:t>
            </w:r>
          </w:p>
        </w:tc>
        <w:tc>
          <w:tcPr>
            <w:tcW w:type="dxa" w:w="1234"/>
          </w:tcPr>
          <w:p>
            <w:r>
              <w:rPr>
                <w:sz w:val="18"/>
              </w:rPr>
              <w:t>EMAIL</w:t>
            </w:r>
          </w:p>
        </w:tc>
        <w:tc>
          <w:tcPr>
            <w:tcW w:type="dxa" w:w="1234"/>
          </w:tcPr>
          <w:p>
            <w:r>
              <w:rPr>
                <w:sz w:val="18"/>
              </w:rPr>
              <w:t>ACTIVE</w:t>
            </w:r>
          </w:p>
        </w:tc>
        <w:tc>
          <w:tcPr>
            <w:tcW w:type="dxa" w:w="1234"/>
          </w:tcPr>
          <w:p>
            <w:r>
              <w:rPr>
                <w:sz w:val="18"/>
              </w:rPr>
              <w:t>2026-04-01</w:t>
            </w:r>
          </w:p>
        </w:tc>
        <w:tc>
          <w:tcPr>
            <w:tcW w:type="dxa" w:w="1234"/>
          </w:tcPr>
          <w:p>
            <w:r>
              <w:rPr>
                <w:sz w:val="18"/>
              </w:rPr>
              <w:t>500000.00</w:t>
            </w:r>
          </w:p>
        </w:tc>
      </w:tr>
      <w:tr>
        <w:tc>
          <w:tcPr>
            <w:tcW w:type="dxa" w:w="1234"/>
          </w:tcPr>
          <w:p>
            <w:r>
              <w:rPr>
                <w:sz w:val="18"/>
              </w:rPr>
              <w:t>CMP-00002</w:t>
            </w:r>
          </w:p>
        </w:tc>
        <w:tc>
          <w:tcPr>
            <w:tcW w:type="dxa" w:w="1234"/>
          </w:tcPr>
          <w:p>
            <w:r>
              <w:rPr>
                <w:sz w:val="18"/>
              </w:rPr>
              <w:t>Retirement Fund Awareness</w:t>
            </w:r>
          </w:p>
        </w:tc>
        <w:tc>
          <w:tcPr>
            <w:tcW w:type="dxa" w:w="1234"/>
          </w:tcPr>
          <w:p>
            <w:r>
              <w:rPr>
                <w:sz w:val="18"/>
              </w:rPr>
              <w:t>PRODUCT_PROMOTION</w:t>
            </w:r>
          </w:p>
        </w:tc>
        <w:tc>
          <w:tcPr>
            <w:tcW w:type="dxa" w:w="1234"/>
          </w:tcPr>
          <w:p>
            <w:r>
              <w:rPr>
                <w:sz w:val="18"/>
              </w:rPr>
              <w:t>MULTI_CHANNEL</w:t>
            </w:r>
          </w:p>
        </w:tc>
        <w:tc>
          <w:tcPr>
            <w:tcW w:type="dxa" w:w="1234"/>
          </w:tcPr>
          <w:p>
            <w:r>
              <w:rPr>
                <w:sz w:val="18"/>
              </w:rPr>
              <w:t>DRAFT</w:t>
            </w:r>
          </w:p>
        </w:tc>
        <w:tc>
          <w:tcPr>
            <w:tcW w:type="dxa" w:w="1234"/>
          </w:tcPr>
          <w:p>
            <w:r>
              <w:rPr>
                <w:sz w:val="18"/>
              </w:rPr>
              <w:t>2026-05-15</w:t>
            </w:r>
          </w:p>
        </w:tc>
        <w:tc>
          <w:tcPr>
            <w:tcW w:type="dxa" w:w="1234"/>
          </w:tcPr>
          <w:p>
            <w:r>
              <w:rPr>
                <w:sz w:val="18"/>
              </w:rPr>
              <w:t>1000000.00</w:t>
            </w:r>
          </w:p>
        </w:tc>
      </w:tr>
      <w:tr>
        <w:tc>
          <w:tcPr>
            <w:tcW w:type="dxa" w:w="1234"/>
          </w:tcPr>
          <w:p>
            <w:r>
              <w:rPr>
                <w:sz w:val="18"/>
              </w:rPr>
              <w:t>CMP-00003</w:t>
            </w:r>
          </w:p>
        </w:tc>
        <w:tc>
          <w:tcPr>
            <w:tcW w:type="dxa" w:w="1234"/>
          </w:tcPr>
          <w:p>
            <w:r>
              <w:rPr>
                <w:sz w:val="18"/>
              </w:rPr>
              <w:t>Year-end IMA Review Event</w:t>
            </w:r>
          </w:p>
        </w:tc>
        <w:tc>
          <w:tcPr>
            <w:tcW w:type="dxa" w:w="1234"/>
          </w:tcPr>
          <w:p>
            <w:r>
              <w:rPr>
                <w:sz w:val="18"/>
              </w:rPr>
              <w:t>EVENT</w:t>
            </w:r>
          </w:p>
        </w:tc>
        <w:tc>
          <w:tcPr>
            <w:tcW w:type="dxa" w:w="1234"/>
          </w:tcPr>
          <w:p>
            <w:r>
              <w:rPr>
                <w:sz w:val="18"/>
              </w:rPr>
              <w:t>EVENT</w:t>
            </w:r>
          </w:p>
        </w:tc>
        <w:tc>
          <w:tcPr>
            <w:tcW w:type="dxa" w:w="1234"/>
          </w:tcPr>
          <w:p>
            <w:r>
              <w:rPr>
                <w:sz w:val="18"/>
              </w:rPr>
              <w:t>COMPLETED</w:t>
            </w:r>
          </w:p>
        </w:tc>
        <w:tc>
          <w:tcPr>
            <w:tcW w:type="dxa" w:w="1234"/>
          </w:tcPr>
          <w:p>
            <w:r>
              <w:rPr>
                <w:sz w:val="18"/>
              </w:rPr>
              <w:t>2025-12-01</w:t>
            </w:r>
          </w:p>
        </w:tc>
        <w:tc>
          <w:tcPr>
            <w:tcW w:type="dxa" w:w="1234"/>
          </w:tcPr>
          <w:p>
            <w:r>
              <w:rPr>
                <w:sz w:val="18"/>
              </w:rPr>
              <w:t>250000.00</w:t>
            </w:r>
          </w:p>
        </w:tc>
      </w:tr>
    </w:tbl>
    <w:p/>
    <w:p>
      <w:pPr>
        <w:pStyle w:val="Heading2"/>
      </w:pPr>
      <w:r>
        <w:t>4.13 Entity: campaign_responses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campaign_id</w:t>
            </w:r>
          </w:p>
        </w:tc>
        <w:tc>
          <w:tcPr>
            <w:tcW w:type="dxa" w:w="1440"/>
          </w:tcPr>
          <w:p>
            <w:r>
              <w:rPr>
                <w:sz w:val="18"/>
              </w:rPr>
              <w:t>UUID</w:t>
            </w:r>
          </w:p>
        </w:tc>
        <w:tc>
          <w:tcPr>
            <w:tcW w:type="dxa" w:w="1440"/>
          </w:tcPr>
          <w:p>
            <w:r>
              <w:rPr>
                <w:sz w:val="18"/>
              </w:rPr>
              <w:t>Yes</w:t>
            </w:r>
          </w:p>
        </w:tc>
        <w:tc>
          <w:tcPr>
            <w:tcW w:type="dxa" w:w="1440"/>
          </w:tcPr>
          <w:p>
            <w:r>
              <w:rPr>
                <w:sz w:val="18"/>
              </w:rPr>
              <w:t>FK → campaigns.id</w:t>
            </w:r>
          </w:p>
        </w:tc>
        <w:tc>
          <w:tcPr>
            <w:tcW w:type="dxa" w:w="1440"/>
          </w:tcPr>
          <w:p>
            <w:r>
              <w:rPr>
                <w:sz w:val="18"/>
              </w:rPr>
              <w:t>-</w:t>
            </w:r>
          </w:p>
        </w:tc>
        <w:tc>
          <w:tcPr>
            <w:tcW w:type="dxa" w:w="1440"/>
          </w:tcPr>
          <w:p>
            <w:r>
              <w:rPr>
                <w:sz w:val="18"/>
              </w:rPr>
              <w:t>Campaign</w:t>
            </w:r>
          </w:p>
        </w:tc>
      </w:tr>
      <w:tr>
        <w:tc>
          <w:tcPr>
            <w:tcW w:type="dxa" w:w="1440"/>
          </w:tcPr>
          <w:p>
            <w:r>
              <w:rPr>
                <w:sz w:val="18"/>
              </w:rPr>
              <w:t>lead_id</w:t>
            </w:r>
          </w:p>
        </w:tc>
        <w:tc>
          <w:tcPr>
            <w:tcW w:type="dxa" w:w="1440"/>
          </w:tcPr>
          <w:p>
            <w:r>
              <w:rPr>
                <w:sz w:val="18"/>
              </w:rPr>
              <w:t>UUID</w:t>
            </w:r>
          </w:p>
        </w:tc>
        <w:tc>
          <w:tcPr>
            <w:tcW w:type="dxa" w:w="1440"/>
          </w:tcPr>
          <w:p>
            <w:r>
              <w:rPr>
                <w:sz w:val="18"/>
              </w:rPr>
              <w:t>No</w:t>
            </w:r>
          </w:p>
        </w:tc>
        <w:tc>
          <w:tcPr>
            <w:tcW w:type="dxa" w:w="1440"/>
          </w:tcPr>
          <w:p>
            <w:r>
              <w:rPr>
                <w:sz w:val="18"/>
              </w:rPr>
              <w:t>FK → leads.id</w:t>
            </w:r>
          </w:p>
        </w:tc>
        <w:tc>
          <w:tcPr>
            <w:tcW w:type="dxa" w:w="1440"/>
          </w:tcPr>
          <w:p>
            <w:r>
              <w:rPr>
                <w:sz w:val="18"/>
              </w:rPr>
              <w:t>NULL</w:t>
            </w:r>
          </w:p>
        </w:tc>
        <w:tc>
          <w:tcPr>
            <w:tcW w:type="dxa" w:w="1440"/>
          </w:tcPr>
          <w:p>
            <w:r>
              <w:rPr>
                <w:sz w:val="18"/>
              </w:rPr>
              <w:t>Lead (if in system)</w:t>
            </w:r>
          </w:p>
        </w:tc>
      </w:tr>
      <w:tr>
        <w:tc>
          <w:tcPr>
            <w:tcW w:type="dxa" w:w="1440"/>
          </w:tcPr>
          <w:p>
            <w:r>
              <w:rPr>
                <w:sz w:val="18"/>
              </w:rPr>
              <w:t>list_member_id</w:t>
            </w:r>
          </w:p>
        </w:tc>
        <w:tc>
          <w:tcPr>
            <w:tcW w:type="dxa" w:w="1440"/>
          </w:tcPr>
          <w:p>
            <w:r>
              <w:rPr>
                <w:sz w:val="18"/>
              </w:rPr>
              <w:t>UUID</w:t>
            </w:r>
          </w:p>
        </w:tc>
        <w:tc>
          <w:tcPr>
            <w:tcW w:type="dxa" w:w="1440"/>
          </w:tcPr>
          <w:p>
            <w:r>
              <w:rPr>
                <w:sz w:val="18"/>
              </w:rPr>
              <w:t>No</w:t>
            </w:r>
          </w:p>
        </w:tc>
        <w:tc>
          <w:tcPr>
            <w:tcW w:type="dxa" w:w="1440"/>
          </w:tcPr>
          <w:p>
            <w:r>
              <w:rPr>
                <w:sz w:val="18"/>
              </w:rPr>
              <w:t>FK → lead_list_members.id</w:t>
            </w:r>
          </w:p>
        </w:tc>
        <w:tc>
          <w:tcPr>
            <w:tcW w:type="dxa" w:w="1440"/>
          </w:tcPr>
          <w:p>
            <w:r>
              <w:rPr>
                <w:sz w:val="18"/>
              </w:rPr>
              <w:t>NULL</w:t>
            </w:r>
          </w:p>
        </w:tc>
        <w:tc>
          <w:tcPr>
            <w:tcW w:type="dxa" w:w="1440"/>
          </w:tcPr>
          <w:p>
            <w:r>
              <w:rPr>
                <w:sz w:val="18"/>
              </w:rPr>
              <w:t>List member</w:t>
            </w:r>
          </w:p>
        </w:tc>
      </w:tr>
      <w:tr>
        <w:tc>
          <w:tcPr>
            <w:tcW w:type="dxa" w:w="1440"/>
          </w:tcPr>
          <w:p>
            <w:r>
              <w:rPr>
                <w:sz w:val="18"/>
              </w:rPr>
              <w:t>response</w:t>
            </w:r>
          </w:p>
        </w:tc>
        <w:tc>
          <w:tcPr>
            <w:tcW w:type="dxa" w:w="1440"/>
          </w:tcPr>
          <w:p>
            <w:r>
              <w:rPr>
                <w:sz w:val="18"/>
              </w:rPr>
              <w:t>ENUM</w:t>
            </w:r>
          </w:p>
        </w:tc>
        <w:tc>
          <w:tcPr>
            <w:tcW w:type="dxa" w:w="1440"/>
          </w:tcPr>
          <w:p>
            <w:r>
              <w:rPr>
                <w:sz w:val="18"/>
              </w:rPr>
              <w:t>Yes</w:t>
            </w:r>
          </w:p>
        </w:tc>
        <w:tc>
          <w:tcPr>
            <w:tcW w:type="dxa" w:w="1440"/>
          </w:tcPr>
          <w:p>
            <w:r>
              <w:rPr>
                <w:sz w:val="18"/>
              </w:rPr>
              <w:t>INTERESTED, NOT_INTERESTED, NEED_MORE_INFO, CONVERTED, NO_RESPONSE, CALLBACK_REQUESTED</w:t>
            </w:r>
          </w:p>
        </w:tc>
        <w:tc>
          <w:tcPr>
            <w:tcW w:type="dxa" w:w="1440"/>
          </w:tcPr>
          <w:p>
            <w:r>
              <w:rPr>
                <w:sz w:val="18"/>
              </w:rPr>
              <w:t>-</w:t>
            </w:r>
          </w:p>
        </w:tc>
        <w:tc>
          <w:tcPr>
            <w:tcW w:type="dxa" w:w="1440"/>
          </w:tcPr>
          <w:p>
            <w:r>
              <w:rPr>
                <w:sz w:val="18"/>
              </w:rPr>
              <w:t>Response</w:t>
            </w:r>
          </w:p>
        </w:tc>
      </w:tr>
      <w:tr>
        <w:tc>
          <w:tcPr>
            <w:tcW w:type="dxa" w:w="1440"/>
          </w:tcPr>
          <w:p>
            <w:r>
              <w:rPr>
                <w:sz w:val="18"/>
              </w:rPr>
              <w:t>response_date</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Response date</w:t>
            </w:r>
          </w:p>
        </w:tc>
      </w:tr>
      <w:tr>
        <w:tc>
          <w:tcPr>
            <w:tcW w:type="dxa" w:w="1440"/>
          </w:tcPr>
          <w:p>
            <w:r>
              <w:rPr>
                <w:sz w:val="18"/>
              </w:rPr>
              <w:t>captured_by_rm_id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RM who captured response</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Max 1000</w:t>
            </w:r>
          </w:p>
        </w:tc>
        <w:tc>
          <w:tcPr>
            <w:tcW w:type="dxa" w:w="1440"/>
          </w:tcPr>
          <w:p>
            <w:r>
              <w:rPr>
                <w:sz w:val="18"/>
              </w:rPr>
              <w:t>NULL</w:t>
            </w:r>
          </w:p>
        </w:tc>
        <w:tc>
          <w:tcPr>
            <w:tcW w:type="dxa" w:w="1440"/>
          </w:tcPr>
          <w:p>
            <w:r>
              <w:rPr>
                <w:sz w:val="18"/>
              </w:rPr>
              <w:t>Notes</w:t>
            </w:r>
          </w:p>
        </w:tc>
      </w:tr>
      <w:tr>
        <w:tc>
          <w:tcPr>
            <w:tcW w:type="dxa" w:w="1440"/>
          </w:tcPr>
          <w:p>
            <w:r>
              <w:rPr>
                <w:sz w:val="18"/>
              </w:rPr>
              <w:t>follow_up_date</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Next follow-up date</w:t>
            </w:r>
          </w:p>
        </w:tc>
      </w:tr>
      <w:tr>
        <w:tc>
          <w:tcPr>
            <w:tcW w:type="dxa" w:w="1440"/>
          </w:tcPr>
          <w:p>
            <w:r>
              <w:rPr>
                <w:sz w:val="18"/>
              </w:rPr>
              <w:t>follow_up_action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Planned follow-up action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bl>
    <w:p/>
    <w:p>
      <w:pPr>
        <w:pStyle w:val="Heading2"/>
      </w:pPr>
      <w:r>
        <w:t>4.14 Entity: dedupe_rules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w:t>
            </w:r>
          </w:p>
        </w:tc>
        <w:tc>
          <w:tcPr>
            <w:tcW w:type="dxa" w:w="1440"/>
          </w:tcPr>
          <w:p>
            <w:r>
              <w:rPr>
                <w:sz w:val="18"/>
              </w:rPr>
              <w:t>-</w:t>
            </w:r>
          </w:p>
        </w:tc>
        <w:tc>
          <w:tcPr>
            <w:tcW w:type="dxa" w:w="1440"/>
          </w:tcPr>
          <w:p>
            <w:r>
              <w:rPr>
                <w:sz w:val="18"/>
              </w:rPr>
              <w:t>Which entity this rule applies to</w:t>
            </w:r>
          </w:p>
        </w:tc>
      </w:tr>
      <w:tr>
        <w:tc>
          <w:tcPr>
            <w:tcW w:type="dxa" w:w="1440"/>
          </w:tcPr>
          <w:p>
            <w:r>
              <w:rPr>
                <w:sz w:val="18"/>
              </w:rPr>
              <w:t>person_type</w:t>
            </w:r>
          </w:p>
        </w:tc>
        <w:tc>
          <w:tcPr>
            <w:tcW w:type="dxa" w:w="1440"/>
          </w:tcPr>
          <w:p>
            <w:r>
              <w:rPr>
                <w:sz w:val="18"/>
              </w:rPr>
              <w:t>ENUM</w:t>
            </w:r>
          </w:p>
        </w:tc>
        <w:tc>
          <w:tcPr>
            <w:tcW w:type="dxa" w:w="1440"/>
          </w:tcPr>
          <w:p>
            <w:r>
              <w:rPr>
                <w:sz w:val="18"/>
              </w:rPr>
              <w:t>Yes</w:t>
            </w:r>
          </w:p>
        </w:tc>
        <w:tc>
          <w:tcPr>
            <w:tcW w:type="dxa" w:w="1440"/>
          </w:tcPr>
          <w:p>
            <w:r>
              <w:rPr>
                <w:sz w:val="18"/>
              </w:rPr>
              <w:t>INDIVIDUAL, NON_INDIVIDUAL</w:t>
            </w:r>
          </w:p>
        </w:tc>
        <w:tc>
          <w:tcPr>
            <w:tcW w:type="dxa" w:w="1440"/>
          </w:tcPr>
          <w:p>
            <w:r>
              <w:rPr>
                <w:sz w:val="18"/>
              </w:rPr>
              <w:t>-</w:t>
            </w:r>
          </w:p>
        </w:tc>
        <w:tc>
          <w:tcPr>
            <w:tcW w:type="dxa" w:w="1440"/>
          </w:tcPr>
          <w:p>
            <w:r>
              <w:rPr>
                <w:sz w:val="18"/>
              </w:rPr>
              <w:t>Person type</w:t>
            </w:r>
          </w:p>
        </w:tc>
      </w:tr>
      <w:tr>
        <w:tc>
          <w:tcPr>
            <w:tcW w:type="dxa" w:w="1440"/>
          </w:tcPr>
          <w:p>
            <w:r>
              <w:rPr>
                <w:sz w:val="18"/>
              </w:rPr>
              <w:t>field_combination</w:t>
            </w:r>
          </w:p>
        </w:tc>
        <w:tc>
          <w:tcPr>
            <w:tcW w:type="dxa" w:w="1440"/>
          </w:tcPr>
          <w:p>
            <w:r>
              <w:rPr>
                <w:sz w:val="18"/>
              </w:rPr>
              <w:t>JSONB</w:t>
            </w:r>
          </w:p>
        </w:tc>
        <w:tc>
          <w:tcPr>
            <w:tcW w:type="dxa" w:w="1440"/>
          </w:tcPr>
          <w:p>
            <w:r>
              <w:rPr>
                <w:sz w:val="18"/>
              </w:rPr>
              <w:t>Yes</w:t>
            </w:r>
          </w:p>
        </w:tc>
        <w:tc>
          <w:tcPr>
            <w:tcW w:type="dxa" w:w="1440"/>
          </w:tcPr>
          <w:p>
            <w:r>
              <w:rPr>
                <w:sz w:val="18"/>
              </w:rPr>
              <w:t>Array of field names</w:t>
            </w:r>
          </w:p>
        </w:tc>
        <w:tc>
          <w:tcPr>
            <w:tcW w:type="dxa" w:w="1440"/>
          </w:tcPr>
          <w:p>
            <w:r>
              <w:rPr>
                <w:sz w:val="18"/>
              </w:rPr>
              <w:t>-</w:t>
            </w:r>
          </w:p>
        </w:tc>
        <w:tc>
          <w:tcPr>
            <w:tcW w:type="dxa" w:w="1440"/>
          </w:tcPr>
          <w:p>
            <w:r>
              <w:rPr>
                <w:sz w:val="18"/>
              </w:rPr>
              <w:t>Fields to match (e.g., ["campaign_id","first_name","email"])</w:t>
            </w:r>
          </w:p>
        </w:tc>
      </w:tr>
      <w:tr>
        <w:tc>
          <w:tcPr>
            <w:tcW w:type="dxa" w:w="1440"/>
          </w:tcPr>
          <w:p>
            <w:r>
              <w:rPr>
                <w:sz w:val="18"/>
              </w:rPr>
              <w:t>stop_type</w:t>
            </w:r>
          </w:p>
        </w:tc>
        <w:tc>
          <w:tcPr>
            <w:tcW w:type="dxa" w:w="1440"/>
          </w:tcPr>
          <w:p>
            <w:r>
              <w:rPr>
                <w:sz w:val="18"/>
              </w:rPr>
              <w:t>ENUM</w:t>
            </w:r>
          </w:p>
        </w:tc>
        <w:tc>
          <w:tcPr>
            <w:tcW w:type="dxa" w:w="1440"/>
          </w:tcPr>
          <w:p>
            <w:r>
              <w:rPr>
                <w:sz w:val="18"/>
              </w:rPr>
              <w:t>Yes</w:t>
            </w:r>
          </w:p>
        </w:tc>
        <w:tc>
          <w:tcPr>
            <w:tcW w:type="dxa" w:w="1440"/>
          </w:tcPr>
          <w:p>
            <w:r>
              <w:rPr>
                <w:sz w:val="18"/>
              </w:rPr>
              <w:t>SOFT_STOP, HARD_STOP</w:t>
            </w:r>
          </w:p>
        </w:tc>
        <w:tc>
          <w:tcPr>
            <w:tcW w:type="dxa" w:w="1440"/>
          </w:tcPr>
          <w:p>
            <w:r>
              <w:rPr>
                <w:sz w:val="18"/>
              </w:rPr>
              <w:t>-</w:t>
            </w:r>
          </w:p>
        </w:tc>
        <w:tc>
          <w:tcPr>
            <w:tcW w:type="dxa" w:w="1440"/>
          </w:tcPr>
          <w:p>
            <w:r>
              <w:rPr>
                <w:sz w:val="18"/>
              </w:rPr>
              <w:t>Soft (warning+override) or Hard (block)</w:t>
            </w:r>
          </w:p>
        </w:tc>
      </w:tr>
      <w:tr>
        <w:tc>
          <w:tcPr>
            <w:tcW w:type="dxa" w:w="1440"/>
          </w:tcPr>
          <w:p>
            <w:r>
              <w:rPr>
                <w:sz w:val="18"/>
              </w:rPr>
              <w:t>priority</w:t>
            </w:r>
          </w:p>
        </w:tc>
        <w:tc>
          <w:tcPr>
            <w:tcW w:type="dxa" w:w="1440"/>
          </w:tcPr>
          <w:p>
            <w:r>
              <w:rPr>
                <w:sz w:val="18"/>
              </w:rPr>
              <w:t>INTEGER</w:t>
            </w:r>
          </w:p>
        </w:tc>
        <w:tc>
          <w:tcPr>
            <w:tcW w:type="dxa" w:w="1440"/>
          </w:tcPr>
          <w:p>
            <w:r>
              <w:rPr>
                <w:sz w:val="18"/>
              </w:rPr>
              <w:t>Yes</w:t>
            </w:r>
          </w:p>
        </w:tc>
        <w:tc>
          <w:tcPr>
            <w:tcW w:type="dxa" w:w="1440"/>
          </w:tcPr>
          <w:p>
            <w:r>
              <w:rPr>
                <w:sz w:val="18"/>
              </w:rPr>
              <w:t>&gt;= 1</w:t>
            </w:r>
          </w:p>
        </w:tc>
        <w:tc>
          <w:tcPr>
            <w:tcW w:type="dxa" w:w="1440"/>
          </w:tcPr>
          <w:p>
            <w:r>
              <w:rPr>
                <w:sz w:val="18"/>
              </w:rPr>
              <w:t>-</w:t>
            </w:r>
          </w:p>
        </w:tc>
        <w:tc>
          <w:tcPr>
            <w:tcW w:type="dxa" w:w="1440"/>
          </w:tcPr>
          <w:p>
            <w:r>
              <w:rPr>
                <w:sz w:val="18"/>
              </w:rPr>
              <w:t>Evaluation order (lower = first)</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Active flag</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3"/>
      </w:pPr>
      <w:r>
        <w:t>Sample Data — dedupe_rules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entity_type</w:t>
            </w:r>
          </w:p>
        </w:tc>
        <w:tc>
          <w:tcPr>
            <w:tcW w:type="dxa" w:w="1728"/>
          </w:tcPr>
          <w:p>
            <w:r>
              <w:rPr>
                <w:b/>
                <w:sz w:val="18"/>
              </w:rPr>
              <w:t>person_type</w:t>
            </w:r>
          </w:p>
        </w:tc>
        <w:tc>
          <w:tcPr>
            <w:tcW w:type="dxa" w:w="1728"/>
          </w:tcPr>
          <w:p>
            <w:r>
              <w:rPr>
                <w:b/>
                <w:sz w:val="18"/>
              </w:rPr>
              <w:t>field_combination</w:t>
            </w:r>
          </w:p>
        </w:tc>
        <w:tc>
          <w:tcPr>
            <w:tcW w:type="dxa" w:w="1728"/>
          </w:tcPr>
          <w:p>
            <w:r>
              <w:rPr>
                <w:b/>
                <w:sz w:val="18"/>
              </w:rPr>
              <w:t>stop_type</w:t>
            </w:r>
          </w:p>
        </w:tc>
        <w:tc>
          <w:tcPr>
            <w:tcW w:type="dxa" w:w="1728"/>
          </w:tcPr>
          <w:p>
            <w:r>
              <w:rPr>
                <w:b/>
                <w:sz w:val="18"/>
              </w:rPr>
              <w:t>priority</w:t>
            </w:r>
          </w:p>
        </w:tc>
      </w:tr>
      <w:tr>
        <w:tc>
          <w:tcPr>
            <w:tcW w:type="dxa" w:w="1728"/>
          </w:tcPr>
          <w:p>
            <w:r>
              <w:rPr>
                <w:sz w:val="18"/>
              </w:rPr>
              <w:t>LEAD</w:t>
            </w:r>
          </w:p>
        </w:tc>
        <w:tc>
          <w:tcPr>
            <w:tcW w:type="dxa" w:w="1728"/>
          </w:tcPr>
          <w:p>
            <w:r>
              <w:rPr>
                <w:sz w:val="18"/>
              </w:rPr>
              <w:t>INDIVIDUAL</w:t>
            </w:r>
          </w:p>
        </w:tc>
        <w:tc>
          <w:tcPr>
            <w:tcW w:type="dxa" w:w="1728"/>
          </w:tcPr>
          <w:p>
            <w:r>
              <w:rPr>
                <w:sz w:val="18"/>
              </w:rPr>
              <w:t>["campaign_id","first_name","last_name","email"]</w:t>
            </w:r>
          </w:p>
        </w:tc>
        <w:tc>
          <w:tcPr>
            <w:tcW w:type="dxa" w:w="1728"/>
          </w:tcPr>
          <w:p>
            <w:r>
              <w:rPr>
                <w:sz w:val="18"/>
              </w:rPr>
              <w:t>HARD_STOP</w:t>
            </w:r>
          </w:p>
        </w:tc>
        <w:tc>
          <w:tcPr>
            <w:tcW w:type="dxa" w:w="1728"/>
          </w:tcPr>
          <w:p>
            <w:r>
              <w:rPr>
                <w:sz w:val="18"/>
              </w:rPr>
              <w:t>1</w:t>
            </w:r>
          </w:p>
        </w:tc>
      </w:tr>
      <w:tr>
        <w:tc>
          <w:tcPr>
            <w:tcW w:type="dxa" w:w="1728"/>
          </w:tcPr>
          <w:p>
            <w:r>
              <w:rPr>
                <w:sz w:val="18"/>
              </w:rPr>
              <w:t>LEAD</w:t>
            </w:r>
          </w:p>
        </w:tc>
        <w:tc>
          <w:tcPr>
            <w:tcW w:type="dxa" w:w="1728"/>
          </w:tcPr>
          <w:p>
            <w:r>
              <w:rPr>
                <w:sz w:val="18"/>
              </w:rPr>
              <w:t>INDIVIDUAL</w:t>
            </w:r>
          </w:p>
        </w:tc>
        <w:tc>
          <w:tcPr>
            <w:tcW w:type="dxa" w:w="1728"/>
          </w:tcPr>
          <w:p>
            <w:r>
              <w:rPr>
                <w:sz w:val="18"/>
              </w:rPr>
              <w:t>["campaign_id","first_name","last_name","primary_contact_no"]</w:t>
            </w:r>
          </w:p>
        </w:tc>
        <w:tc>
          <w:tcPr>
            <w:tcW w:type="dxa" w:w="1728"/>
          </w:tcPr>
          <w:p>
            <w:r>
              <w:rPr>
                <w:sz w:val="18"/>
              </w:rPr>
              <w:t>HARD_STOP</w:t>
            </w:r>
          </w:p>
        </w:tc>
        <w:tc>
          <w:tcPr>
            <w:tcW w:type="dxa" w:w="1728"/>
          </w:tcPr>
          <w:p>
            <w:r>
              <w:rPr>
                <w:sz w:val="18"/>
              </w:rPr>
              <w:t>2</w:t>
            </w:r>
          </w:p>
        </w:tc>
      </w:tr>
      <w:tr>
        <w:tc>
          <w:tcPr>
            <w:tcW w:type="dxa" w:w="1728"/>
          </w:tcPr>
          <w:p>
            <w:r>
              <w:rPr>
                <w:sz w:val="18"/>
              </w:rPr>
              <w:t>LEAD</w:t>
            </w:r>
          </w:p>
        </w:tc>
        <w:tc>
          <w:tcPr>
            <w:tcW w:type="dxa" w:w="1728"/>
          </w:tcPr>
          <w:p>
            <w:r>
              <w:rPr>
                <w:sz w:val="18"/>
              </w:rPr>
              <w:t>INDIVIDUAL</w:t>
            </w:r>
          </w:p>
        </w:tc>
        <w:tc>
          <w:tcPr>
            <w:tcW w:type="dxa" w:w="1728"/>
          </w:tcPr>
          <w:p>
            <w:r>
              <w:rPr>
                <w:sz w:val="18"/>
              </w:rPr>
              <w:t>["campaign_id","first_name","last_name"]</w:t>
            </w:r>
          </w:p>
        </w:tc>
        <w:tc>
          <w:tcPr>
            <w:tcW w:type="dxa" w:w="1728"/>
          </w:tcPr>
          <w:p>
            <w:r>
              <w:rPr>
                <w:sz w:val="18"/>
              </w:rPr>
              <w:t>SOFT_STOP</w:t>
            </w:r>
          </w:p>
        </w:tc>
        <w:tc>
          <w:tcPr>
            <w:tcW w:type="dxa" w:w="1728"/>
          </w:tcPr>
          <w:p>
            <w:r>
              <w:rPr>
                <w:sz w:val="18"/>
              </w:rPr>
              <w:t>3</w:t>
            </w:r>
          </w:p>
        </w:tc>
      </w:tr>
      <w:tr>
        <w:tc>
          <w:tcPr>
            <w:tcW w:type="dxa" w:w="1728"/>
          </w:tcPr>
          <w:p>
            <w:r>
              <w:rPr>
                <w:sz w:val="18"/>
              </w:rPr>
              <w:t>PROSPECT</w:t>
            </w:r>
          </w:p>
        </w:tc>
        <w:tc>
          <w:tcPr>
            <w:tcW w:type="dxa" w:w="1728"/>
          </w:tcPr>
          <w:p>
            <w:r>
              <w:rPr>
                <w:sz w:val="18"/>
              </w:rPr>
              <w:t>INDIVIDUAL</w:t>
            </w:r>
          </w:p>
        </w:tc>
        <w:tc>
          <w:tcPr>
            <w:tcW w:type="dxa" w:w="1728"/>
          </w:tcPr>
          <w:p>
            <w:r>
              <w:rPr>
                <w:sz w:val="18"/>
              </w:rPr>
              <w:t>["primary_contact_no"]</w:t>
            </w:r>
          </w:p>
        </w:tc>
        <w:tc>
          <w:tcPr>
            <w:tcW w:type="dxa" w:w="1728"/>
          </w:tcPr>
          <w:p>
            <w:r>
              <w:rPr>
                <w:sz w:val="18"/>
              </w:rPr>
              <w:t>HARD_STOP</w:t>
            </w:r>
          </w:p>
        </w:tc>
        <w:tc>
          <w:tcPr>
            <w:tcW w:type="dxa" w:w="1728"/>
          </w:tcPr>
          <w:p>
            <w:r>
              <w:rPr>
                <w:sz w:val="18"/>
              </w:rPr>
              <w:t>1</w:t>
            </w:r>
          </w:p>
        </w:tc>
      </w:tr>
      <w:tr>
        <w:tc>
          <w:tcPr>
            <w:tcW w:type="dxa" w:w="1728"/>
          </w:tcPr>
          <w:p>
            <w:r>
              <w:rPr>
                <w:sz w:val="18"/>
              </w:rPr>
              <w:t>PROSPECT</w:t>
            </w:r>
          </w:p>
        </w:tc>
        <w:tc>
          <w:tcPr>
            <w:tcW w:type="dxa" w:w="1728"/>
          </w:tcPr>
          <w:p>
            <w:r>
              <w:rPr>
                <w:sz w:val="18"/>
              </w:rPr>
              <w:t>INDIVIDUAL</w:t>
            </w:r>
          </w:p>
        </w:tc>
        <w:tc>
          <w:tcPr>
            <w:tcW w:type="dxa" w:w="1728"/>
          </w:tcPr>
          <w:p>
            <w:r>
              <w:rPr>
                <w:sz w:val="18"/>
              </w:rPr>
              <w:t>["first_name","last_name","email"]</w:t>
            </w:r>
          </w:p>
        </w:tc>
        <w:tc>
          <w:tcPr>
            <w:tcW w:type="dxa" w:w="1728"/>
          </w:tcPr>
          <w:p>
            <w:r>
              <w:rPr>
                <w:sz w:val="18"/>
              </w:rPr>
              <w:t>SOFT_STOP</w:t>
            </w:r>
          </w:p>
        </w:tc>
        <w:tc>
          <w:tcPr>
            <w:tcW w:type="dxa" w:w="1728"/>
          </w:tcPr>
          <w:p>
            <w:r>
              <w:rPr>
                <w:sz w:val="18"/>
              </w:rPr>
              <w:t>2</w:t>
            </w:r>
          </w:p>
        </w:tc>
      </w:tr>
    </w:tbl>
    <w:p/>
    <w:p>
      <w:pPr>
        <w:pStyle w:val="Heading2"/>
      </w:pPr>
      <w:r>
        <w:t>4.15 Entity: negative_list</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list_type</w:t>
            </w:r>
          </w:p>
        </w:tc>
        <w:tc>
          <w:tcPr>
            <w:tcW w:type="dxa" w:w="1440"/>
          </w:tcPr>
          <w:p>
            <w:r>
              <w:rPr>
                <w:sz w:val="18"/>
              </w:rPr>
              <w:t>ENUM</w:t>
            </w:r>
          </w:p>
        </w:tc>
        <w:tc>
          <w:tcPr>
            <w:tcW w:type="dxa" w:w="1440"/>
          </w:tcPr>
          <w:p>
            <w:r>
              <w:rPr>
                <w:sz w:val="18"/>
              </w:rPr>
              <w:t>Yes</w:t>
            </w:r>
          </w:p>
        </w:tc>
        <w:tc>
          <w:tcPr>
            <w:tcW w:type="dxa" w:w="1440"/>
          </w:tcPr>
          <w:p>
            <w:r>
              <w:rPr>
                <w:sz w:val="18"/>
              </w:rPr>
              <w:t>NEGATIVE, BLACKLIST, SANCTIONS, PEP</w:t>
            </w:r>
          </w:p>
        </w:tc>
        <w:tc>
          <w:tcPr>
            <w:tcW w:type="dxa" w:w="1440"/>
          </w:tcPr>
          <w:p>
            <w:r>
              <w:rPr>
                <w:sz w:val="18"/>
              </w:rPr>
              <w:t>-</w:t>
            </w:r>
          </w:p>
        </w:tc>
        <w:tc>
          <w:tcPr>
            <w:tcW w:type="dxa" w:w="1440"/>
          </w:tcPr>
          <w:p>
            <w:r>
              <w:rPr>
                <w:sz w:val="18"/>
              </w:rPr>
              <w:t>List type</w:t>
            </w:r>
          </w:p>
        </w:tc>
      </w:tr>
      <w:tr>
        <w:tc>
          <w:tcPr>
            <w:tcW w:type="dxa" w:w="1440"/>
          </w:tcPr>
          <w:p>
            <w:r>
              <w:rPr>
                <w:sz w:val="18"/>
              </w:rPr>
              <w:t>first_name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First name</w:t>
            </w:r>
          </w:p>
        </w:tc>
      </w:tr>
      <w:tr>
        <w:tc>
          <w:tcPr>
            <w:tcW w:type="dxa" w:w="1440"/>
          </w:tcPr>
          <w:p>
            <w:r>
              <w:rPr>
                <w:sz w:val="18"/>
              </w:rPr>
              <w:t>last_name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Last name</w:t>
            </w:r>
          </w:p>
        </w:tc>
      </w:tr>
      <w:tr>
        <w:tc>
          <w:tcPr>
            <w:tcW w:type="dxa" w:w="1440"/>
          </w:tcPr>
          <w:p>
            <w:r>
              <w:rPr>
                <w:sz w:val="18"/>
              </w:rPr>
              <w:t>entity_name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Entity name</w:t>
            </w:r>
          </w:p>
        </w:tc>
      </w:tr>
      <w:tr>
        <w:tc>
          <w:tcPr>
            <w:tcW w:type="dxa" w:w="1440"/>
          </w:tcPr>
          <w:p>
            <w:r>
              <w:rPr>
                <w:sz w:val="18"/>
              </w:rPr>
              <w:t>email</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w:t>
            </w:r>
          </w:p>
        </w:tc>
      </w:tr>
      <w:tr>
        <w:tc>
          <w:tcPr>
            <w:tcW w:type="dxa" w:w="1440"/>
          </w:tcPr>
          <w:p>
            <w:r>
              <w:rPr>
                <w:sz w:val="18"/>
              </w:rPr>
              <w:t>phone</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Phone</w:t>
            </w:r>
          </w:p>
        </w:tc>
      </w:tr>
      <w:tr>
        <w:tc>
          <w:tcPr>
            <w:tcW w:type="dxa" w:w="1440"/>
          </w:tcPr>
          <w:p>
            <w:r>
              <w:rPr>
                <w:sz w:val="18"/>
              </w:rPr>
              <w:t>id_number</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ID/passport number</w:t>
            </w:r>
          </w:p>
        </w:tc>
      </w:tr>
      <w:tr>
        <w:tc>
          <w:tcPr>
            <w:tcW w:type="dxa" w:w="1440"/>
          </w:tcPr>
          <w:p>
            <w:r>
              <w:rPr>
                <w:sz w:val="18"/>
              </w:rPr>
              <w:t>country</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Country</w:t>
            </w:r>
          </w:p>
        </w:tc>
      </w:tr>
      <w:tr>
        <w:tc>
          <w:tcPr>
            <w:tcW w:type="dxa" w:w="1440"/>
          </w:tcPr>
          <w:p>
            <w:r>
              <w:rPr>
                <w:sz w:val="18"/>
              </w:rPr>
              <w:t>reason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for listing</w:t>
            </w:r>
          </w:p>
        </w:tc>
      </w:tr>
      <w:tr>
        <w:tc>
          <w:tcPr>
            <w:tcW w:type="dxa" w:w="1440"/>
          </w:tcPr>
          <w:p>
            <w:r>
              <w:rPr>
                <w:sz w:val="18"/>
              </w:rPr>
              <w:t>source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Source (OFAC, internal, etc.)</w:t>
            </w:r>
          </w:p>
        </w:tc>
      </w:tr>
      <w:tr>
        <w:tc>
          <w:tcPr>
            <w:tcW w:type="dxa" w:w="1440"/>
          </w:tcPr>
          <w:p>
            <w:r>
              <w:rPr>
                <w:sz w:val="18"/>
              </w:rPr>
              <w:t>effective_date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Effective from</w:t>
            </w:r>
          </w:p>
        </w:tc>
      </w:tr>
      <w:tr>
        <w:tc>
          <w:tcPr>
            <w:tcW w:type="dxa" w:w="1440"/>
          </w:tcPr>
          <w:p>
            <w:r>
              <w:rPr>
                <w:sz w:val="18"/>
              </w:rPr>
              <w:t>expiry_date</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Expiry (NULL=permanent)</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Active flag</w:t>
            </w:r>
          </w:p>
        </w:tc>
      </w:tr>
      <w:tr>
        <w:tc>
          <w:tcPr>
            <w:tcW w:type="dxa" w:w="1440"/>
          </w:tcPr>
          <w:p>
            <w:r>
              <w:rPr>
                <w:sz w:val="18"/>
              </w:rPr>
              <w:t>uploaded_by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Uploader</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bl>
    <w:p/>
    <w:p>
      <w:pPr>
        <w:pStyle w:val="Heading2"/>
      </w:pPr>
      <w:r>
        <w:t>4.16 Entity: dedupe_overrides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w:t>
            </w:r>
          </w:p>
        </w:tc>
        <w:tc>
          <w:tcPr>
            <w:tcW w:type="dxa" w:w="1440"/>
          </w:tcPr>
          <w:p>
            <w:r>
              <w:rPr>
                <w:sz w:val="18"/>
              </w:rPr>
              <w:t>-</w:t>
            </w:r>
          </w:p>
        </w:tc>
        <w:tc>
          <w:tcPr>
            <w:tcW w:type="dxa" w:w="1440"/>
          </w:tcPr>
          <w:p>
            <w:r>
              <w:rPr>
                <w:sz w:val="18"/>
              </w:rPr>
              <w:t>Entity type</w:t>
            </w:r>
          </w:p>
        </w:tc>
      </w:tr>
      <w:tr>
        <w:tc>
          <w:tcPr>
            <w:tcW w:type="dxa" w:w="1440"/>
          </w:tcPr>
          <w:p>
            <w:r>
              <w:rPr>
                <w:sz w:val="18"/>
              </w:rPr>
              <w:t>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Lead or prospect ID</w:t>
            </w:r>
          </w:p>
        </w:tc>
      </w:tr>
      <w:tr>
        <w:tc>
          <w:tcPr>
            <w:tcW w:type="dxa" w:w="1440"/>
          </w:tcPr>
          <w:p>
            <w:r>
              <w:rPr>
                <w:sz w:val="18"/>
              </w:rPr>
              <w:t>matched_entity_id</w:t>
            </w:r>
          </w:p>
        </w:tc>
        <w:tc>
          <w:tcPr>
            <w:tcW w:type="dxa" w:w="1440"/>
          </w:tcPr>
          <w:p>
            <w:r>
              <w:rPr>
                <w:sz w:val="18"/>
              </w:rPr>
              <w:t>UUID</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ID of matched duplicate</w:t>
            </w:r>
          </w:p>
        </w:tc>
      </w:tr>
      <w:tr>
        <w:tc>
          <w:tcPr>
            <w:tcW w:type="dxa" w:w="1440"/>
          </w:tcPr>
          <w:p>
            <w:r>
              <w:rPr>
                <w:sz w:val="18"/>
              </w:rPr>
              <w:t>rule_id</w:t>
            </w:r>
          </w:p>
        </w:tc>
        <w:tc>
          <w:tcPr>
            <w:tcW w:type="dxa" w:w="1440"/>
          </w:tcPr>
          <w:p>
            <w:r>
              <w:rPr>
                <w:sz w:val="18"/>
              </w:rPr>
              <w:t>UUID</w:t>
            </w:r>
          </w:p>
        </w:tc>
        <w:tc>
          <w:tcPr>
            <w:tcW w:type="dxa" w:w="1440"/>
          </w:tcPr>
          <w:p>
            <w:r>
              <w:rPr>
                <w:sz w:val="18"/>
              </w:rPr>
              <w:t>Yes</w:t>
            </w:r>
          </w:p>
        </w:tc>
        <w:tc>
          <w:tcPr>
            <w:tcW w:type="dxa" w:w="1440"/>
          </w:tcPr>
          <w:p>
            <w:r>
              <w:rPr>
                <w:sz w:val="18"/>
              </w:rPr>
              <w:t>FK → dedupe_rules.id</w:t>
            </w:r>
          </w:p>
        </w:tc>
        <w:tc>
          <w:tcPr>
            <w:tcW w:type="dxa" w:w="1440"/>
          </w:tcPr>
          <w:p>
            <w:r>
              <w:rPr>
                <w:sz w:val="18"/>
              </w:rPr>
              <w:t>-</w:t>
            </w:r>
          </w:p>
        </w:tc>
        <w:tc>
          <w:tcPr>
            <w:tcW w:type="dxa" w:w="1440"/>
          </w:tcPr>
          <w:p>
            <w:r>
              <w:rPr>
                <w:sz w:val="18"/>
              </w:rPr>
              <w:t>Which rule triggered</w:t>
            </w:r>
          </w:p>
        </w:tc>
      </w:tr>
      <w:tr>
        <w:tc>
          <w:tcPr>
            <w:tcW w:type="dxa" w:w="1440"/>
          </w:tcPr>
          <w:p>
            <w:r>
              <w:rPr>
                <w:sz w:val="18"/>
              </w:rPr>
              <w:t>override_reason</w:t>
            </w:r>
          </w:p>
        </w:tc>
        <w:tc>
          <w:tcPr>
            <w:tcW w:type="dxa" w:w="1440"/>
          </w:tcPr>
          <w:p>
            <w:r>
              <w:rPr>
                <w:sz w:val="18"/>
              </w:rPr>
              <w:t>TEXT</w:t>
            </w:r>
          </w:p>
        </w:tc>
        <w:tc>
          <w:tcPr>
            <w:tcW w:type="dxa" w:w="1440"/>
          </w:tcPr>
          <w:p>
            <w:r>
              <w:rPr>
                <w:sz w:val="18"/>
              </w:rPr>
              <w:t>Yes</w:t>
            </w:r>
          </w:p>
        </w:tc>
        <w:tc>
          <w:tcPr>
            <w:tcW w:type="dxa" w:w="1440"/>
          </w:tcPr>
          <w:p>
            <w:r>
              <w:rPr>
                <w:sz w:val="18"/>
              </w:rPr>
              <w:t>Min 10 chars</w:t>
            </w:r>
          </w:p>
        </w:tc>
        <w:tc>
          <w:tcPr>
            <w:tcW w:type="dxa" w:w="1440"/>
          </w:tcPr>
          <w:p>
            <w:r>
              <w:rPr>
                <w:sz w:val="18"/>
              </w:rPr>
              <w:t>-</w:t>
            </w:r>
          </w:p>
        </w:tc>
        <w:tc>
          <w:tcPr>
            <w:tcW w:type="dxa" w:w="1440"/>
          </w:tcPr>
          <w:p>
            <w:r>
              <w:rPr>
                <w:sz w:val="18"/>
              </w:rPr>
              <w:t>Reason for overriding soft stop</w:t>
            </w:r>
          </w:p>
        </w:tc>
      </w:tr>
      <w:tr>
        <w:tc>
          <w:tcPr>
            <w:tcW w:type="dxa" w:w="1440"/>
          </w:tcPr>
          <w:p>
            <w:r>
              <w:rPr>
                <w:sz w:val="18"/>
              </w:rPr>
              <w:t>overridden_by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User who overrode</w:t>
            </w:r>
          </w:p>
        </w:tc>
      </w:tr>
      <w:tr>
        <w:tc>
          <w:tcPr>
            <w:tcW w:type="dxa" w:w="1440"/>
          </w:tcPr>
          <w:p>
            <w:r>
              <w:rPr>
                <w:sz w:val="18"/>
              </w:rPr>
              <w:t>overridden_at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Override time</w:t>
            </w:r>
          </w:p>
        </w:tc>
      </w:tr>
    </w:tbl>
    <w:p/>
    <w:p>
      <w:pPr>
        <w:pStyle w:val="Heading2"/>
      </w:pPr>
      <w:r>
        <w:t>4.17 Entity: meetings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title</w:t>
            </w:r>
          </w:p>
        </w:tc>
        <w:tc>
          <w:tcPr>
            <w:tcW w:type="dxa" w:w="1440"/>
          </w:tcPr>
          <w:p>
            <w:r>
              <w:rPr>
                <w:sz w:val="18"/>
              </w:rPr>
              <w:t>VARCHAR(200)</w:t>
            </w:r>
          </w:p>
        </w:tc>
        <w:tc>
          <w:tcPr>
            <w:tcW w:type="dxa" w:w="1440"/>
          </w:tcPr>
          <w:p>
            <w:r>
              <w:rPr>
                <w:sz w:val="18"/>
              </w:rPr>
              <w:t>Yes</w:t>
            </w:r>
          </w:p>
        </w:tc>
        <w:tc>
          <w:tcPr>
            <w:tcW w:type="dxa" w:w="1440"/>
          </w:tcPr>
          <w:p>
            <w:r>
              <w:rPr>
                <w:sz w:val="18"/>
              </w:rPr>
              <w:t>Min 3 chars</w:t>
            </w:r>
          </w:p>
        </w:tc>
        <w:tc>
          <w:tcPr>
            <w:tcW w:type="dxa" w:w="1440"/>
          </w:tcPr>
          <w:p>
            <w:r>
              <w:rPr>
                <w:sz w:val="18"/>
              </w:rPr>
              <w:t>-</w:t>
            </w:r>
          </w:p>
        </w:tc>
        <w:tc>
          <w:tcPr>
            <w:tcW w:type="dxa" w:w="1440"/>
          </w:tcPr>
          <w:p>
            <w:r>
              <w:rPr>
                <w:sz w:val="18"/>
              </w:rPr>
              <w:t>Meeting title/subject</w:t>
            </w:r>
          </w:p>
        </w:tc>
      </w:tr>
      <w:tr>
        <w:tc>
          <w:tcPr>
            <w:tcW w:type="dxa" w:w="1440"/>
          </w:tcPr>
          <w:p>
            <w:r>
              <w:rPr>
                <w:sz w:val="18"/>
              </w:rPr>
              <w:t>meeting_type</w:t>
            </w:r>
          </w:p>
        </w:tc>
        <w:tc>
          <w:tcPr>
            <w:tcW w:type="dxa" w:w="1440"/>
          </w:tcPr>
          <w:p>
            <w:r>
              <w:rPr>
                <w:sz w:val="18"/>
              </w:rPr>
              <w:t>ENUM</w:t>
            </w:r>
          </w:p>
        </w:tc>
        <w:tc>
          <w:tcPr>
            <w:tcW w:type="dxa" w:w="1440"/>
          </w:tcPr>
          <w:p>
            <w:r>
              <w:rPr>
                <w:sz w:val="18"/>
              </w:rPr>
              <w:t>Yes</w:t>
            </w:r>
          </w:p>
        </w:tc>
        <w:tc>
          <w:tcPr>
            <w:tcW w:type="dxa" w:w="1440"/>
          </w:tcPr>
          <w:p>
            <w:r>
              <w:rPr>
                <w:sz w:val="18"/>
              </w:rPr>
              <w:t>CAMPAIGN_FOLLOWUP, SERVICE_REQUEST, RELATIONSHIP_REVIEW, PRODUCT_PRESENTATION, ADHOC, ONBOARDING</w:t>
            </w:r>
          </w:p>
        </w:tc>
        <w:tc>
          <w:tcPr>
            <w:tcW w:type="dxa" w:w="1440"/>
          </w:tcPr>
          <w:p>
            <w:r>
              <w:rPr>
                <w:sz w:val="18"/>
              </w:rPr>
              <w:t>-</w:t>
            </w:r>
          </w:p>
        </w:tc>
        <w:tc>
          <w:tcPr>
            <w:tcW w:type="dxa" w:w="1440"/>
          </w:tcPr>
          <w:p>
            <w:r>
              <w:rPr>
                <w:sz w:val="18"/>
              </w:rPr>
              <w:t>Purpose category</w:t>
            </w:r>
          </w:p>
        </w:tc>
      </w:tr>
      <w:tr>
        <w:tc>
          <w:tcPr>
            <w:tcW w:type="dxa" w:w="1440"/>
          </w:tcPr>
          <w:p>
            <w:r>
              <w:rPr>
                <w:sz w:val="18"/>
              </w:rPr>
              <w:t>scheduled_date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Meeting date</w:t>
            </w:r>
          </w:p>
        </w:tc>
      </w:tr>
      <w:tr>
        <w:tc>
          <w:tcPr>
            <w:tcW w:type="dxa" w:w="1440"/>
          </w:tcPr>
          <w:p>
            <w:r>
              <w:rPr>
                <w:sz w:val="18"/>
              </w:rPr>
              <w:t>start_time</w:t>
            </w:r>
          </w:p>
        </w:tc>
        <w:tc>
          <w:tcPr>
            <w:tcW w:type="dxa" w:w="1440"/>
          </w:tcPr>
          <w:p>
            <w:r>
              <w:rPr>
                <w:sz w:val="18"/>
              </w:rPr>
              <w:t>TIME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Start time</w:t>
            </w:r>
          </w:p>
        </w:tc>
      </w:tr>
      <w:tr>
        <w:tc>
          <w:tcPr>
            <w:tcW w:type="dxa" w:w="1440"/>
          </w:tcPr>
          <w:p>
            <w:r>
              <w:rPr>
                <w:sz w:val="18"/>
              </w:rPr>
              <w:t>end_time</w:t>
            </w:r>
          </w:p>
        </w:tc>
        <w:tc>
          <w:tcPr>
            <w:tcW w:type="dxa" w:w="1440"/>
          </w:tcPr>
          <w:p>
            <w:r>
              <w:rPr>
                <w:sz w:val="18"/>
              </w:rPr>
              <w:t>TIME</w:t>
            </w:r>
          </w:p>
        </w:tc>
        <w:tc>
          <w:tcPr>
            <w:tcW w:type="dxa" w:w="1440"/>
          </w:tcPr>
          <w:p>
            <w:r>
              <w:rPr>
                <w:sz w:val="18"/>
              </w:rPr>
              <w:t>Yes</w:t>
            </w:r>
          </w:p>
        </w:tc>
        <w:tc>
          <w:tcPr>
            <w:tcW w:type="dxa" w:w="1440"/>
          </w:tcPr>
          <w:p>
            <w:r>
              <w:rPr>
                <w:sz w:val="18"/>
              </w:rPr>
              <w:t>Must be &gt; start_time</w:t>
            </w:r>
          </w:p>
        </w:tc>
        <w:tc>
          <w:tcPr>
            <w:tcW w:type="dxa" w:w="1440"/>
          </w:tcPr>
          <w:p>
            <w:r>
              <w:rPr>
                <w:sz w:val="18"/>
              </w:rPr>
              <w:t>-</w:t>
            </w:r>
          </w:p>
        </w:tc>
        <w:tc>
          <w:tcPr>
            <w:tcW w:type="dxa" w:w="1440"/>
          </w:tcPr>
          <w:p>
            <w:r>
              <w:rPr>
                <w:sz w:val="18"/>
              </w:rPr>
              <w:t>End time</w:t>
            </w:r>
          </w:p>
        </w:tc>
      </w:tr>
      <w:tr>
        <w:tc>
          <w:tcPr>
            <w:tcW w:type="dxa" w:w="1440"/>
          </w:tcPr>
          <w:p>
            <w:r>
              <w:rPr>
                <w:sz w:val="18"/>
              </w:rPr>
              <w:t>location</w:t>
            </w:r>
          </w:p>
        </w:tc>
        <w:tc>
          <w:tcPr>
            <w:tcW w:type="dxa" w:w="1440"/>
          </w:tcPr>
          <w:p>
            <w:r>
              <w:rPr>
                <w:sz w:val="18"/>
              </w:rPr>
              <w:t>VARCHAR(300)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Meeting location</w:t>
            </w:r>
          </w:p>
        </w:tc>
      </w:tr>
      <w:tr>
        <w:tc>
          <w:tcPr>
            <w:tcW w:type="dxa" w:w="1440"/>
          </w:tcPr>
          <w:p>
            <w:r>
              <w:rPr>
                <w:sz w:val="18"/>
              </w:rPr>
              <w:t>mode</w:t>
            </w:r>
          </w:p>
        </w:tc>
        <w:tc>
          <w:tcPr>
            <w:tcW w:type="dxa" w:w="1440"/>
          </w:tcPr>
          <w:p>
            <w:r>
              <w:rPr>
                <w:sz w:val="18"/>
              </w:rPr>
              <w:t>ENUM</w:t>
            </w:r>
          </w:p>
        </w:tc>
        <w:tc>
          <w:tcPr>
            <w:tcW w:type="dxa" w:w="1440"/>
          </w:tcPr>
          <w:p>
            <w:r>
              <w:rPr>
                <w:sz w:val="18"/>
              </w:rPr>
              <w:t>Yes</w:t>
            </w:r>
          </w:p>
        </w:tc>
        <w:tc>
          <w:tcPr>
            <w:tcW w:type="dxa" w:w="1440"/>
          </w:tcPr>
          <w:p>
            <w:r>
              <w:rPr>
                <w:sz w:val="18"/>
              </w:rPr>
              <w:t>IN_PERSON, PHONE, VIDEO, BRANCH_VISIT</w:t>
            </w:r>
          </w:p>
        </w:tc>
        <w:tc>
          <w:tcPr>
            <w:tcW w:type="dxa" w:w="1440"/>
          </w:tcPr>
          <w:p>
            <w:r>
              <w:rPr>
                <w:sz w:val="18"/>
              </w:rPr>
              <w:t>IN_PERSON</w:t>
            </w:r>
          </w:p>
        </w:tc>
        <w:tc>
          <w:tcPr>
            <w:tcW w:type="dxa" w:w="1440"/>
          </w:tcPr>
          <w:p>
            <w:r>
              <w:rPr>
                <w:sz w:val="18"/>
              </w:rPr>
              <w:t>Meeting mode</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SCHEDULED, COMPLETED, CANCELLED, RESCHEDULED, NO_SHOW</w:t>
            </w:r>
          </w:p>
        </w:tc>
        <w:tc>
          <w:tcPr>
            <w:tcW w:type="dxa" w:w="1440"/>
          </w:tcPr>
          <w:p>
            <w:r>
              <w:rPr>
                <w:sz w:val="18"/>
              </w:rPr>
              <w:t>SCHEDULED</w:t>
            </w:r>
          </w:p>
        </w:tc>
        <w:tc>
          <w:tcPr>
            <w:tcW w:type="dxa" w:w="1440"/>
          </w:tcPr>
          <w:p>
            <w:r>
              <w:rPr>
                <w:sz w:val="18"/>
              </w:rPr>
              <w:t>Status</w:t>
            </w:r>
          </w:p>
        </w:tc>
      </w:tr>
      <w:tr>
        <w:tc>
          <w:tcPr>
            <w:tcW w:type="dxa" w:w="1440"/>
          </w:tcPr>
          <w:p>
            <w:r>
              <w:rPr>
                <w:sz w:val="18"/>
              </w:rPr>
              <w:t>organizer_id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Meeting organizer (RM)</w:t>
            </w:r>
          </w:p>
        </w:tc>
      </w:tr>
      <w:tr>
        <w:tc>
          <w:tcPr>
            <w:tcW w:type="dxa" w:w="1440"/>
          </w:tcPr>
          <w:p>
            <w:r>
              <w:rPr>
                <w:sz w:val="18"/>
              </w:rPr>
              <w:t>related_entity_type</w:t>
            </w:r>
          </w:p>
        </w:tc>
        <w:tc>
          <w:tcPr>
            <w:tcW w:type="dxa" w:w="1440"/>
          </w:tcPr>
          <w:p>
            <w:r>
              <w:rPr>
                <w:sz w:val="18"/>
              </w:rPr>
              <w:t>ENUM</w:t>
            </w:r>
          </w:p>
        </w:tc>
        <w:tc>
          <w:tcPr>
            <w:tcW w:type="dxa" w:w="1440"/>
          </w:tcPr>
          <w:p>
            <w:r>
              <w:rPr>
                <w:sz w:val="18"/>
              </w:rPr>
              <w:t>No</w:t>
            </w:r>
          </w:p>
        </w:tc>
        <w:tc>
          <w:tcPr>
            <w:tcW w:type="dxa" w:w="1440"/>
          </w:tcPr>
          <w:p>
            <w:r>
              <w:rPr>
                <w:sz w:val="18"/>
              </w:rPr>
              <w:t>LEAD, PROSPECT, CLIENT</w:t>
            </w:r>
          </w:p>
        </w:tc>
        <w:tc>
          <w:tcPr>
            <w:tcW w:type="dxa" w:w="1440"/>
          </w:tcPr>
          <w:p>
            <w:r>
              <w:rPr>
                <w:sz w:val="18"/>
              </w:rPr>
              <w:t>NULL</w:t>
            </w:r>
          </w:p>
        </w:tc>
        <w:tc>
          <w:tcPr>
            <w:tcW w:type="dxa" w:w="1440"/>
          </w:tcPr>
          <w:p>
            <w:r>
              <w:rPr>
                <w:sz w:val="18"/>
              </w:rPr>
              <w:t>Related to which entity type</w:t>
            </w:r>
          </w:p>
        </w:tc>
      </w:tr>
      <w:tr>
        <w:tc>
          <w:tcPr>
            <w:tcW w:type="dxa" w:w="1440"/>
          </w:tcPr>
          <w:p>
            <w:r>
              <w:rPr>
                <w:sz w:val="18"/>
              </w:rPr>
              <w:t>related_entity_id</w:t>
            </w:r>
          </w:p>
        </w:tc>
        <w:tc>
          <w:tcPr>
            <w:tcW w:type="dxa" w:w="1440"/>
          </w:tcPr>
          <w:p>
            <w:r>
              <w:rPr>
                <w:sz w:val="18"/>
              </w:rPr>
              <w:t>UUID</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Entity ID</w:t>
            </w:r>
          </w:p>
        </w:tc>
      </w:tr>
      <w:tr>
        <w:tc>
          <w:tcPr>
            <w:tcW w:type="dxa" w:w="1440"/>
          </w:tcPr>
          <w:p>
            <w:r>
              <w:rPr>
                <w:sz w:val="18"/>
              </w:rPr>
              <w:t>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Related campaign</w:t>
            </w:r>
          </w:p>
        </w:tc>
      </w:tr>
      <w:tr>
        <w:tc>
          <w:tcPr>
            <w:tcW w:type="dxa" w:w="1440"/>
          </w:tcPr>
          <w:p>
            <w:r>
              <w:rPr>
                <w:sz w:val="18"/>
              </w:rPr>
              <w:t>reminder_minutes</w:t>
            </w:r>
          </w:p>
        </w:tc>
        <w:tc>
          <w:tcPr>
            <w:tcW w:type="dxa" w:w="1440"/>
          </w:tcPr>
          <w:p>
            <w:r>
              <w:rPr>
                <w:sz w:val="18"/>
              </w:rPr>
              <w:t>INTEGER</w:t>
            </w:r>
          </w:p>
        </w:tc>
        <w:tc>
          <w:tcPr>
            <w:tcW w:type="dxa" w:w="1440"/>
          </w:tcPr>
          <w:p>
            <w:r>
              <w:rPr>
                <w:sz w:val="18"/>
              </w:rPr>
              <w:t>No</w:t>
            </w:r>
          </w:p>
        </w:tc>
        <w:tc>
          <w:tcPr>
            <w:tcW w:type="dxa" w:w="1440"/>
          </w:tcPr>
          <w:p>
            <w:r>
              <w:rPr>
                <w:sz w:val="18"/>
              </w:rPr>
              <w:t>15, 30, 60, 120, 1440</w:t>
            </w:r>
          </w:p>
        </w:tc>
        <w:tc>
          <w:tcPr>
            <w:tcW w:type="dxa" w:w="1440"/>
          </w:tcPr>
          <w:p>
            <w:r>
              <w:rPr>
                <w:sz w:val="18"/>
              </w:rPr>
              <w:t>30</w:t>
            </w:r>
          </w:p>
        </w:tc>
        <w:tc>
          <w:tcPr>
            <w:tcW w:type="dxa" w:w="1440"/>
          </w:tcPr>
          <w:p>
            <w:r>
              <w:rPr>
                <w:sz w:val="18"/>
              </w:rPr>
              <w:t>Reminder before meeting (minutes)</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Pre-meeting notes</w:t>
            </w:r>
          </w:p>
        </w:tc>
      </w:tr>
      <w:tr>
        <w:tc>
          <w:tcPr>
            <w:tcW w:type="dxa" w:w="1440"/>
          </w:tcPr>
          <w:p>
            <w:r>
              <w:rPr>
                <w:sz w:val="18"/>
              </w:rPr>
              <w:t>cancel_reason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cancelled</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4.18 Entity: meeting_invitees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meeting_id</w:t>
            </w:r>
          </w:p>
        </w:tc>
        <w:tc>
          <w:tcPr>
            <w:tcW w:type="dxa" w:w="1440"/>
          </w:tcPr>
          <w:p>
            <w:r>
              <w:rPr>
                <w:sz w:val="18"/>
              </w:rPr>
              <w:t>UUID</w:t>
            </w:r>
          </w:p>
        </w:tc>
        <w:tc>
          <w:tcPr>
            <w:tcW w:type="dxa" w:w="1440"/>
          </w:tcPr>
          <w:p>
            <w:r>
              <w:rPr>
                <w:sz w:val="18"/>
              </w:rPr>
              <w:t>Yes</w:t>
            </w:r>
          </w:p>
        </w:tc>
        <w:tc>
          <w:tcPr>
            <w:tcW w:type="dxa" w:w="1440"/>
          </w:tcPr>
          <w:p>
            <w:r>
              <w:rPr>
                <w:sz w:val="18"/>
              </w:rPr>
              <w:t>FK → meetings.id</w:t>
            </w:r>
          </w:p>
        </w:tc>
        <w:tc>
          <w:tcPr>
            <w:tcW w:type="dxa" w:w="1440"/>
          </w:tcPr>
          <w:p>
            <w:r>
              <w:rPr>
                <w:sz w:val="18"/>
              </w:rPr>
              <w:t>-</w:t>
            </w:r>
          </w:p>
        </w:tc>
        <w:tc>
          <w:tcPr>
            <w:tcW w:type="dxa" w:w="1440"/>
          </w:tcPr>
          <w:p>
            <w:r>
              <w:rPr>
                <w:sz w:val="18"/>
              </w:rPr>
              <w:t>Meeting</w:t>
            </w:r>
          </w:p>
        </w:tc>
      </w:tr>
      <w:tr>
        <w:tc>
          <w:tcPr>
            <w:tcW w:type="dxa" w:w="1440"/>
          </w:tcPr>
          <w:p>
            <w:r>
              <w:rPr>
                <w:sz w:val="18"/>
              </w:rPr>
              <w:t>user_id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Invited staff member</w:t>
            </w:r>
          </w:p>
        </w:tc>
      </w:tr>
      <w:tr>
        <w:tc>
          <w:tcPr>
            <w:tcW w:type="dxa" w:w="1440"/>
          </w:tcPr>
          <w:p>
            <w:r>
              <w:rPr>
                <w:sz w:val="18"/>
              </w:rPr>
              <w:t>rsvp_status</w:t>
            </w:r>
          </w:p>
        </w:tc>
        <w:tc>
          <w:tcPr>
            <w:tcW w:type="dxa" w:w="1440"/>
          </w:tcPr>
          <w:p>
            <w:r>
              <w:rPr>
                <w:sz w:val="18"/>
              </w:rPr>
              <w:t>ENUM</w:t>
            </w:r>
          </w:p>
        </w:tc>
        <w:tc>
          <w:tcPr>
            <w:tcW w:type="dxa" w:w="1440"/>
          </w:tcPr>
          <w:p>
            <w:r>
              <w:rPr>
                <w:sz w:val="18"/>
              </w:rPr>
              <w:t>Yes</w:t>
            </w:r>
          </w:p>
        </w:tc>
        <w:tc>
          <w:tcPr>
            <w:tcW w:type="dxa" w:w="1440"/>
          </w:tcPr>
          <w:p>
            <w:r>
              <w:rPr>
                <w:sz w:val="18"/>
              </w:rPr>
              <w:t>PENDING, ACCEPTED, DECLINED, TENTATIVE</w:t>
            </w:r>
          </w:p>
        </w:tc>
        <w:tc>
          <w:tcPr>
            <w:tcW w:type="dxa" w:w="1440"/>
          </w:tcPr>
          <w:p>
            <w:r>
              <w:rPr>
                <w:sz w:val="18"/>
              </w:rPr>
              <w:t>PENDING</w:t>
            </w:r>
          </w:p>
        </w:tc>
        <w:tc>
          <w:tcPr>
            <w:tcW w:type="dxa" w:w="1440"/>
          </w:tcPr>
          <w:p>
            <w:r>
              <w:rPr>
                <w:sz w:val="18"/>
              </w:rPr>
              <w:t>RSVP</w:t>
            </w:r>
          </w:p>
        </w:tc>
      </w:tr>
      <w:tr>
        <w:tc>
          <w:tcPr>
            <w:tcW w:type="dxa" w:w="1440"/>
          </w:tcPr>
          <w:p>
            <w:r>
              <w:rPr>
                <w:sz w:val="18"/>
              </w:rPr>
              <w:t>is_required</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Required vs optional</w:t>
            </w:r>
          </w:p>
        </w:tc>
      </w:tr>
    </w:tbl>
    <w:p/>
    <w:p>
      <w:pPr>
        <w:pStyle w:val="Heading2"/>
      </w:pPr>
      <w:r>
        <w:t>4.19 Entity: call_reports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report_number</w:t>
            </w:r>
          </w:p>
        </w:tc>
        <w:tc>
          <w:tcPr>
            <w:tcW w:type="dxa" w:w="1440"/>
          </w:tcPr>
          <w:p>
            <w:r>
              <w:rPr>
                <w:sz w:val="18"/>
              </w:rPr>
              <w:t>VARCHAR(20)</w:t>
            </w:r>
          </w:p>
        </w:tc>
        <w:tc>
          <w:tcPr>
            <w:tcW w:type="dxa" w:w="1440"/>
          </w:tcPr>
          <w:p>
            <w:r>
              <w:rPr>
                <w:sz w:val="18"/>
              </w:rPr>
              <w:t>Yes</w:t>
            </w:r>
          </w:p>
        </w:tc>
        <w:tc>
          <w:tcPr>
            <w:tcW w:type="dxa" w:w="1440"/>
          </w:tcPr>
          <w:p>
            <w:r>
              <w:rPr>
                <w:sz w:val="18"/>
              </w:rPr>
              <w:t>Auto: CR-XXXXXXXX</w:t>
            </w:r>
          </w:p>
        </w:tc>
        <w:tc>
          <w:tcPr>
            <w:tcW w:type="dxa" w:w="1440"/>
          </w:tcPr>
          <w:p>
            <w:r>
              <w:rPr>
                <w:sz w:val="18"/>
              </w:rPr>
              <w:t>Auto</w:t>
            </w:r>
          </w:p>
        </w:tc>
        <w:tc>
          <w:tcPr>
            <w:tcW w:type="dxa" w:w="1440"/>
          </w:tcPr>
          <w:p>
            <w:r>
              <w:rPr>
                <w:sz w:val="18"/>
              </w:rPr>
              <w:t>Unique reference</w:t>
            </w:r>
          </w:p>
        </w:tc>
      </w:tr>
      <w:tr>
        <w:tc>
          <w:tcPr>
            <w:tcW w:type="dxa" w:w="1440"/>
          </w:tcPr>
          <w:p>
            <w:r>
              <w:rPr>
                <w:sz w:val="18"/>
              </w:rPr>
              <w:t>meeting_id</w:t>
            </w:r>
          </w:p>
        </w:tc>
        <w:tc>
          <w:tcPr>
            <w:tcW w:type="dxa" w:w="1440"/>
          </w:tcPr>
          <w:p>
            <w:r>
              <w:rPr>
                <w:sz w:val="18"/>
              </w:rPr>
              <w:t>UUID</w:t>
            </w:r>
          </w:p>
        </w:tc>
        <w:tc>
          <w:tcPr>
            <w:tcW w:type="dxa" w:w="1440"/>
          </w:tcPr>
          <w:p>
            <w:r>
              <w:rPr>
                <w:sz w:val="18"/>
              </w:rPr>
              <w:t>No</w:t>
            </w:r>
          </w:p>
        </w:tc>
        <w:tc>
          <w:tcPr>
            <w:tcW w:type="dxa" w:w="1440"/>
          </w:tcPr>
          <w:p>
            <w:r>
              <w:rPr>
                <w:sz w:val="18"/>
              </w:rPr>
              <w:t>FK → meetings.id</w:t>
            </w:r>
          </w:p>
        </w:tc>
        <w:tc>
          <w:tcPr>
            <w:tcW w:type="dxa" w:w="1440"/>
          </w:tcPr>
          <w:p>
            <w:r>
              <w:rPr>
                <w:sz w:val="18"/>
              </w:rPr>
              <w:t>NULL</w:t>
            </w:r>
          </w:p>
        </w:tc>
        <w:tc>
          <w:tcPr>
            <w:tcW w:type="dxa" w:w="1440"/>
          </w:tcPr>
          <w:p>
            <w:r>
              <w:rPr>
                <w:sz w:val="18"/>
              </w:rPr>
              <w:t>Linked meeting (NULL for standalone)</w:t>
            </w:r>
          </w:p>
        </w:tc>
      </w:tr>
      <w:tr>
        <w:tc>
          <w:tcPr>
            <w:tcW w:type="dxa" w:w="1440"/>
          </w:tcPr>
          <w:p>
            <w:r>
              <w:rPr>
                <w:sz w:val="18"/>
              </w:rPr>
              <w:t>report_type</w:t>
            </w:r>
          </w:p>
        </w:tc>
        <w:tc>
          <w:tcPr>
            <w:tcW w:type="dxa" w:w="1440"/>
          </w:tcPr>
          <w:p>
            <w:r>
              <w:rPr>
                <w:sz w:val="18"/>
              </w:rPr>
              <w:t>ENUM</w:t>
            </w:r>
          </w:p>
        </w:tc>
        <w:tc>
          <w:tcPr>
            <w:tcW w:type="dxa" w:w="1440"/>
          </w:tcPr>
          <w:p>
            <w:r>
              <w:rPr>
                <w:sz w:val="18"/>
              </w:rPr>
              <w:t>Yes</w:t>
            </w:r>
          </w:p>
        </w:tc>
        <w:tc>
          <w:tcPr>
            <w:tcW w:type="dxa" w:w="1440"/>
          </w:tcPr>
          <w:p>
            <w:r>
              <w:rPr>
                <w:sz w:val="18"/>
              </w:rPr>
              <w:t>SCHEDULED, STANDALONE</w:t>
            </w:r>
          </w:p>
        </w:tc>
        <w:tc>
          <w:tcPr>
            <w:tcW w:type="dxa" w:w="1440"/>
          </w:tcPr>
          <w:p>
            <w:r>
              <w:rPr>
                <w:sz w:val="18"/>
              </w:rPr>
              <w:t>-</w:t>
            </w:r>
          </w:p>
        </w:tc>
        <w:tc>
          <w:tcPr>
            <w:tcW w:type="dxa" w:w="1440"/>
          </w:tcPr>
          <w:p>
            <w:r>
              <w:rPr>
                <w:sz w:val="18"/>
              </w:rPr>
              <w:t>Type</w:t>
            </w:r>
          </w:p>
        </w:tc>
      </w:tr>
      <w:tr>
        <w:tc>
          <w:tcPr>
            <w:tcW w:type="dxa" w:w="1440"/>
          </w:tcPr>
          <w:p>
            <w:r>
              <w:rPr>
                <w:sz w:val="18"/>
              </w:rPr>
              <w:t>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Filing RM</w:t>
            </w:r>
          </w:p>
        </w:tc>
      </w:tr>
      <w:tr>
        <w:tc>
          <w:tcPr>
            <w:tcW w:type="dxa" w:w="1440"/>
          </w:tcPr>
          <w:p>
            <w:r>
              <w:rPr>
                <w:sz w:val="18"/>
              </w:rPr>
              <w:t>related_entity_type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Related entity type</w:t>
            </w:r>
          </w:p>
        </w:tc>
      </w:tr>
      <w:tr>
        <w:tc>
          <w:tcPr>
            <w:tcW w:type="dxa" w:w="1440"/>
          </w:tcPr>
          <w:p>
            <w:r>
              <w:rPr>
                <w:sz w:val="18"/>
              </w:rPr>
              <w:t>related_entity_id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Entity ID</w:t>
            </w:r>
          </w:p>
        </w:tc>
      </w:tr>
      <w:tr>
        <w:tc>
          <w:tcPr>
            <w:tcW w:type="dxa" w:w="1440"/>
          </w:tcPr>
          <w:p>
            <w:r>
              <w:rPr>
                <w:sz w:val="18"/>
              </w:rPr>
              <w:t>meeting_date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Meeting date</w:t>
            </w:r>
          </w:p>
        </w:tc>
      </w:tr>
      <w:tr>
        <w:tc>
          <w:tcPr>
            <w:tcW w:type="dxa" w:w="1440"/>
          </w:tcPr>
          <w:p>
            <w:r>
              <w:rPr>
                <w:sz w:val="18"/>
              </w:rPr>
              <w:t>start_time</w:t>
            </w:r>
          </w:p>
        </w:tc>
        <w:tc>
          <w:tcPr>
            <w:tcW w:type="dxa" w:w="1440"/>
          </w:tcPr>
          <w:p>
            <w:r>
              <w:rPr>
                <w:sz w:val="18"/>
              </w:rPr>
              <w:t>TIME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Start time</w:t>
            </w:r>
          </w:p>
        </w:tc>
      </w:tr>
      <w:tr>
        <w:tc>
          <w:tcPr>
            <w:tcW w:type="dxa" w:w="1440"/>
          </w:tcPr>
          <w:p>
            <w:r>
              <w:rPr>
                <w:sz w:val="18"/>
              </w:rPr>
              <w:t>end_time</w:t>
            </w:r>
          </w:p>
        </w:tc>
        <w:tc>
          <w:tcPr>
            <w:tcW w:type="dxa" w:w="1440"/>
          </w:tcPr>
          <w:p>
            <w:r>
              <w:rPr>
                <w:sz w:val="18"/>
              </w:rPr>
              <w:t>TIME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End time</w:t>
            </w:r>
          </w:p>
        </w:tc>
      </w:tr>
      <w:tr>
        <w:tc>
          <w:tcPr>
            <w:tcW w:type="dxa" w:w="1440"/>
          </w:tcPr>
          <w:p>
            <w:r>
              <w:rPr>
                <w:sz w:val="18"/>
              </w:rPr>
              <w:t>location</w:t>
            </w:r>
          </w:p>
        </w:tc>
        <w:tc>
          <w:tcPr>
            <w:tcW w:type="dxa" w:w="1440"/>
          </w:tcPr>
          <w:p>
            <w:r>
              <w:rPr>
                <w:sz w:val="18"/>
              </w:rPr>
              <w:t>VARCHAR(300)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Location</w:t>
            </w:r>
          </w:p>
        </w:tc>
      </w:tr>
      <w:tr>
        <w:tc>
          <w:tcPr>
            <w:tcW w:type="dxa" w:w="1440"/>
          </w:tcPr>
          <w:p>
            <w:r>
              <w:rPr>
                <w:sz w:val="18"/>
              </w:rPr>
              <w:t>mode</w:t>
            </w:r>
          </w:p>
        </w:tc>
        <w:tc>
          <w:tcPr>
            <w:tcW w:type="dxa" w:w="1440"/>
          </w:tcPr>
          <w:p>
            <w:r>
              <w:rPr>
                <w:sz w:val="18"/>
              </w:rPr>
              <w:t>ENUM</w:t>
            </w:r>
          </w:p>
        </w:tc>
        <w:tc>
          <w:tcPr>
            <w:tcW w:type="dxa" w:w="1440"/>
          </w:tcPr>
          <w:p>
            <w:r>
              <w:rPr>
                <w:sz w:val="18"/>
              </w:rPr>
              <w:t>Yes</w:t>
            </w:r>
          </w:p>
        </w:tc>
        <w:tc>
          <w:tcPr>
            <w:tcW w:type="dxa" w:w="1440"/>
          </w:tcPr>
          <w:p>
            <w:r>
              <w:rPr>
                <w:sz w:val="18"/>
              </w:rPr>
              <w:t>IN_PERSON, PHONE, VIDEO</w:t>
            </w:r>
          </w:p>
        </w:tc>
        <w:tc>
          <w:tcPr>
            <w:tcW w:type="dxa" w:w="1440"/>
          </w:tcPr>
          <w:p>
            <w:r>
              <w:rPr>
                <w:sz w:val="18"/>
              </w:rPr>
              <w:t>-</w:t>
            </w:r>
          </w:p>
        </w:tc>
        <w:tc>
          <w:tcPr>
            <w:tcW w:type="dxa" w:w="1440"/>
          </w:tcPr>
          <w:p>
            <w:r>
              <w:rPr>
                <w:sz w:val="18"/>
              </w:rPr>
              <w:t>Mode</w:t>
            </w:r>
          </w:p>
        </w:tc>
      </w:tr>
      <w:tr>
        <w:tc>
          <w:tcPr>
            <w:tcW w:type="dxa" w:w="1440"/>
          </w:tcPr>
          <w:p>
            <w:r>
              <w:rPr>
                <w:sz w:val="18"/>
              </w:rPr>
              <w:t>reason</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Meeting reason</w:t>
            </w:r>
          </w:p>
        </w:tc>
      </w:tr>
      <w:tr>
        <w:tc>
          <w:tcPr>
            <w:tcW w:type="dxa" w:w="1440"/>
          </w:tcPr>
          <w:p>
            <w:r>
              <w:rPr>
                <w:sz w:val="18"/>
              </w:rPr>
              <w:t>subject</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Subject/topic</w:t>
            </w:r>
          </w:p>
        </w:tc>
      </w:tr>
      <w:tr>
        <w:tc>
          <w:tcPr>
            <w:tcW w:type="dxa" w:w="1440"/>
          </w:tcPr>
          <w:p>
            <w:r>
              <w:rPr>
                <w:sz w:val="18"/>
              </w:rPr>
              <w:t>discussion_summary</w:t>
            </w:r>
          </w:p>
        </w:tc>
        <w:tc>
          <w:tcPr>
            <w:tcW w:type="dxa" w:w="1440"/>
          </w:tcPr>
          <w:p>
            <w:r>
              <w:rPr>
                <w:sz w:val="18"/>
              </w:rPr>
              <w:t>TEXT</w:t>
            </w:r>
          </w:p>
        </w:tc>
        <w:tc>
          <w:tcPr>
            <w:tcW w:type="dxa" w:w="1440"/>
          </w:tcPr>
          <w:p>
            <w:r>
              <w:rPr>
                <w:sz w:val="18"/>
              </w:rPr>
              <w:t>Yes</w:t>
            </w:r>
          </w:p>
        </w:tc>
        <w:tc>
          <w:tcPr>
            <w:tcW w:type="dxa" w:w="1440"/>
          </w:tcPr>
          <w:p>
            <w:r>
              <w:rPr>
                <w:sz w:val="18"/>
              </w:rPr>
              <w:t>Min 20 chars</w:t>
            </w:r>
          </w:p>
        </w:tc>
        <w:tc>
          <w:tcPr>
            <w:tcW w:type="dxa" w:w="1440"/>
          </w:tcPr>
          <w:p>
            <w:r>
              <w:rPr>
                <w:sz w:val="18"/>
              </w:rPr>
              <w:t>-</w:t>
            </w:r>
          </w:p>
        </w:tc>
        <w:tc>
          <w:tcPr>
            <w:tcW w:type="dxa" w:w="1440"/>
          </w:tcPr>
          <w:p>
            <w:r>
              <w:rPr>
                <w:sz w:val="18"/>
              </w:rPr>
              <w:t>Summary of discussion</w:t>
            </w:r>
          </w:p>
        </w:tc>
      </w:tr>
      <w:tr>
        <w:tc>
          <w:tcPr>
            <w:tcW w:type="dxa" w:w="1440"/>
          </w:tcPr>
          <w:p>
            <w:r>
              <w:rPr>
                <w:sz w:val="18"/>
              </w:rPr>
              <w:t>action_items</w:t>
            </w:r>
          </w:p>
        </w:tc>
        <w:tc>
          <w:tcPr>
            <w:tcW w:type="dxa" w:w="1440"/>
          </w:tcPr>
          <w:p>
            <w:r>
              <w:rPr>
                <w:sz w:val="18"/>
              </w:rPr>
              <w:t>JSONB</w:t>
            </w:r>
          </w:p>
        </w:tc>
        <w:tc>
          <w:tcPr>
            <w:tcW w:type="dxa" w:w="1440"/>
          </w:tcPr>
          <w:p>
            <w:r>
              <w:rPr>
                <w:sz w:val="18"/>
              </w:rPr>
              <w:t>No</w:t>
            </w:r>
          </w:p>
        </w:tc>
        <w:tc>
          <w:tcPr>
            <w:tcW w:type="dxa" w:w="1440"/>
          </w:tcPr>
          <w:p>
            <w:r>
              <w:rPr>
                <w:sz w:val="18"/>
              </w:rPr>
              <w:t>Array of {item, owner, due_date}</w:t>
            </w:r>
          </w:p>
        </w:tc>
        <w:tc>
          <w:tcPr>
            <w:tcW w:type="dxa" w:w="1440"/>
          </w:tcPr>
          <w:p>
            <w:r>
              <w:rPr>
                <w:sz w:val="18"/>
              </w:rPr>
              <w:t>[]</w:t>
            </w:r>
          </w:p>
        </w:tc>
        <w:tc>
          <w:tcPr>
            <w:tcW w:type="dxa" w:w="1440"/>
          </w:tcPr>
          <w:p>
            <w:r>
              <w:rPr>
                <w:sz w:val="18"/>
              </w:rPr>
              <w:t>Action items</w:t>
            </w:r>
          </w:p>
        </w:tc>
      </w:tr>
      <w:tr>
        <w:tc>
          <w:tcPr>
            <w:tcW w:type="dxa" w:w="1440"/>
          </w:tcPr>
          <w:p>
            <w:r>
              <w:rPr>
                <w:sz w:val="18"/>
              </w:rPr>
              <w:t>products_discussed</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Products discussed</w:t>
            </w:r>
          </w:p>
        </w:tc>
      </w:tr>
      <w:tr>
        <w:tc>
          <w:tcPr>
            <w:tcW w:type="dxa" w:w="1440"/>
          </w:tcPr>
          <w:p>
            <w:r>
              <w:rPr>
                <w:sz w:val="18"/>
              </w:rPr>
              <w:t>follow_up_date</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Next follow-up date</w:t>
            </w:r>
          </w:p>
        </w:tc>
      </w:tr>
      <w:tr>
        <w:tc>
          <w:tcPr>
            <w:tcW w:type="dxa" w:w="1440"/>
          </w:tcPr>
          <w:p>
            <w:r>
              <w:rPr>
                <w:sz w:val="18"/>
              </w:rPr>
              <w:t>follow_up_report_id</w:t>
            </w:r>
          </w:p>
        </w:tc>
        <w:tc>
          <w:tcPr>
            <w:tcW w:type="dxa" w:w="1440"/>
          </w:tcPr>
          <w:p>
            <w:r>
              <w:rPr>
                <w:sz w:val="18"/>
              </w:rPr>
              <w:t>UUID</w:t>
            </w:r>
          </w:p>
        </w:tc>
        <w:tc>
          <w:tcPr>
            <w:tcW w:type="dxa" w:w="1440"/>
          </w:tcPr>
          <w:p>
            <w:r>
              <w:rPr>
                <w:sz w:val="18"/>
              </w:rPr>
              <w:t>No</w:t>
            </w:r>
          </w:p>
        </w:tc>
        <w:tc>
          <w:tcPr>
            <w:tcW w:type="dxa" w:w="1440"/>
          </w:tcPr>
          <w:p>
            <w:r>
              <w:rPr>
                <w:sz w:val="18"/>
              </w:rPr>
              <w:t>FK → call_reports.id</w:t>
            </w:r>
          </w:p>
        </w:tc>
        <w:tc>
          <w:tcPr>
            <w:tcW w:type="dxa" w:w="1440"/>
          </w:tcPr>
          <w:p>
            <w:r>
              <w:rPr>
                <w:sz w:val="18"/>
              </w:rPr>
              <w:t>NULL</w:t>
            </w:r>
          </w:p>
        </w:tc>
        <w:tc>
          <w:tcPr>
            <w:tcW w:type="dxa" w:w="1440"/>
          </w:tcPr>
          <w:p>
            <w:r>
              <w:rPr>
                <w:sz w:val="18"/>
              </w:rPr>
              <w:t>Linked follow-up (chain)</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DRAFT, SUBMITTED, APPROVED, RETURNED</w:t>
            </w:r>
          </w:p>
        </w:tc>
        <w:tc>
          <w:tcPr>
            <w:tcW w:type="dxa" w:w="1440"/>
          </w:tcPr>
          <w:p>
            <w:r>
              <w:rPr>
                <w:sz w:val="18"/>
              </w:rPr>
              <w:t>DRAFT</w:t>
            </w:r>
          </w:p>
        </w:tc>
        <w:tc>
          <w:tcPr>
            <w:tcW w:type="dxa" w:w="1440"/>
          </w:tcPr>
          <w:p>
            <w:r>
              <w:rPr>
                <w:sz w:val="18"/>
              </w:rPr>
              <w:t>Status</w:t>
            </w:r>
          </w:p>
        </w:tc>
      </w:tr>
      <w:tr>
        <w:tc>
          <w:tcPr>
            <w:tcW w:type="dxa" w:w="1440"/>
          </w:tcPr>
          <w:p>
            <w:r>
              <w:rPr>
                <w:sz w:val="18"/>
              </w:rPr>
              <w:t>approved_by</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Approver</w:t>
            </w:r>
          </w:p>
        </w:tc>
      </w:tr>
      <w:tr>
        <w:tc>
          <w:tcPr>
            <w:tcW w:type="dxa" w:w="1440"/>
          </w:tcPr>
          <w:p>
            <w:r>
              <w:rPr>
                <w:sz w:val="18"/>
              </w:rPr>
              <w:t>approved_at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Approval time</w:t>
            </w:r>
          </w:p>
        </w:tc>
      </w:tr>
      <w:tr>
        <w:tc>
          <w:tcPr>
            <w:tcW w:type="dxa" w:w="1440"/>
          </w:tcPr>
          <w:p>
            <w:r>
              <w:rPr>
                <w:sz w:val="18"/>
              </w:rPr>
              <w:t>return_reason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returned</w:t>
            </w:r>
          </w:p>
        </w:tc>
      </w:tr>
      <w:tr>
        <w:tc>
          <w:tcPr>
            <w:tcW w:type="dxa" w:w="1440"/>
          </w:tcPr>
          <w:p>
            <w:r>
              <w:rPr>
                <w:sz w:val="18"/>
              </w:rPr>
              <w:t>attachments</w:t>
            </w:r>
          </w:p>
        </w:tc>
        <w:tc>
          <w:tcPr>
            <w:tcW w:type="dxa" w:w="1440"/>
          </w:tcPr>
          <w:p>
            <w:r>
              <w:rPr>
                <w:sz w:val="18"/>
              </w:rPr>
              <w:t>JSONB</w:t>
            </w:r>
          </w:p>
        </w:tc>
        <w:tc>
          <w:tcPr>
            <w:tcW w:type="dxa" w:w="1440"/>
          </w:tcPr>
          <w:p>
            <w:r>
              <w:rPr>
                <w:sz w:val="18"/>
              </w:rPr>
              <w:t>No</w:t>
            </w:r>
          </w:p>
        </w:tc>
        <w:tc>
          <w:tcPr>
            <w:tcW w:type="dxa" w:w="1440"/>
          </w:tcPr>
          <w:p>
            <w:r>
              <w:rPr>
                <w:sz w:val="18"/>
              </w:rPr>
              <w:t>Array of file refs</w:t>
            </w:r>
          </w:p>
        </w:tc>
        <w:tc>
          <w:tcPr>
            <w:tcW w:type="dxa" w:w="1440"/>
          </w:tcPr>
          <w:p>
            <w:r>
              <w:rPr>
                <w:sz w:val="18"/>
              </w:rPr>
              <w:t>[]</w:t>
            </w:r>
          </w:p>
        </w:tc>
        <w:tc>
          <w:tcPr>
            <w:tcW w:type="dxa" w:w="1440"/>
          </w:tcPr>
          <w:p>
            <w:r>
              <w:rPr>
                <w:sz w:val="18"/>
              </w:rPr>
              <w:t>Document attachments</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4.20 Entity: opportunities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opportunity_number</w:t>
            </w:r>
          </w:p>
        </w:tc>
        <w:tc>
          <w:tcPr>
            <w:tcW w:type="dxa" w:w="1440"/>
          </w:tcPr>
          <w:p>
            <w:r>
              <w:rPr>
                <w:sz w:val="18"/>
              </w:rPr>
              <w:t>VARCHAR(20)</w:t>
            </w:r>
          </w:p>
        </w:tc>
        <w:tc>
          <w:tcPr>
            <w:tcW w:type="dxa" w:w="1440"/>
          </w:tcPr>
          <w:p>
            <w:r>
              <w:rPr>
                <w:sz w:val="18"/>
              </w:rPr>
              <w:t>Yes</w:t>
            </w:r>
          </w:p>
        </w:tc>
        <w:tc>
          <w:tcPr>
            <w:tcW w:type="dxa" w:w="1440"/>
          </w:tcPr>
          <w:p>
            <w:r>
              <w:rPr>
                <w:sz w:val="18"/>
              </w:rPr>
              <w:t>Auto: OPP-XXXXXXXX</w:t>
            </w:r>
          </w:p>
        </w:tc>
        <w:tc>
          <w:tcPr>
            <w:tcW w:type="dxa" w:w="1440"/>
          </w:tcPr>
          <w:p>
            <w:r>
              <w:rPr>
                <w:sz w:val="18"/>
              </w:rPr>
              <w:t>Auto</w:t>
            </w:r>
          </w:p>
        </w:tc>
        <w:tc>
          <w:tcPr>
            <w:tcW w:type="dxa" w:w="1440"/>
          </w:tcPr>
          <w:p>
            <w:r>
              <w:rPr>
                <w:sz w:val="18"/>
              </w:rPr>
              <w:t>Reference number</w:t>
            </w:r>
          </w:p>
        </w:tc>
      </w:tr>
      <w:tr>
        <w:tc>
          <w:tcPr>
            <w:tcW w:type="dxa" w:w="1440"/>
          </w:tcPr>
          <w:p>
            <w:r>
              <w:rPr>
                <w:sz w:val="18"/>
              </w:rPr>
              <w:t>name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Opportunity name</w:t>
            </w:r>
          </w:p>
        </w:tc>
      </w:tr>
      <w:tr>
        <w:tc>
          <w:tcPr>
            <w:tcW w:type="dxa" w:w="1440"/>
          </w:tcPr>
          <w:p>
            <w:r>
              <w:rPr>
                <w:sz w:val="18"/>
              </w:rPr>
              <w:t>related_entity_type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Entity type</w:t>
            </w:r>
          </w:p>
        </w:tc>
      </w:tr>
      <w:tr>
        <w:tc>
          <w:tcPr>
            <w:tcW w:type="dxa" w:w="1440"/>
          </w:tcPr>
          <w:p>
            <w:r>
              <w:rPr>
                <w:sz w:val="18"/>
              </w:rPr>
              <w:t>related_entity_id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Entity ID</w:t>
            </w:r>
          </w:p>
        </w:tc>
      </w:tr>
      <w:tr>
        <w:tc>
          <w:tcPr>
            <w:tcW w:type="dxa" w:w="1440"/>
          </w:tcPr>
          <w:p>
            <w:r>
              <w:rPr>
                <w:sz w:val="18"/>
              </w:rPr>
              <w:t>call_report_id</w:t>
            </w:r>
          </w:p>
        </w:tc>
        <w:tc>
          <w:tcPr>
            <w:tcW w:type="dxa" w:w="1440"/>
          </w:tcPr>
          <w:p>
            <w:r>
              <w:rPr>
                <w:sz w:val="18"/>
              </w:rPr>
              <w:t>UUID</w:t>
            </w:r>
          </w:p>
        </w:tc>
        <w:tc>
          <w:tcPr>
            <w:tcW w:type="dxa" w:w="1440"/>
          </w:tcPr>
          <w:p>
            <w:r>
              <w:rPr>
                <w:sz w:val="18"/>
              </w:rPr>
              <w:t>No</w:t>
            </w:r>
          </w:p>
        </w:tc>
        <w:tc>
          <w:tcPr>
            <w:tcW w:type="dxa" w:w="1440"/>
          </w:tcPr>
          <w:p>
            <w:r>
              <w:rPr>
                <w:sz w:val="18"/>
              </w:rPr>
              <w:t>FK → call_reports.id</w:t>
            </w:r>
          </w:p>
        </w:tc>
        <w:tc>
          <w:tcPr>
            <w:tcW w:type="dxa" w:w="1440"/>
          </w:tcPr>
          <w:p>
            <w:r>
              <w:rPr>
                <w:sz w:val="18"/>
              </w:rPr>
              <w:t>NULL</w:t>
            </w:r>
          </w:p>
        </w:tc>
        <w:tc>
          <w:tcPr>
            <w:tcW w:type="dxa" w:w="1440"/>
          </w:tcPr>
          <w:p>
            <w:r>
              <w:rPr>
                <w:sz w:val="18"/>
              </w:rPr>
              <w:t>Source call report</w:t>
            </w:r>
          </w:p>
        </w:tc>
      </w:tr>
      <w:tr>
        <w:tc>
          <w:tcPr>
            <w:tcW w:type="dxa" w:w="1440"/>
          </w:tcPr>
          <w:p>
            <w:r>
              <w:rPr>
                <w:sz w:val="18"/>
              </w:rPr>
              <w:t>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Source campaign</w:t>
            </w:r>
          </w:p>
        </w:tc>
      </w:tr>
      <w:tr>
        <w:tc>
          <w:tcPr>
            <w:tcW w:type="dxa" w:w="1440"/>
          </w:tcPr>
          <w:p>
            <w:r>
              <w:rPr>
                <w:sz w:val="18"/>
              </w:rPr>
              <w:t>product_type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Product type (IMA, PMT, UITF, etc.)</w:t>
            </w:r>
          </w:p>
        </w:tc>
      </w:tr>
      <w:tr>
        <w:tc>
          <w:tcPr>
            <w:tcW w:type="dxa" w:w="1440"/>
          </w:tcPr>
          <w:p>
            <w:r>
              <w:rPr>
                <w:sz w:val="18"/>
              </w:rPr>
              <w:t>pipeline_value</w:t>
            </w:r>
          </w:p>
        </w:tc>
        <w:tc>
          <w:tcPr>
            <w:tcW w:type="dxa" w:w="1440"/>
          </w:tcPr>
          <w:p>
            <w:r>
              <w:rPr>
                <w:sz w:val="18"/>
              </w:rPr>
              <w:t>DECIMAL(18,2)</w:t>
            </w:r>
          </w:p>
        </w:tc>
        <w:tc>
          <w:tcPr>
            <w:tcW w:type="dxa" w:w="1440"/>
          </w:tcPr>
          <w:p>
            <w:r>
              <w:rPr>
                <w:sz w:val="18"/>
              </w:rPr>
              <w:t>Yes</w:t>
            </w:r>
          </w:p>
        </w:tc>
        <w:tc>
          <w:tcPr>
            <w:tcW w:type="dxa" w:w="1440"/>
          </w:tcPr>
          <w:p>
            <w:r>
              <w:rPr>
                <w:sz w:val="18"/>
              </w:rPr>
              <w:t>&gt;= 0</w:t>
            </w:r>
          </w:p>
        </w:tc>
        <w:tc>
          <w:tcPr>
            <w:tcW w:type="dxa" w:w="1440"/>
          </w:tcPr>
          <w:p>
            <w:r>
              <w:rPr>
                <w:sz w:val="18"/>
              </w:rPr>
              <w:t>-</w:t>
            </w:r>
          </w:p>
        </w:tc>
        <w:tc>
          <w:tcPr>
            <w:tcW w:type="dxa" w:w="1440"/>
          </w:tcPr>
          <w:p>
            <w:r>
              <w:rPr>
                <w:sz w:val="18"/>
              </w:rPr>
              <w:t>Expected revenue value</w:t>
            </w:r>
          </w:p>
        </w:tc>
      </w:tr>
      <w:tr>
        <w:tc>
          <w:tcPr>
            <w:tcW w:type="dxa" w:w="1440"/>
          </w:tcPr>
          <w:p>
            <w:r>
              <w:rPr>
                <w:sz w:val="18"/>
              </w:rPr>
              <w:t>currency</w:t>
            </w:r>
          </w:p>
        </w:tc>
        <w:tc>
          <w:tcPr>
            <w:tcW w:type="dxa" w:w="1440"/>
          </w:tcPr>
          <w:p>
            <w:r>
              <w:rPr>
                <w:sz w:val="18"/>
              </w:rPr>
              <w:t>VARCHAR(3)</w:t>
            </w:r>
          </w:p>
        </w:tc>
        <w:tc>
          <w:tcPr>
            <w:tcW w:type="dxa" w:w="1440"/>
          </w:tcPr>
          <w:p>
            <w:r>
              <w:rPr>
                <w:sz w:val="18"/>
              </w:rPr>
              <w:t>Yes</w:t>
            </w:r>
          </w:p>
        </w:tc>
        <w:tc>
          <w:tcPr>
            <w:tcW w:type="dxa" w:w="1440"/>
          </w:tcPr>
          <w:p>
            <w:r>
              <w:rPr>
                <w:sz w:val="18"/>
              </w:rPr>
              <w:t>ISO 4217</w:t>
            </w:r>
          </w:p>
        </w:tc>
        <w:tc>
          <w:tcPr>
            <w:tcW w:type="dxa" w:w="1440"/>
          </w:tcPr>
          <w:p>
            <w:r>
              <w:rPr>
                <w:sz w:val="18"/>
              </w:rPr>
              <w:t>USD</w:t>
            </w:r>
          </w:p>
        </w:tc>
        <w:tc>
          <w:tcPr>
            <w:tcW w:type="dxa" w:w="1440"/>
          </w:tcPr>
          <w:p>
            <w:r>
              <w:rPr>
                <w:sz w:val="18"/>
              </w:rPr>
              <w:t>Currency</w:t>
            </w:r>
          </w:p>
        </w:tc>
      </w:tr>
      <w:tr>
        <w:tc>
          <w:tcPr>
            <w:tcW w:type="dxa" w:w="1440"/>
          </w:tcPr>
          <w:p>
            <w:r>
              <w:rPr>
                <w:sz w:val="18"/>
              </w:rPr>
              <w:t>probability</w:t>
            </w:r>
          </w:p>
        </w:tc>
        <w:tc>
          <w:tcPr>
            <w:tcW w:type="dxa" w:w="1440"/>
          </w:tcPr>
          <w:p>
            <w:r>
              <w:rPr>
                <w:sz w:val="18"/>
              </w:rPr>
              <w:t>INTEGER</w:t>
            </w:r>
          </w:p>
        </w:tc>
        <w:tc>
          <w:tcPr>
            <w:tcW w:type="dxa" w:w="1440"/>
          </w:tcPr>
          <w:p>
            <w:r>
              <w:rPr>
                <w:sz w:val="18"/>
              </w:rPr>
              <w:t>Yes</w:t>
            </w:r>
          </w:p>
        </w:tc>
        <w:tc>
          <w:tcPr>
            <w:tcW w:type="dxa" w:w="1440"/>
          </w:tcPr>
          <w:p>
            <w:r>
              <w:rPr>
                <w:sz w:val="18"/>
              </w:rPr>
              <w:t>0-100</w:t>
            </w:r>
          </w:p>
        </w:tc>
        <w:tc>
          <w:tcPr>
            <w:tcW w:type="dxa" w:w="1440"/>
          </w:tcPr>
          <w:p>
            <w:r>
              <w:rPr>
                <w:sz w:val="18"/>
              </w:rPr>
              <w:t>-</w:t>
            </w:r>
          </w:p>
        </w:tc>
        <w:tc>
          <w:tcPr>
            <w:tcW w:type="dxa" w:w="1440"/>
          </w:tcPr>
          <w:p>
            <w:r>
              <w:rPr>
                <w:sz w:val="18"/>
              </w:rPr>
              <w:t>Win probability percentage</w:t>
            </w:r>
          </w:p>
        </w:tc>
      </w:tr>
      <w:tr>
        <w:tc>
          <w:tcPr>
            <w:tcW w:type="dxa" w:w="1440"/>
          </w:tcPr>
          <w:p>
            <w:r>
              <w:rPr>
                <w:sz w:val="18"/>
              </w:rPr>
              <w:t>expected_close_date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Expected close date</w:t>
            </w:r>
          </w:p>
        </w:tc>
      </w:tr>
      <w:tr>
        <w:tc>
          <w:tcPr>
            <w:tcW w:type="dxa" w:w="1440"/>
          </w:tcPr>
          <w:p>
            <w:r>
              <w:rPr>
                <w:sz w:val="18"/>
              </w:rPr>
              <w:t>stage</w:t>
            </w:r>
          </w:p>
        </w:tc>
        <w:tc>
          <w:tcPr>
            <w:tcW w:type="dxa" w:w="1440"/>
          </w:tcPr>
          <w:p>
            <w:r>
              <w:rPr>
                <w:sz w:val="18"/>
              </w:rPr>
              <w:t>ENUM</w:t>
            </w:r>
          </w:p>
        </w:tc>
        <w:tc>
          <w:tcPr>
            <w:tcW w:type="dxa" w:w="1440"/>
          </w:tcPr>
          <w:p>
            <w:r>
              <w:rPr>
                <w:sz w:val="18"/>
              </w:rPr>
              <w:t>Yes</w:t>
            </w:r>
          </w:p>
        </w:tc>
        <w:tc>
          <w:tcPr>
            <w:tcW w:type="dxa" w:w="1440"/>
          </w:tcPr>
          <w:p>
            <w:r>
              <w:rPr>
                <w:sz w:val="18"/>
              </w:rPr>
              <w:t>IDENTIFIED, QUALIFIED, PROPOSAL, NEGOTIATION, WON, LOST</w:t>
            </w:r>
          </w:p>
        </w:tc>
        <w:tc>
          <w:tcPr>
            <w:tcW w:type="dxa" w:w="1440"/>
          </w:tcPr>
          <w:p>
            <w:r>
              <w:rPr>
                <w:sz w:val="18"/>
              </w:rPr>
              <w:t>IDENTIFIED</w:t>
            </w:r>
          </w:p>
        </w:tc>
        <w:tc>
          <w:tcPr>
            <w:tcW w:type="dxa" w:w="1440"/>
          </w:tcPr>
          <w:p>
            <w:r>
              <w:rPr>
                <w:sz w:val="18"/>
              </w:rPr>
              <w:t>Pipeline stage</w:t>
            </w:r>
          </w:p>
        </w:tc>
      </w:tr>
      <w:tr>
        <w:tc>
          <w:tcPr>
            <w:tcW w:type="dxa" w:w="1440"/>
          </w:tcPr>
          <w:p>
            <w:r>
              <w:rPr>
                <w:sz w:val="18"/>
              </w:rPr>
              <w:t>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Owning RM</w:t>
            </w:r>
          </w:p>
        </w:tc>
      </w:tr>
      <w:tr>
        <w:tc>
          <w:tcPr>
            <w:tcW w:type="dxa" w:w="1440"/>
          </w:tcPr>
          <w:p>
            <w:r>
              <w:rPr>
                <w:sz w:val="18"/>
              </w:rPr>
              <w:t>loss_reason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LOST</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Notes</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bl>
    <w:p/>
    <w:p>
      <w:pPr>
        <w:pStyle w:val="Heading3"/>
      </w:pPr>
      <w:r>
        <w:t>Sample Data — opportunities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opportunity_number</w:t>
            </w:r>
          </w:p>
        </w:tc>
        <w:tc>
          <w:tcPr>
            <w:tcW w:type="dxa" w:w="1440"/>
          </w:tcPr>
          <w:p>
            <w:r>
              <w:rPr>
                <w:b/>
                <w:sz w:val="18"/>
              </w:rPr>
              <w:t>name</w:t>
            </w:r>
          </w:p>
        </w:tc>
        <w:tc>
          <w:tcPr>
            <w:tcW w:type="dxa" w:w="1440"/>
          </w:tcPr>
          <w:p>
            <w:r>
              <w:rPr>
                <w:b/>
                <w:sz w:val="18"/>
              </w:rPr>
              <w:t>product_type</w:t>
            </w:r>
          </w:p>
        </w:tc>
        <w:tc>
          <w:tcPr>
            <w:tcW w:type="dxa" w:w="1440"/>
          </w:tcPr>
          <w:p>
            <w:r>
              <w:rPr>
                <w:b/>
                <w:sz w:val="18"/>
              </w:rPr>
              <w:t>pipeline_value</w:t>
            </w:r>
          </w:p>
        </w:tc>
        <w:tc>
          <w:tcPr>
            <w:tcW w:type="dxa" w:w="1440"/>
          </w:tcPr>
          <w:p>
            <w:r>
              <w:rPr>
                <w:b/>
                <w:sz w:val="18"/>
              </w:rPr>
              <w:t>probability</w:t>
            </w:r>
          </w:p>
        </w:tc>
        <w:tc>
          <w:tcPr>
            <w:tcW w:type="dxa" w:w="1440"/>
          </w:tcPr>
          <w:p>
            <w:r>
              <w:rPr>
                <w:b/>
                <w:sz w:val="18"/>
              </w:rPr>
              <w:t>stage</w:t>
            </w:r>
          </w:p>
        </w:tc>
      </w:tr>
      <w:tr>
        <w:tc>
          <w:tcPr>
            <w:tcW w:type="dxa" w:w="1440"/>
          </w:tcPr>
          <w:p>
            <w:r>
              <w:rPr>
                <w:sz w:val="18"/>
              </w:rPr>
              <w:t>OPP-00000001</w:t>
            </w:r>
          </w:p>
        </w:tc>
        <w:tc>
          <w:tcPr>
            <w:tcW w:type="dxa" w:w="1440"/>
          </w:tcPr>
          <w:p>
            <w:r>
              <w:rPr>
                <w:sz w:val="18"/>
              </w:rPr>
              <w:t>Sharma Family IMA Setup</w:t>
            </w:r>
          </w:p>
        </w:tc>
        <w:tc>
          <w:tcPr>
            <w:tcW w:type="dxa" w:w="1440"/>
          </w:tcPr>
          <w:p>
            <w:r>
              <w:rPr>
                <w:sz w:val="18"/>
              </w:rPr>
              <w:t>IMA_DIRECTED</w:t>
            </w:r>
          </w:p>
        </w:tc>
        <w:tc>
          <w:tcPr>
            <w:tcW w:type="dxa" w:w="1440"/>
          </w:tcPr>
          <w:p>
            <w:r>
              <w:rPr>
                <w:sz w:val="18"/>
              </w:rPr>
              <w:t>8000000.00</w:t>
            </w:r>
          </w:p>
        </w:tc>
        <w:tc>
          <w:tcPr>
            <w:tcW w:type="dxa" w:w="1440"/>
          </w:tcPr>
          <w:p>
            <w:r>
              <w:rPr>
                <w:sz w:val="18"/>
              </w:rPr>
              <w:t>70</w:t>
            </w:r>
          </w:p>
        </w:tc>
        <w:tc>
          <w:tcPr>
            <w:tcW w:type="dxa" w:w="1440"/>
          </w:tcPr>
          <w:p>
            <w:r>
              <w:rPr>
                <w:sz w:val="18"/>
              </w:rPr>
              <w:t>PROPOSAL</w:t>
            </w:r>
          </w:p>
        </w:tc>
      </w:tr>
      <w:tr>
        <w:tc>
          <w:tcPr>
            <w:tcW w:type="dxa" w:w="1440"/>
          </w:tcPr>
          <w:p>
            <w:r>
              <w:rPr>
                <w:sz w:val="18"/>
              </w:rPr>
              <w:t>OPP-00000002</w:t>
            </w:r>
          </w:p>
        </w:tc>
        <w:tc>
          <w:tcPr>
            <w:tcW w:type="dxa" w:w="1440"/>
          </w:tcPr>
          <w:p>
            <w:r>
              <w:rPr>
                <w:sz w:val="18"/>
              </w:rPr>
              <w:t>Reyes UITF Subscription</w:t>
            </w:r>
          </w:p>
        </w:tc>
        <w:tc>
          <w:tcPr>
            <w:tcW w:type="dxa" w:w="1440"/>
          </w:tcPr>
          <w:p>
            <w:r>
              <w:rPr>
                <w:sz w:val="18"/>
              </w:rPr>
              <w:t>UITF</w:t>
            </w:r>
          </w:p>
        </w:tc>
        <w:tc>
          <w:tcPr>
            <w:tcW w:type="dxa" w:w="1440"/>
          </w:tcPr>
          <w:p>
            <w:r>
              <w:rPr>
                <w:sz w:val="18"/>
              </w:rPr>
              <w:t>5000000.00</w:t>
            </w:r>
          </w:p>
        </w:tc>
        <w:tc>
          <w:tcPr>
            <w:tcW w:type="dxa" w:w="1440"/>
          </w:tcPr>
          <w:p>
            <w:r>
              <w:rPr>
                <w:sz w:val="18"/>
              </w:rPr>
              <w:t>90</w:t>
            </w:r>
          </w:p>
        </w:tc>
        <w:tc>
          <w:tcPr>
            <w:tcW w:type="dxa" w:w="1440"/>
          </w:tcPr>
          <w:p>
            <w:r>
              <w:rPr>
                <w:sz w:val="18"/>
              </w:rPr>
              <w:t>NEGOTIATION</w:t>
            </w:r>
          </w:p>
        </w:tc>
      </w:tr>
      <w:tr>
        <w:tc>
          <w:tcPr>
            <w:tcW w:type="dxa" w:w="1440"/>
          </w:tcPr>
          <w:p>
            <w:r>
              <w:rPr>
                <w:sz w:val="18"/>
              </w:rPr>
              <w:t>OPP-00000003</w:t>
            </w:r>
          </w:p>
        </w:tc>
        <w:tc>
          <w:tcPr>
            <w:tcW w:type="dxa" w:w="1440"/>
          </w:tcPr>
          <w:p>
            <w:r>
              <w:rPr>
                <w:sz w:val="18"/>
              </w:rPr>
              <w:t>Acme Trust PMT</w:t>
            </w:r>
          </w:p>
        </w:tc>
        <w:tc>
          <w:tcPr>
            <w:tcW w:type="dxa" w:w="1440"/>
          </w:tcPr>
          <w:p>
            <w:r>
              <w:rPr>
                <w:sz w:val="18"/>
              </w:rPr>
              <w:t>PMT</w:t>
            </w:r>
          </w:p>
        </w:tc>
        <w:tc>
          <w:tcPr>
            <w:tcW w:type="dxa" w:w="1440"/>
          </w:tcPr>
          <w:p>
            <w:r>
              <w:rPr>
                <w:sz w:val="18"/>
              </w:rPr>
              <w:t>50000000.00</w:t>
            </w:r>
          </w:p>
        </w:tc>
        <w:tc>
          <w:tcPr>
            <w:tcW w:type="dxa" w:w="1440"/>
          </w:tcPr>
          <w:p>
            <w:r>
              <w:rPr>
                <w:sz w:val="18"/>
              </w:rPr>
              <w:t>40</w:t>
            </w:r>
          </w:p>
        </w:tc>
        <w:tc>
          <w:tcPr>
            <w:tcW w:type="dxa" w:w="1440"/>
          </w:tcPr>
          <w:p>
            <w:r>
              <w:rPr>
                <w:sz w:val="18"/>
              </w:rPr>
              <w:t>QUALIFIED</w:t>
            </w:r>
          </w:p>
        </w:tc>
      </w:tr>
    </w:tbl>
    <w:p/>
    <w:p>
      <w:pPr>
        <w:pStyle w:val="Heading2"/>
      </w:pPr>
      <w:r>
        <w:t>4.21 Entity: rm_handovers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handover_type</w:t>
            </w:r>
          </w:p>
        </w:tc>
        <w:tc>
          <w:tcPr>
            <w:tcW w:type="dxa" w:w="1440"/>
          </w:tcPr>
          <w:p>
            <w:r>
              <w:rPr>
                <w:sz w:val="18"/>
              </w:rPr>
              <w:t>ENUM</w:t>
            </w:r>
          </w:p>
        </w:tc>
        <w:tc>
          <w:tcPr>
            <w:tcW w:type="dxa" w:w="1440"/>
          </w:tcPr>
          <w:p>
            <w:r>
              <w:rPr>
                <w:sz w:val="18"/>
              </w:rPr>
              <w:t>Yes</w:t>
            </w:r>
          </w:p>
        </w:tc>
        <w:tc>
          <w:tcPr>
            <w:tcW w:type="dxa" w:w="1440"/>
          </w:tcPr>
          <w:p>
            <w:r>
              <w:rPr>
                <w:sz w:val="18"/>
              </w:rPr>
              <w:t>HANDOVER, DELEGATION</w:t>
            </w:r>
          </w:p>
        </w:tc>
        <w:tc>
          <w:tcPr>
            <w:tcW w:type="dxa" w:w="1440"/>
          </w:tcPr>
          <w:p>
            <w:r>
              <w:rPr>
                <w:sz w:val="18"/>
              </w:rPr>
              <w:t>-</w:t>
            </w:r>
          </w:p>
        </w:tc>
        <w:tc>
          <w:tcPr>
            <w:tcW w:type="dxa" w:w="1440"/>
          </w:tcPr>
          <w:p>
            <w:r>
              <w:rPr>
                <w:sz w:val="18"/>
              </w:rPr>
              <w:t>Permanent or temporary</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What is being handed over</w:t>
            </w:r>
          </w:p>
        </w:tc>
      </w:tr>
      <w:tr>
        <w:tc>
          <w:tcPr>
            <w:tcW w:type="dxa" w:w="1440"/>
          </w:tcPr>
          <w:p>
            <w:r>
              <w:rPr>
                <w:sz w:val="18"/>
              </w:rPr>
              <w:t>entity_ids</w:t>
            </w:r>
          </w:p>
        </w:tc>
        <w:tc>
          <w:tcPr>
            <w:tcW w:type="dxa" w:w="1440"/>
          </w:tcPr>
          <w:p>
            <w:r>
              <w:rPr>
                <w:sz w:val="18"/>
              </w:rPr>
              <w:t>JSONB</w:t>
            </w:r>
          </w:p>
        </w:tc>
        <w:tc>
          <w:tcPr>
            <w:tcW w:type="dxa" w:w="1440"/>
          </w:tcPr>
          <w:p>
            <w:r>
              <w:rPr>
                <w:sz w:val="18"/>
              </w:rPr>
              <w:t>Yes</w:t>
            </w:r>
          </w:p>
        </w:tc>
        <w:tc>
          <w:tcPr>
            <w:tcW w:type="dxa" w:w="1440"/>
          </w:tcPr>
          <w:p>
            <w:r>
              <w:rPr>
                <w:sz w:val="18"/>
              </w:rPr>
              <w:t>Array of entity UUIDs</w:t>
            </w:r>
          </w:p>
        </w:tc>
        <w:tc>
          <w:tcPr>
            <w:tcW w:type="dxa" w:w="1440"/>
          </w:tcPr>
          <w:p>
            <w:r>
              <w:rPr>
                <w:sz w:val="18"/>
              </w:rPr>
              <w:t>-</w:t>
            </w:r>
          </w:p>
        </w:tc>
        <w:tc>
          <w:tcPr>
            <w:tcW w:type="dxa" w:w="1440"/>
          </w:tcPr>
          <w:p>
            <w:r>
              <w:rPr>
                <w:sz w:val="18"/>
              </w:rPr>
              <w:t>Entities being moved</w:t>
            </w:r>
          </w:p>
        </w:tc>
      </w:tr>
      <w:tr>
        <w:tc>
          <w:tcPr>
            <w:tcW w:type="dxa" w:w="1440"/>
          </w:tcPr>
          <w:p>
            <w:r>
              <w:rPr>
                <w:sz w:val="18"/>
              </w:rPr>
              <w:t>outgoing_rm_id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Outgoing RM</w:t>
            </w:r>
          </w:p>
        </w:tc>
      </w:tr>
      <w:tr>
        <w:tc>
          <w:tcPr>
            <w:tcW w:type="dxa" w:w="1440"/>
          </w:tcPr>
          <w:p>
            <w:r>
              <w:rPr>
                <w:sz w:val="18"/>
              </w:rPr>
              <w:t>incoming_rm_id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Incoming RM</w:t>
            </w:r>
          </w:p>
        </w:tc>
      </w:tr>
      <w:tr>
        <w:tc>
          <w:tcPr>
            <w:tcW w:type="dxa" w:w="1440"/>
          </w:tcPr>
          <w:p>
            <w:r>
              <w:rPr>
                <w:sz w:val="18"/>
              </w:rPr>
              <w:t>effective_date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Effective from</w:t>
            </w:r>
          </w:p>
        </w:tc>
      </w:tr>
      <w:tr>
        <w:tc>
          <w:tcPr>
            <w:tcW w:type="dxa" w:w="1440"/>
          </w:tcPr>
          <w:p>
            <w:r>
              <w:rPr>
                <w:sz w:val="18"/>
              </w:rPr>
              <w:t>end_date</w:t>
            </w:r>
          </w:p>
        </w:tc>
        <w:tc>
          <w:tcPr>
            <w:tcW w:type="dxa" w:w="1440"/>
          </w:tcPr>
          <w:p>
            <w:r>
              <w:rPr>
                <w:sz w:val="18"/>
              </w:rPr>
              <w:t>DATE</w:t>
            </w:r>
          </w:p>
        </w:tc>
        <w:tc>
          <w:tcPr>
            <w:tcW w:type="dxa" w:w="1440"/>
          </w:tcPr>
          <w:p>
            <w:r>
              <w:rPr>
                <w:sz w:val="18"/>
              </w:rPr>
              <w:t>Cond.</w:t>
            </w:r>
          </w:p>
        </w:tc>
        <w:tc>
          <w:tcPr>
            <w:tcW w:type="dxa" w:w="1440"/>
          </w:tcPr>
          <w:p>
            <w:r>
              <w:rPr>
                <w:sz w:val="18"/>
              </w:rPr>
              <w:t>Req for DELEGATION</w:t>
            </w:r>
          </w:p>
        </w:tc>
        <w:tc>
          <w:tcPr>
            <w:tcW w:type="dxa" w:w="1440"/>
          </w:tcPr>
          <w:p>
            <w:r>
              <w:rPr>
                <w:sz w:val="18"/>
              </w:rPr>
              <w:t>NULL</w:t>
            </w:r>
          </w:p>
        </w:tc>
        <w:tc>
          <w:tcPr>
            <w:tcW w:type="dxa" w:w="1440"/>
          </w:tcPr>
          <w:p>
            <w:r>
              <w:rPr>
                <w:sz w:val="18"/>
              </w:rPr>
              <w:t>End date for delegation</w:t>
            </w:r>
          </w:p>
        </w:tc>
      </w:tr>
      <w:tr>
        <w:tc>
          <w:tcPr>
            <w:tcW w:type="dxa" w:w="1440"/>
          </w:tcPr>
          <w:p>
            <w:r>
              <w:rPr>
                <w:sz w:val="18"/>
              </w:rPr>
              <w:t>reason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for handover</w:t>
            </w:r>
          </w:p>
        </w:tc>
      </w:tr>
      <w:tr>
        <w:tc>
          <w:tcPr>
            <w:tcW w:type="dxa" w:w="1440"/>
          </w:tcPr>
          <w:p>
            <w:r>
              <w:rPr>
                <w:sz w:val="18"/>
              </w:rPr>
              <w:t>pending_issues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Notes on pending issues</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PENDING_APPROVAL, APPROVED, REJECTED, EXECUTED, EXPIRED</w:t>
            </w:r>
          </w:p>
        </w:tc>
        <w:tc>
          <w:tcPr>
            <w:tcW w:type="dxa" w:w="1440"/>
          </w:tcPr>
          <w:p>
            <w:r>
              <w:rPr>
                <w:sz w:val="18"/>
              </w:rPr>
              <w:t>PENDING_APPROVAL</w:t>
            </w:r>
          </w:p>
        </w:tc>
        <w:tc>
          <w:tcPr>
            <w:tcW w:type="dxa" w:w="1440"/>
          </w:tcPr>
          <w:p>
            <w:r>
              <w:rPr>
                <w:sz w:val="18"/>
              </w:rPr>
              <w:t>Status</w:t>
            </w:r>
          </w:p>
        </w:tc>
      </w:tr>
      <w:tr>
        <w:tc>
          <w:tcPr>
            <w:tcW w:type="dxa" w:w="1440"/>
          </w:tcPr>
          <w:p>
            <w:r>
              <w:rPr>
                <w:sz w:val="18"/>
              </w:rPr>
              <w:t>maker_id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Initiator</w:t>
            </w:r>
          </w:p>
        </w:tc>
      </w:tr>
      <w:tr>
        <w:tc>
          <w:tcPr>
            <w:tcW w:type="dxa" w:w="1440"/>
          </w:tcPr>
          <w:p>
            <w:r>
              <w:rPr>
                <w:sz w:val="18"/>
              </w:rPr>
              <w:t>checker_id</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Authorizer</w:t>
            </w:r>
          </w:p>
        </w:tc>
      </w:tr>
      <w:tr>
        <w:tc>
          <w:tcPr>
            <w:tcW w:type="dxa" w:w="1440"/>
          </w:tcPr>
          <w:p>
            <w:r>
              <w:rPr>
                <w:sz w:val="18"/>
              </w:rPr>
              <w:t>checked_at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Authorization time</w:t>
            </w:r>
          </w:p>
        </w:tc>
      </w:tr>
      <w:tr>
        <w:tc>
          <w:tcPr>
            <w:tcW w:type="dxa" w:w="1440"/>
          </w:tcPr>
          <w:p>
            <w:r>
              <w:rPr>
                <w:sz w:val="18"/>
              </w:rPr>
              <w:t>rejection_reason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Rejection reason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4.22 Entity: rm_history</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Entity type</w:t>
            </w:r>
          </w:p>
        </w:tc>
      </w:tr>
      <w:tr>
        <w:tc>
          <w:tcPr>
            <w:tcW w:type="dxa" w:w="1440"/>
          </w:tcPr>
          <w:p>
            <w:r>
              <w:rPr>
                <w:sz w:val="18"/>
              </w:rPr>
              <w:t>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Entity ID</w:t>
            </w:r>
          </w:p>
        </w:tc>
      </w:tr>
      <w:tr>
        <w:tc>
          <w:tcPr>
            <w:tcW w:type="dxa" w:w="1440"/>
          </w:tcPr>
          <w:p>
            <w:r>
              <w:rPr>
                <w:sz w:val="18"/>
              </w:rPr>
              <w:t>previous_rm_id</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Previous RM (NULL if first assignment)</w:t>
            </w:r>
          </w:p>
        </w:tc>
      </w:tr>
      <w:tr>
        <w:tc>
          <w:tcPr>
            <w:tcW w:type="dxa" w:w="1440"/>
          </w:tcPr>
          <w:p>
            <w:r>
              <w:rPr>
                <w:sz w:val="18"/>
              </w:rPr>
              <w:t>new_rm_id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New RM</w:t>
            </w:r>
          </w:p>
        </w:tc>
      </w:tr>
      <w:tr>
        <w:tc>
          <w:tcPr>
            <w:tcW w:type="dxa" w:w="1440"/>
          </w:tcPr>
          <w:p>
            <w:r>
              <w:rPr>
                <w:sz w:val="18"/>
              </w:rPr>
              <w:t>change_type</w:t>
            </w:r>
          </w:p>
        </w:tc>
        <w:tc>
          <w:tcPr>
            <w:tcW w:type="dxa" w:w="1440"/>
          </w:tcPr>
          <w:p>
            <w:r>
              <w:rPr>
                <w:sz w:val="18"/>
              </w:rPr>
              <w:t>ENUM</w:t>
            </w:r>
          </w:p>
        </w:tc>
        <w:tc>
          <w:tcPr>
            <w:tcW w:type="dxa" w:w="1440"/>
          </w:tcPr>
          <w:p>
            <w:r>
              <w:rPr>
                <w:sz w:val="18"/>
              </w:rPr>
              <w:t>Yes</w:t>
            </w:r>
          </w:p>
        </w:tc>
        <w:tc>
          <w:tcPr>
            <w:tcW w:type="dxa" w:w="1440"/>
          </w:tcPr>
          <w:p>
            <w:r>
              <w:rPr>
                <w:sz w:val="18"/>
              </w:rPr>
              <w:t>INITIAL_ASSIGNMENT, HANDOVER, DELEGATION, DELEGATION_RETURN</w:t>
            </w:r>
          </w:p>
        </w:tc>
        <w:tc>
          <w:tcPr>
            <w:tcW w:type="dxa" w:w="1440"/>
          </w:tcPr>
          <w:p>
            <w:r>
              <w:rPr>
                <w:sz w:val="18"/>
              </w:rPr>
              <w:t>-</w:t>
            </w:r>
          </w:p>
        </w:tc>
        <w:tc>
          <w:tcPr>
            <w:tcW w:type="dxa" w:w="1440"/>
          </w:tcPr>
          <w:p>
            <w:r>
              <w:rPr>
                <w:sz w:val="18"/>
              </w:rPr>
              <w:t>Type of change</w:t>
            </w:r>
          </w:p>
        </w:tc>
      </w:tr>
      <w:tr>
        <w:tc>
          <w:tcPr>
            <w:tcW w:type="dxa" w:w="1440"/>
          </w:tcPr>
          <w:p>
            <w:r>
              <w:rPr>
                <w:sz w:val="18"/>
              </w:rPr>
              <w:t>handover_id</w:t>
            </w:r>
          </w:p>
        </w:tc>
        <w:tc>
          <w:tcPr>
            <w:tcW w:type="dxa" w:w="1440"/>
          </w:tcPr>
          <w:p>
            <w:r>
              <w:rPr>
                <w:sz w:val="18"/>
              </w:rPr>
              <w:t>UUID</w:t>
            </w:r>
          </w:p>
        </w:tc>
        <w:tc>
          <w:tcPr>
            <w:tcW w:type="dxa" w:w="1440"/>
          </w:tcPr>
          <w:p>
            <w:r>
              <w:rPr>
                <w:sz w:val="18"/>
              </w:rPr>
              <w:t>No</w:t>
            </w:r>
          </w:p>
        </w:tc>
        <w:tc>
          <w:tcPr>
            <w:tcW w:type="dxa" w:w="1440"/>
          </w:tcPr>
          <w:p>
            <w:r>
              <w:rPr>
                <w:sz w:val="18"/>
              </w:rPr>
              <w:t>FK → rm_handovers.id</w:t>
            </w:r>
          </w:p>
        </w:tc>
        <w:tc>
          <w:tcPr>
            <w:tcW w:type="dxa" w:w="1440"/>
          </w:tcPr>
          <w:p>
            <w:r>
              <w:rPr>
                <w:sz w:val="18"/>
              </w:rPr>
              <w:t>NULL</w:t>
            </w:r>
          </w:p>
        </w:tc>
        <w:tc>
          <w:tcPr>
            <w:tcW w:type="dxa" w:w="1440"/>
          </w:tcPr>
          <w:p>
            <w:r>
              <w:rPr>
                <w:sz w:val="18"/>
              </w:rPr>
              <w:t>Related handover record</w:t>
            </w:r>
          </w:p>
        </w:tc>
      </w:tr>
      <w:tr>
        <w:tc>
          <w:tcPr>
            <w:tcW w:type="dxa" w:w="1440"/>
          </w:tcPr>
          <w:p>
            <w:r>
              <w:rPr>
                <w:sz w:val="18"/>
              </w:rPr>
              <w:t>effective_date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Effective date</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bl>
    <w:p/>
    <w:p>
      <w:pPr>
        <w:pStyle w:val="Heading2"/>
      </w:pPr>
      <w:r>
        <w:t>4.23 Entity: tasks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title</w:t>
            </w:r>
          </w:p>
        </w:tc>
        <w:tc>
          <w:tcPr>
            <w:tcW w:type="dxa" w:w="1440"/>
          </w:tcPr>
          <w:p>
            <w:r>
              <w:rPr>
                <w:sz w:val="18"/>
              </w:rPr>
              <w:t>VARCHAR(200)</w:t>
            </w:r>
          </w:p>
        </w:tc>
        <w:tc>
          <w:tcPr>
            <w:tcW w:type="dxa" w:w="1440"/>
          </w:tcPr>
          <w:p>
            <w:r>
              <w:rPr>
                <w:sz w:val="18"/>
              </w:rPr>
              <w:t>Yes</w:t>
            </w:r>
          </w:p>
        </w:tc>
        <w:tc>
          <w:tcPr>
            <w:tcW w:type="dxa" w:w="1440"/>
          </w:tcPr>
          <w:p>
            <w:r>
              <w:rPr>
                <w:sz w:val="18"/>
              </w:rPr>
              <w:t>Min 3 chars</w:t>
            </w:r>
          </w:p>
        </w:tc>
        <w:tc>
          <w:tcPr>
            <w:tcW w:type="dxa" w:w="1440"/>
          </w:tcPr>
          <w:p>
            <w:r>
              <w:rPr>
                <w:sz w:val="18"/>
              </w:rPr>
              <w:t>-</w:t>
            </w:r>
          </w:p>
        </w:tc>
        <w:tc>
          <w:tcPr>
            <w:tcW w:type="dxa" w:w="1440"/>
          </w:tcPr>
          <w:p>
            <w:r>
              <w:rPr>
                <w:sz w:val="18"/>
              </w:rPr>
              <w:t>Task title</w:t>
            </w:r>
          </w:p>
        </w:tc>
      </w:tr>
      <w:tr>
        <w:tc>
          <w:tcPr>
            <w:tcW w:type="dxa" w:w="1440"/>
          </w:tcPr>
          <w:p>
            <w:r>
              <w:rPr>
                <w:sz w:val="18"/>
              </w:rPr>
              <w:t>description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Task description</w:t>
            </w:r>
          </w:p>
        </w:tc>
      </w:tr>
      <w:tr>
        <w:tc>
          <w:tcPr>
            <w:tcW w:type="dxa" w:w="1440"/>
          </w:tcPr>
          <w:p>
            <w:r>
              <w:rPr>
                <w:sz w:val="18"/>
              </w:rPr>
              <w:t>task_type</w:t>
            </w:r>
          </w:p>
        </w:tc>
        <w:tc>
          <w:tcPr>
            <w:tcW w:type="dxa" w:w="1440"/>
          </w:tcPr>
          <w:p>
            <w:r>
              <w:rPr>
                <w:sz w:val="18"/>
              </w:rPr>
              <w:t>ENUM</w:t>
            </w:r>
          </w:p>
        </w:tc>
        <w:tc>
          <w:tcPr>
            <w:tcW w:type="dxa" w:w="1440"/>
          </w:tcPr>
          <w:p>
            <w:r>
              <w:rPr>
                <w:sz w:val="18"/>
              </w:rPr>
              <w:t>Yes</w:t>
            </w:r>
          </w:p>
        </w:tc>
        <w:tc>
          <w:tcPr>
            <w:tcW w:type="dxa" w:w="1440"/>
          </w:tcPr>
          <w:p>
            <w:r>
              <w:rPr>
                <w:sz w:val="18"/>
              </w:rPr>
              <w:t>FOLLOW_UP, DOCUMENT_COLLECTION, CALL, MEETING_PREP, REVIEW, GENERAL</w:t>
            </w:r>
          </w:p>
        </w:tc>
        <w:tc>
          <w:tcPr>
            <w:tcW w:type="dxa" w:w="1440"/>
          </w:tcPr>
          <w:p>
            <w:r>
              <w:rPr>
                <w:sz w:val="18"/>
              </w:rPr>
              <w:t>GENERAL</w:t>
            </w:r>
          </w:p>
        </w:tc>
        <w:tc>
          <w:tcPr>
            <w:tcW w:type="dxa" w:w="1440"/>
          </w:tcPr>
          <w:p>
            <w:r>
              <w:rPr>
                <w:sz w:val="18"/>
              </w:rPr>
              <w:t>Category</w:t>
            </w:r>
          </w:p>
        </w:tc>
      </w:tr>
      <w:tr>
        <w:tc>
          <w:tcPr>
            <w:tcW w:type="dxa" w:w="1440"/>
          </w:tcPr>
          <w:p>
            <w:r>
              <w:rPr>
                <w:sz w:val="18"/>
              </w:rPr>
              <w:t>priority</w:t>
            </w:r>
          </w:p>
        </w:tc>
        <w:tc>
          <w:tcPr>
            <w:tcW w:type="dxa" w:w="1440"/>
          </w:tcPr>
          <w:p>
            <w:r>
              <w:rPr>
                <w:sz w:val="18"/>
              </w:rPr>
              <w:t>ENUM</w:t>
            </w:r>
          </w:p>
        </w:tc>
        <w:tc>
          <w:tcPr>
            <w:tcW w:type="dxa" w:w="1440"/>
          </w:tcPr>
          <w:p>
            <w:r>
              <w:rPr>
                <w:sz w:val="18"/>
              </w:rPr>
              <w:t>Yes</w:t>
            </w:r>
          </w:p>
        </w:tc>
        <w:tc>
          <w:tcPr>
            <w:tcW w:type="dxa" w:w="1440"/>
          </w:tcPr>
          <w:p>
            <w:r>
              <w:rPr>
                <w:sz w:val="18"/>
              </w:rPr>
              <w:t>LOW, MEDIUM, HIGH, URGENT</w:t>
            </w:r>
          </w:p>
        </w:tc>
        <w:tc>
          <w:tcPr>
            <w:tcW w:type="dxa" w:w="1440"/>
          </w:tcPr>
          <w:p>
            <w:r>
              <w:rPr>
                <w:sz w:val="18"/>
              </w:rPr>
              <w:t>MEDIUM</w:t>
            </w:r>
          </w:p>
        </w:tc>
        <w:tc>
          <w:tcPr>
            <w:tcW w:type="dxa" w:w="1440"/>
          </w:tcPr>
          <w:p>
            <w:r>
              <w:rPr>
                <w:sz w:val="18"/>
              </w:rPr>
              <w:t>Priority</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PENDING, IN_PROGRESS, COMPLETED, CANCELLED</w:t>
            </w:r>
          </w:p>
        </w:tc>
        <w:tc>
          <w:tcPr>
            <w:tcW w:type="dxa" w:w="1440"/>
          </w:tcPr>
          <w:p>
            <w:r>
              <w:rPr>
                <w:sz w:val="18"/>
              </w:rPr>
              <w:t>PENDING</w:t>
            </w:r>
          </w:p>
        </w:tc>
        <w:tc>
          <w:tcPr>
            <w:tcW w:type="dxa" w:w="1440"/>
          </w:tcPr>
          <w:p>
            <w:r>
              <w:rPr>
                <w:sz w:val="18"/>
              </w:rPr>
              <w:t>Status</w:t>
            </w:r>
          </w:p>
        </w:tc>
      </w:tr>
      <w:tr>
        <w:tc>
          <w:tcPr>
            <w:tcW w:type="dxa" w:w="1440"/>
          </w:tcPr>
          <w:p>
            <w:r>
              <w:rPr>
                <w:sz w:val="18"/>
              </w:rPr>
              <w:t>assigned_to</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Assignee</w:t>
            </w:r>
          </w:p>
        </w:tc>
      </w:tr>
      <w:tr>
        <w:tc>
          <w:tcPr>
            <w:tcW w:type="dxa" w:w="1440"/>
          </w:tcPr>
          <w:p>
            <w:r>
              <w:rPr>
                <w:sz w:val="18"/>
              </w:rPr>
              <w:t>assigned_by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Assigner</w:t>
            </w:r>
          </w:p>
        </w:tc>
      </w:tr>
      <w:tr>
        <w:tc>
          <w:tcPr>
            <w:tcW w:type="dxa" w:w="1440"/>
          </w:tcPr>
          <w:p>
            <w:r>
              <w:rPr>
                <w:sz w:val="18"/>
              </w:rPr>
              <w:t>due_date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Due date</w:t>
            </w:r>
          </w:p>
        </w:tc>
      </w:tr>
      <w:tr>
        <w:tc>
          <w:tcPr>
            <w:tcW w:type="dxa" w:w="1440"/>
          </w:tcPr>
          <w:p>
            <w:r>
              <w:rPr>
                <w:sz w:val="18"/>
              </w:rPr>
              <w:t>reminder_date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Reminder date/time</w:t>
            </w:r>
          </w:p>
        </w:tc>
      </w:tr>
      <w:tr>
        <w:tc>
          <w:tcPr>
            <w:tcW w:type="dxa" w:w="1440"/>
          </w:tcPr>
          <w:p>
            <w:r>
              <w:rPr>
                <w:sz w:val="18"/>
              </w:rPr>
              <w:t>related_entity_type</w:t>
            </w:r>
          </w:p>
        </w:tc>
        <w:tc>
          <w:tcPr>
            <w:tcW w:type="dxa" w:w="1440"/>
          </w:tcPr>
          <w:p>
            <w:r>
              <w:rPr>
                <w:sz w:val="18"/>
              </w:rPr>
              <w:t>ENUM</w:t>
            </w:r>
          </w:p>
        </w:tc>
        <w:tc>
          <w:tcPr>
            <w:tcW w:type="dxa" w:w="1440"/>
          </w:tcPr>
          <w:p>
            <w:r>
              <w:rPr>
                <w:sz w:val="18"/>
              </w:rPr>
              <w:t>No</w:t>
            </w:r>
          </w:p>
        </w:tc>
        <w:tc>
          <w:tcPr>
            <w:tcW w:type="dxa" w:w="1440"/>
          </w:tcPr>
          <w:p>
            <w:r>
              <w:rPr>
                <w:sz w:val="18"/>
              </w:rPr>
              <w:t>LEAD, PROSPECT, CLIENT, CAMPAIGN, CALL_REPORT</w:t>
            </w:r>
          </w:p>
        </w:tc>
        <w:tc>
          <w:tcPr>
            <w:tcW w:type="dxa" w:w="1440"/>
          </w:tcPr>
          <w:p>
            <w:r>
              <w:rPr>
                <w:sz w:val="18"/>
              </w:rPr>
              <w:t>NULL</w:t>
            </w:r>
          </w:p>
        </w:tc>
        <w:tc>
          <w:tcPr>
            <w:tcW w:type="dxa" w:w="1440"/>
          </w:tcPr>
          <w:p>
            <w:r>
              <w:rPr>
                <w:sz w:val="18"/>
              </w:rPr>
              <w:t>Related entity type</w:t>
            </w:r>
          </w:p>
        </w:tc>
      </w:tr>
      <w:tr>
        <w:tc>
          <w:tcPr>
            <w:tcW w:type="dxa" w:w="1440"/>
          </w:tcPr>
          <w:p>
            <w:r>
              <w:rPr>
                <w:sz w:val="18"/>
              </w:rPr>
              <w:t>related_entity_id</w:t>
            </w:r>
          </w:p>
        </w:tc>
        <w:tc>
          <w:tcPr>
            <w:tcW w:type="dxa" w:w="1440"/>
          </w:tcPr>
          <w:p>
            <w:r>
              <w:rPr>
                <w:sz w:val="18"/>
              </w:rPr>
              <w:t>UUID</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Entity ID</w:t>
            </w:r>
          </w:p>
        </w:tc>
      </w:tr>
      <w:tr>
        <w:tc>
          <w:tcPr>
            <w:tcW w:type="dxa" w:w="1440"/>
          </w:tcPr>
          <w:p>
            <w:r>
              <w:rPr>
                <w:sz w:val="18"/>
              </w:rPr>
              <w:t>completed_at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Completion time</w:t>
            </w:r>
          </w:p>
        </w:tc>
      </w:tr>
      <w:tr>
        <w:tc>
          <w:tcPr>
            <w:tcW w:type="dxa" w:w="1440"/>
          </w:tcPr>
          <w:p>
            <w:r>
              <w:rPr>
                <w:sz w:val="18"/>
              </w:rPr>
              <w:t>completion_notes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Notes on completion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4.24 Entity: service_requests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request_number</w:t>
            </w:r>
          </w:p>
        </w:tc>
        <w:tc>
          <w:tcPr>
            <w:tcW w:type="dxa" w:w="1440"/>
          </w:tcPr>
          <w:p>
            <w:r>
              <w:rPr>
                <w:sz w:val="18"/>
              </w:rPr>
              <w:t>VARCHAR(20)</w:t>
            </w:r>
          </w:p>
        </w:tc>
        <w:tc>
          <w:tcPr>
            <w:tcW w:type="dxa" w:w="1440"/>
          </w:tcPr>
          <w:p>
            <w:r>
              <w:rPr>
                <w:sz w:val="18"/>
              </w:rPr>
              <w:t>Yes</w:t>
            </w:r>
          </w:p>
        </w:tc>
        <w:tc>
          <w:tcPr>
            <w:tcW w:type="dxa" w:w="1440"/>
          </w:tcPr>
          <w:p>
            <w:r>
              <w:rPr>
                <w:sz w:val="18"/>
              </w:rPr>
              <w:t>Auto: SR-XXXXXXXX</w:t>
            </w:r>
          </w:p>
        </w:tc>
        <w:tc>
          <w:tcPr>
            <w:tcW w:type="dxa" w:w="1440"/>
          </w:tcPr>
          <w:p>
            <w:r>
              <w:rPr>
                <w:sz w:val="18"/>
              </w:rPr>
              <w:t>Auto</w:t>
            </w:r>
          </w:p>
        </w:tc>
        <w:tc>
          <w:tcPr>
            <w:tcW w:type="dxa" w:w="1440"/>
          </w:tcPr>
          <w:p>
            <w:r>
              <w:rPr>
                <w:sz w:val="18"/>
              </w:rPr>
              <w:t>Reference number</w:t>
            </w:r>
          </w:p>
        </w:tc>
      </w:tr>
      <w:tr>
        <w:tc>
          <w:tcPr>
            <w:tcW w:type="dxa" w:w="1440"/>
          </w:tcPr>
          <w:p>
            <w:r>
              <w:rPr>
                <w:sz w:val="18"/>
              </w:rPr>
              <w:t>request_type</w:t>
            </w:r>
          </w:p>
        </w:tc>
        <w:tc>
          <w:tcPr>
            <w:tcW w:type="dxa" w:w="1440"/>
          </w:tcPr>
          <w:p>
            <w:r>
              <w:rPr>
                <w:sz w:val="18"/>
              </w:rPr>
              <w:t>ENUM</w:t>
            </w:r>
          </w:p>
        </w:tc>
        <w:tc>
          <w:tcPr>
            <w:tcW w:type="dxa" w:w="1440"/>
          </w:tcPr>
          <w:p>
            <w:r>
              <w:rPr>
                <w:sz w:val="18"/>
              </w:rPr>
              <w:t>Yes</w:t>
            </w:r>
          </w:p>
        </w:tc>
        <w:tc>
          <w:tcPr>
            <w:tcW w:type="dxa" w:w="1440"/>
          </w:tcPr>
          <w:p>
            <w:r>
              <w:rPr>
                <w:sz w:val="18"/>
              </w:rPr>
              <w:t>ADDRESS_CHANGE, KYC_UPDATE, PRODUCT_QUERY, STATEMENT_REQUEST, NOMINATION_CHANGE, ACCOUNT_CLOSURE, COMPLAINT, OTHER</w:t>
            </w:r>
          </w:p>
        </w:tc>
        <w:tc>
          <w:tcPr>
            <w:tcW w:type="dxa" w:w="1440"/>
          </w:tcPr>
          <w:p>
            <w:r>
              <w:rPr>
                <w:sz w:val="18"/>
              </w:rPr>
              <w:t>-</w:t>
            </w:r>
          </w:p>
        </w:tc>
        <w:tc>
          <w:tcPr>
            <w:tcW w:type="dxa" w:w="1440"/>
          </w:tcPr>
          <w:p>
            <w:r>
              <w:rPr>
                <w:sz w:val="18"/>
              </w:rPr>
              <w:t>Type</w:t>
            </w:r>
          </w:p>
        </w:tc>
      </w:tr>
      <w:tr>
        <w:tc>
          <w:tcPr>
            <w:tcW w:type="dxa" w:w="1440"/>
          </w:tcPr>
          <w:p>
            <w:r>
              <w:rPr>
                <w:sz w:val="18"/>
              </w:rPr>
              <w:t>priority</w:t>
            </w:r>
          </w:p>
        </w:tc>
        <w:tc>
          <w:tcPr>
            <w:tcW w:type="dxa" w:w="1440"/>
          </w:tcPr>
          <w:p>
            <w:r>
              <w:rPr>
                <w:sz w:val="18"/>
              </w:rPr>
              <w:t>ENUM</w:t>
            </w:r>
          </w:p>
        </w:tc>
        <w:tc>
          <w:tcPr>
            <w:tcW w:type="dxa" w:w="1440"/>
          </w:tcPr>
          <w:p>
            <w:r>
              <w:rPr>
                <w:sz w:val="18"/>
              </w:rPr>
              <w:t>Yes</w:t>
            </w:r>
          </w:p>
        </w:tc>
        <w:tc>
          <w:tcPr>
            <w:tcW w:type="dxa" w:w="1440"/>
          </w:tcPr>
          <w:p>
            <w:r>
              <w:rPr>
                <w:sz w:val="18"/>
              </w:rPr>
              <w:t>LOW, MEDIUM, HIGH, CRITICAL</w:t>
            </w:r>
          </w:p>
        </w:tc>
        <w:tc>
          <w:tcPr>
            <w:tcW w:type="dxa" w:w="1440"/>
          </w:tcPr>
          <w:p>
            <w:r>
              <w:rPr>
                <w:sz w:val="18"/>
              </w:rPr>
              <w:t>MEDIUM</w:t>
            </w:r>
          </w:p>
        </w:tc>
        <w:tc>
          <w:tcPr>
            <w:tcW w:type="dxa" w:w="1440"/>
          </w:tcPr>
          <w:p>
            <w:r>
              <w:rPr>
                <w:sz w:val="18"/>
              </w:rPr>
              <w:t>Priority</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NEW, ASSIGNED, IN_PROGRESS, ESCALATED, RESOLVED, CLOSED, REJECTED</w:t>
            </w:r>
          </w:p>
        </w:tc>
        <w:tc>
          <w:tcPr>
            <w:tcW w:type="dxa" w:w="1440"/>
          </w:tcPr>
          <w:p>
            <w:r>
              <w:rPr>
                <w:sz w:val="18"/>
              </w:rPr>
              <w:t>NEW</w:t>
            </w:r>
          </w:p>
        </w:tc>
        <w:tc>
          <w:tcPr>
            <w:tcW w:type="dxa" w:w="1440"/>
          </w:tcPr>
          <w:p>
            <w:r>
              <w:rPr>
                <w:sz w:val="18"/>
              </w:rPr>
              <w:t>Status</w:t>
            </w:r>
          </w:p>
        </w:tc>
      </w:tr>
      <w:tr>
        <w:tc>
          <w:tcPr>
            <w:tcW w:type="dxa" w:w="1440"/>
          </w:tcPr>
          <w:p>
            <w:r>
              <w:rPr>
                <w:sz w:val="18"/>
              </w:rPr>
              <w:t>client_id</w:t>
            </w:r>
          </w:p>
        </w:tc>
        <w:tc>
          <w:tcPr>
            <w:tcW w:type="dxa" w:w="1440"/>
          </w:tcPr>
          <w:p>
            <w:r>
              <w:rPr>
                <w:sz w:val="18"/>
              </w:rPr>
              <w:t>UUID</w:t>
            </w:r>
          </w:p>
        </w:tc>
        <w:tc>
          <w:tcPr>
            <w:tcW w:type="dxa" w:w="1440"/>
          </w:tcPr>
          <w:p>
            <w:r>
              <w:rPr>
                <w:sz w:val="18"/>
              </w:rPr>
              <w:t>Yes</w:t>
            </w:r>
          </w:p>
        </w:tc>
        <w:tc>
          <w:tcPr>
            <w:tcW w:type="dxa" w:w="1440"/>
          </w:tcPr>
          <w:p>
            <w:r>
              <w:rPr>
                <w:sz w:val="18"/>
              </w:rPr>
              <w:t>FK → clients.id</w:t>
            </w:r>
          </w:p>
        </w:tc>
        <w:tc>
          <w:tcPr>
            <w:tcW w:type="dxa" w:w="1440"/>
          </w:tcPr>
          <w:p>
            <w:r>
              <w:rPr>
                <w:sz w:val="18"/>
              </w:rPr>
              <w:t>-</w:t>
            </w:r>
          </w:p>
        </w:tc>
        <w:tc>
          <w:tcPr>
            <w:tcW w:type="dxa" w:w="1440"/>
          </w:tcPr>
          <w:p>
            <w:r>
              <w:rPr>
                <w:sz w:val="18"/>
              </w:rPr>
              <w:t>Client</w:t>
            </w:r>
          </w:p>
        </w:tc>
      </w:tr>
      <w:tr>
        <w:tc>
          <w:tcPr>
            <w:tcW w:type="dxa" w:w="1440"/>
          </w:tcPr>
          <w:p>
            <w:r>
              <w:rPr>
                <w:sz w:val="18"/>
              </w:rPr>
              <w:t>initiated_by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Initiator (RM or CSE)</w:t>
            </w:r>
          </w:p>
        </w:tc>
      </w:tr>
      <w:tr>
        <w:tc>
          <w:tcPr>
            <w:tcW w:type="dxa" w:w="1440"/>
          </w:tcPr>
          <w:p>
            <w:r>
              <w:rPr>
                <w:sz w:val="18"/>
              </w:rPr>
              <w:t>assigned_to</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Resolver</w:t>
            </w:r>
          </w:p>
        </w:tc>
      </w:tr>
      <w:tr>
        <w:tc>
          <w:tcPr>
            <w:tcW w:type="dxa" w:w="1440"/>
          </w:tcPr>
          <w:p>
            <w:r>
              <w:rPr>
                <w:sz w:val="18"/>
              </w:rPr>
              <w:t>resolver_unit</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Resolver service unit</w:t>
            </w:r>
          </w:p>
        </w:tc>
      </w:tr>
      <w:tr>
        <w:tc>
          <w:tcPr>
            <w:tcW w:type="dxa" w:w="1440"/>
          </w:tcPr>
          <w:p>
            <w:r>
              <w:rPr>
                <w:sz w:val="18"/>
              </w:rPr>
              <w:t>description</w:t>
            </w:r>
          </w:p>
        </w:tc>
        <w:tc>
          <w:tcPr>
            <w:tcW w:type="dxa" w:w="1440"/>
          </w:tcPr>
          <w:p>
            <w:r>
              <w:rPr>
                <w:sz w:val="18"/>
              </w:rPr>
              <w:t>TEXT</w:t>
            </w:r>
          </w:p>
        </w:tc>
        <w:tc>
          <w:tcPr>
            <w:tcW w:type="dxa" w:w="1440"/>
          </w:tcPr>
          <w:p>
            <w:r>
              <w:rPr>
                <w:sz w:val="18"/>
              </w:rPr>
              <w:t>Yes</w:t>
            </w:r>
          </w:p>
        </w:tc>
        <w:tc>
          <w:tcPr>
            <w:tcW w:type="dxa" w:w="1440"/>
          </w:tcPr>
          <w:p>
            <w:r>
              <w:rPr>
                <w:sz w:val="18"/>
              </w:rPr>
              <w:t>Min 10 chars</w:t>
            </w:r>
          </w:p>
        </w:tc>
        <w:tc>
          <w:tcPr>
            <w:tcW w:type="dxa" w:w="1440"/>
          </w:tcPr>
          <w:p>
            <w:r>
              <w:rPr>
                <w:sz w:val="18"/>
              </w:rPr>
              <w:t>-</w:t>
            </w:r>
          </w:p>
        </w:tc>
        <w:tc>
          <w:tcPr>
            <w:tcW w:type="dxa" w:w="1440"/>
          </w:tcPr>
          <w:p>
            <w:r>
              <w:rPr>
                <w:sz w:val="18"/>
              </w:rPr>
              <w:t>Description</w:t>
            </w:r>
          </w:p>
        </w:tc>
      </w:tr>
      <w:tr>
        <w:tc>
          <w:tcPr>
            <w:tcW w:type="dxa" w:w="1440"/>
          </w:tcPr>
          <w:p>
            <w:r>
              <w:rPr>
                <w:sz w:val="18"/>
              </w:rPr>
              <w:t>sla_hours</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SLA in hours</w:t>
            </w:r>
          </w:p>
        </w:tc>
      </w:tr>
      <w:tr>
        <w:tc>
          <w:tcPr>
            <w:tcW w:type="dxa" w:w="1440"/>
          </w:tcPr>
          <w:p>
            <w:r>
              <w:rPr>
                <w:sz w:val="18"/>
              </w:rPr>
              <w:t>sla_breach_at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Computed</w:t>
            </w:r>
          </w:p>
        </w:tc>
        <w:tc>
          <w:tcPr>
            <w:tcW w:type="dxa" w:w="1440"/>
          </w:tcPr>
          <w:p>
            <w:r>
              <w:rPr>
                <w:sz w:val="18"/>
              </w:rPr>
              <w:t>SLA breach deadline</w:t>
            </w:r>
          </w:p>
        </w:tc>
      </w:tr>
      <w:tr>
        <w:tc>
          <w:tcPr>
            <w:tcW w:type="dxa" w:w="1440"/>
          </w:tcPr>
          <w:p>
            <w:r>
              <w:rPr>
                <w:sz w:val="18"/>
              </w:rPr>
              <w:t>escalation_level</w:t>
            </w:r>
          </w:p>
        </w:tc>
        <w:tc>
          <w:tcPr>
            <w:tcW w:type="dxa" w:w="1440"/>
          </w:tcPr>
          <w:p>
            <w:r>
              <w:rPr>
                <w:sz w:val="18"/>
              </w:rPr>
              <w:t>INTEGER</w:t>
            </w:r>
          </w:p>
        </w:tc>
        <w:tc>
          <w:tcPr>
            <w:tcW w:type="dxa" w:w="1440"/>
          </w:tcPr>
          <w:p>
            <w:r>
              <w:rPr>
                <w:sz w:val="18"/>
              </w:rPr>
              <w:t>Yes</w:t>
            </w:r>
          </w:p>
        </w:tc>
        <w:tc>
          <w:tcPr>
            <w:tcW w:type="dxa" w:w="1440"/>
          </w:tcPr>
          <w:p>
            <w:r>
              <w:rPr>
                <w:sz w:val="18"/>
              </w:rPr>
              <w:t>0-3</w:t>
            </w:r>
          </w:p>
        </w:tc>
        <w:tc>
          <w:tcPr>
            <w:tcW w:type="dxa" w:w="1440"/>
          </w:tcPr>
          <w:p>
            <w:r>
              <w:rPr>
                <w:sz w:val="18"/>
              </w:rPr>
              <w:t>0</w:t>
            </w:r>
          </w:p>
        </w:tc>
        <w:tc>
          <w:tcPr>
            <w:tcW w:type="dxa" w:w="1440"/>
          </w:tcPr>
          <w:p>
            <w:r>
              <w:rPr>
                <w:sz w:val="18"/>
              </w:rPr>
              <w:t>Current escalation level</w:t>
            </w:r>
          </w:p>
        </w:tc>
      </w:tr>
      <w:tr>
        <w:tc>
          <w:tcPr>
            <w:tcW w:type="dxa" w:w="1440"/>
          </w:tcPr>
          <w:p>
            <w:r>
              <w:rPr>
                <w:sz w:val="18"/>
              </w:rPr>
              <w:t>resolution_notes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Resolution details</w:t>
            </w:r>
          </w:p>
        </w:tc>
      </w:tr>
      <w:tr>
        <w:tc>
          <w:tcPr>
            <w:tcW w:type="dxa" w:w="1440"/>
          </w:tcPr>
          <w:p>
            <w:r>
              <w:rPr>
                <w:sz w:val="18"/>
              </w:rPr>
              <w:t>resolved_at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Resolution time</w:t>
            </w:r>
          </w:p>
        </w:tc>
      </w:tr>
      <w:tr>
        <w:tc>
          <w:tcPr>
            <w:tcW w:type="dxa" w:w="1440"/>
          </w:tcPr>
          <w:p>
            <w:r>
              <w:rPr>
                <w:sz w:val="18"/>
              </w:rPr>
              <w:t>closed_at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Closure time</w:t>
            </w:r>
          </w:p>
        </w:tc>
      </w:tr>
      <w:tr>
        <w:tc>
          <w:tcPr>
            <w:tcW w:type="dxa" w:w="1440"/>
          </w:tcPr>
          <w:p>
            <w:r>
              <w:rPr>
                <w:sz w:val="18"/>
              </w:rPr>
              <w:t>attachments</w:t>
            </w:r>
          </w:p>
        </w:tc>
        <w:tc>
          <w:tcPr>
            <w:tcW w:type="dxa" w:w="1440"/>
          </w:tcPr>
          <w:p>
            <w:r>
              <w:rPr>
                <w:sz w:val="18"/>
              </w:rPr>
              <w:t>JSONB</w:t>
            </w:r>
          </w:p>
        </w:tc>
        <w:tc>
          <w:tcPr>
            <w:tcW w:type="dxa" w:w="1440"/>
          </w:tcPr>
          <w:p>
            <w:r>
              <w:rPr>
                <w:sz w:val="18"/>
              </w:rPr>
              <w:t>No</w:t>
            </w:r>
          </w:p>
        </w:tc>
        <w:tc>
          <w:tcPr>
            <w:tcW w:type="dxa" w:w="1440"/>
          </w:tcPr>
          <w:p>
            <w:r>
              <w:rPr>
                <w:sz w:val="18"/>
              </w:rPr>
              <w:t>-</w:t>
            </w:r>
          </w:p>
        </w:tc>
        <w:tc>
          <w:tcPr>
            <w:tcW w:type="dxa" w:w="1440"/>
          </w:tcPr>
          <w:p>
            <w:r>
              <w:rPr>
                <w:sz w:val="18"/>
              </w:rPr>
              <w:t>[]</w:t>
            </w:r>
          </w:p>
        </w:tc>
        <w:tc>
          <w:tcPr>
            <w:tcW w:type="dxa" w:w="1440"/>
          </w:tcPr>
          <w:p>
            <w:r>
              <w:rPr>
                <w:sz w:val="18"/>
              </w:rPr>
              <w:t>Attached documents</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4.25 Entity: upload_logs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upload_type</w:t>
            </w:r>
          </w:p>
        </w:tc>
        <w:tc>
          <w:tcPr>
            <w:tcW w:type="dxa" w:w="1440"/>
          </w:tcPr>
          <w:p>
            <w:r>
              <w:rPr>
                <w:sz w:val="18"/>
              </w:rPr>
              <w:t>ENUM</w:t>
            </w:r>
          </w:p>
        </w:tc>
        <w:tc>
          <w:tcPr>
            <w:tcW w:type="dxa" w:w="1440"/>
          </w:tcPr>
          <w:p>
            <w:r>
              <w:rPr>
                <w:sz w:val="18"/>
              </w:rPr>
              <w:t>Yes</w:t>
            </w:r>
          </w:p>
        </w:tc>
        <w:tc>
          <w:tcPr>
            <w:tcW w:type="dxa" w:w="1440"/>
          </w:tcPr>
          <w:p>
            <w:r>
              <w:rPr>
                <w:sz w:val="18"/>
              </w:rPr>
              <w:t>LEAD_LIST, PROSPECT, NEGATIVE_LIST</w:t>
            </w:r>
          </w:p>
        </w:tc>
        <w:tc>
          <w:tcPr>
            <w:tcW w:type="dxa" w:w="1440"/>
          </w:tcPr>
          <w:p>
            <w:r>
              <w:rPr>
                <w:sz w:val="18"/>
              </w:rPr>
              <w:t>-</w:t>
            </w:r>
          </w:p>
        </w:tc>
        <w:tc>
          <w:tcPr>
            <w:tcW w:type="dxa" w:w="1440"/>
          </w:tcPr>
          <w:p>
            <w:r>
              <w:rPr>
                <w:sz w:val="18"/>
              </w:rPr>
              <w:t>Upload type</w:t>
            </w:r>
          </w:p>
        </w:tc>
      </w:tr>
      <w:tr>
        <w:tc>
          <w:tcPr>
            <w:tcW w:type="dxa" w:w="1440"/>
          </w:tcPr>
          <w:p>
            <w:r>
              <w:rPr>
                <w:sz w:val="18"/>
              </w:rPr>
              <w:t>file_name</w:t>
            </w:r>
          </w:p>
        </w:tc>
        <w:tc>
          <w:tcPr>
            <w:tcW w:type="dxa" w:w="1440"/>
          </w:tcPr>
          <w:p>
            <w:r>
              <w:rPr>
                <w:sz w:val="18"/>
              </w:rPr>
              <w:t>VARCHAR(300)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Original file name</w:t>
            </w:r>
          </w:p>
        </w:tc>
      </w:tr>
      <w:tr>
        <w:tc>
          <w:tcPr>
            <w:tcW w:type="dxa" w:w="1440"/>
          </w:tcPr>
          <w:p>
            <w:r>
              <w:rPr>
                <w:sz w:val="18"/>
              </w:rPr>
              <w:t>file_path</w:t>
            </w:r>
          </w:p>
        </w:tc>
        <w:tc>
          <w:tcPr>
            <w:tcW w:type="dxa" w:w="1440"/>
          </w:tcPr>
          <w:p>
            <w:r>
              <w:rPr>
                <w:sz w:val="18"/>
              </w:rPr>
              <w:t>VARCHAR(500)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Storage path</w:t>
            </w:r>
          </w:p>
        </w:tc>
      </w:tr>
      <w:tr>
        <w:tc>
          <w:tcPr>
            <w:tcW w:type="dxa" w:w="1440"/>
          </w:tcPr>
          <w:p>
            <w:r>
              <w:rPr>
                <w:sz w:val="18"/>
              </w:rPr>
              <w:t>total_records</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Total records in file</w:t>
            </w:r>
          </w:p>
        </w:tc>
      </w:tr>
      <w:tr>
        <w:tc>
          <w:tcPr>
            <w:tcW w:type="dxa" w:w="1440"/>
          </w:tcPr>
          <w:p>
            <w:r>
              <w:rPr>
                <w:sz w:val="18"/>
              </w:rPr>
              <w:t>success_count</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0</w:t>
            </w:r>
          </w:p>
        </w:tc>
        <w:tc>
          <w:tcPr>
            <w:tcW w:type="dxa" w:w="1440"/>
          </w:tcPr>
          <w:p>
            <w:r>
              <w:rPr>
                <w:sz w:val="18"/>
              </w:rPr>
              <w:t>Successfully processed</w:t>
            </w:r>
          </w:p>
        </w:tc>
      </w:tr>
      <w:tr>
        <w:tc>
          <w:tcPr>
            <w:tcW w:type="dxa" w:w="1440"/>
          </w:tcPr>
          <w:p>
            <w:r>
              <w:rPr>
                <w:sz w:val="18"/>
              </w:rPr>
              <w:t>error_count</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0</w:t>
            </w:r>
          </w:p>
        </w:tc>
        <w:tc>
          <w:tcPr>
            <w:tcW w:type="dxa" w:w="1440"/>
          </w:tcPr>
          <w:p>
            <w:r>
              <w:rPr>
                <w:sz w:val="18"/>
              </w:rPr>
              <w:t>Failed records</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PROCESSING, COMPLETED, FAILED</w:t>
            </w:r>
          </w:p>
        </w:tc>
        <w:tc>
          <w:tcPr>
            <w:tcW w:type="dxa" w:w="1440"/>
          </w:tcPr>
          <w:p>
            <w:r>
              <w:rPr>
                <w:sz w:val="18"/>
              </w:rPr>
              <w:t>PROCESSING</w:t>
            </w:r>
          </w:p>
        </w:tc>
        <w:tc>
          <w:tcPr>
            <w:tcW w:type="dxa" w:w="1440"/>
          </w:tcPr>
          <w:p>
            <w:r>
              <w:rPr>
                <w:sz w:val="18"/>
              </w:rPr>
              <w:t>Overall status</w:t>
            </w:r>
          </w:p>
        </w:tc>
      </w:tr>
      <w:tr>
        <w:tc>
          <w:tcPr>
            <w:tcW w:type="dxa" w:w="1440"/>
          </w:tcPr>
          <w:p>
            <w:r>
              <w:rPr>
                <w:sz w:val="18"/>
              </w:rPr>
              <w:t>error_details</w:t>
            </w:r>
          </w:p>
        </w:tc>
        <w:tc>
          <w:tcPr>
            <w:tcW w:type="dxa" w:w="1440"/>
          </w:tcPr>
          <w:p>
            <w:r>
              <w:rPr>
                <w:sz w:val="18"/>
              </w:rPr>
              <w:t>JSONB</w:t>
            </w:r>
          </w:p>
        </w:tc>
        <w:tc>
          <w:tcPr>
            <w:tcW w:type="dxa" w:w="1440"/>
          </w:tcPr>
          <w:p>
            <w:r>
              <w:rPr>
                <w:sz w:val="18"/>
              </w:rPr>
              <w:t>No</w:t>
            </w:r>
          </w:p>
        </w:tc>
        <w:tc>
          <w:tcPr>
            <w:tcW w:type="dxa" w:w="1440"/>
          </w:tcPr>
          <w:p>
            <w:r>
              <w:rPr>
                <w:sz w:val="18"/>
              </w:rPr>
              <w:t>Array of {row, field, error}</w:t>
            </w:r>
          </w:p>
        </w:tc>
        <w:tc>
          <w:tcPr>
            <w:tcW w:type="dxa" w:w="1440"/>
          </w:tcPr>
          <w:p>
            <w:r>
              <w:rPr>
                <w:sz w:val="18"/>
              </w:rPr>
              <w:t>[]</w:t>
            </w:r>
          </w:p>
        </w:tc>
        <w:tc>
          <w:tcPr>
            <w:tcW w:type="dxa" w:w="1440"/>
          </w:tcPr>
          <w:p>
            <w:r>
              <w:rPr>
                <w:sz w:val="18"/>
              </w:rPr>
              <w:t>Detailed error log</w:t>
            </w:r>
          </w:p>
        </w:tc>
      </w:tr>
      <w:tr>
        <w:tc>
          <w:tcPr>
            <w:tcW w:type="dxa" w:w="1440"/>
          </w:tcPr>
          <w:p>
            <w:r>
              <w:rPr>
                <w:sz w:val="18"/>
              </w:rPr>
              <w:t>uploaded_by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Uploader</w:t>
            </w:r>
          </w:p>
        </w:tc>
      </w:tr>
      <w:tr>
        <w:tc>
          <w:tcPr>
            <w:tcW w:type="dxa" w:w="1440"/>
          </w:tcPr>
          <w:p>
            <w:r>
              <w:rPr>
                <w:sz w:val="18"/>
              </w:rPr>
              <w:t>started_at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Processing start</w:t>
            </w:r>
          </w:p>
        </w:tc>
      </w:tr>
      <w:tr>
        <w:tc>
          <w:tcPr>
            <w:tcW w:type="dxa" w:w="1440"/>
          </w:tcPr>
          <w:p>
            <w:r>
              <w:rPr>
                <w:sz w:val="18"/>
              </w:rPr>
              <w:t>completed_at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Processing end</w:t>
            </w:r>
          </w:p>
        </w:tc>
      </w:tr>
    </w:tbl>
    <w:p/>
    <w:p>
      <w:pPr>
        <w:pStyle w:val="Heading2"/>
      </w:pPr>
      <w:r>
        <w:t>4.26 Entity: conversion_history</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conversion_type</w:t>
            </w:r>
          </w:p>
        </w:tc>
        <w:tc>
          <w:tcPr>
            <w:tcW w:type="dxa" w:w="1440"/>
          </w:tcPr>
          <w:p>
            <w:r>
              <w:rPr>
                <w:sz w:val="18"/>
              </w:rPr>
              <w:t>ENUM</w:t>
            </w:r>
          </w:p>
        </w:tc>
        <w:tc>
          <w:tcPr>
            <w:tcW w:type="dxa" w:w="1440"/>
          </w:tcPr>
          <w:p>
            <w:r>
              <w:rPr>
                <w:sz w:val="18"/>
              </w:rPr>
              <w:t>Yes</w:t>
            </w:r>
          </w:p>
        </w:tc>
        <w:tc>
          <w:tcPr>
            <w:tcW w:type="dxa" w:w="1440"/>
          </w:tcPr>
          <w:p>
            <w:r>
              <w:rPr>
                <w:sz w:val="18"/>
              </w:rPr>
              <w:t>LEAD_TO_PROSPECT, PROSPECT_TO_CUSTOMER</w:t>
            </w:r>
          </w:p>
        </w:tc>
        <w:tc>
          <w:tcPr>
            <w:tcW w:type="dxa" w:w="1440"/>
          </w:tcPr>
          <w:p>
            <w:r>
              <w:rPr>
                <w:sz w:val="18"/>
              </w:rPr>
              <w:t>-</w:t>
            </w:r>
          </w:p>
        </w:tc>
        <w:tc>
          <w:tcPr>
            <w:tcW w:type="dxa" w:w="1440"/>
          </w:tcPr>
          <w:p>
            <w:r>
              <w:rPr>
                <w:sz w:val="18"/>
              </w:rPr>
              <w:t>Conversion type</w:t>
            </w:r>
          </w:p>
        </w:tc>
      </w:tr>
      <w:tr>
        <w:tc>
          <w:tcPr>
            <w:tcW w:type="dxa" w:w="1440"/>
          </w:tcPr>
          <w:p>
            <w:r>
              <w:rPr>
                <w:sz w:val="18"/>
              </w:rPr>
              <w:t>source_entity_id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Source lead/prospect ID</w:t>
            </w:r>
          </w:p>
        </w:tc>
      </w:tr>
      <w:tr>
        <w:tc>
          <w:tcPr>
            <w:tcW w:type="dxa" w:w="1440"/>
          </w:tcPr>
          <w:p>
            <w:r>
              <w:rPr>
                <w:sz w:val="18"/>
              </w:rPr>
              <w:t>target_entity_id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Target prospect/customer ID</w:t>
            </w:r>
          </w:p>
        </w:tc>
      </w:tr>
      <w:tr>
        <w:tc>
          <w:tcPr>
            <w:tcW w:type="dxa" w:w="1440"/>
          </w:tcPr>
          <w:p>
            <w:r>
              <w:rPr>
                <w:sz w:val="18"/>
              </w:rPr>
              <w:t>source_campaign_id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Source campaign</w:t>
            </w:r>
          </w:p>
        </w:tc>
      </w:tr>
      <w:tr>
        <w:tc>
          <w:tcPr>
            <w:tcW w:type="dxa" w:w="1440"/>
          </w:tcPr>
          <w:p>
            <w:r>
              <w:rPr>
                <w:sz w:val="18"/>
              </w:rPr>
              <w:t>converted_by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User who converted</w:t>
            </w:r>
          </w:p>
        </w:tc>
      </w:tr>
      <w:tr>
        <w:tc>
          <w:tcPr>
            <w:tcW w:type="dxa" w:w="1440"/>
          </w:tcPr>
          <w:p>
            <w:r>
              <w:rPr>
                <w:sz w:val="18"/>
              </w:rPr>
              <w:t>converted_at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Conversion timestamp</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Conversion notes</w:t>
            </w:r>
          </w:p>
        </w:tc>
      </w:tr>
    </w:tbl>
    <w:p/>
    <w:p>
      <w:pPr>
        <w:pStyle w:val="Heading2"/>
      </w:pPr>
      <w:r>
        <w:t>4.27 Entity: notifications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recipient_id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Recipient user</w:t>
            </w:r>
          </w:p>
        </w:tc>
      </w:tr>
      <w:tr>
        <w:tc>
          <w:tcPr>
            <w:tcW w:type="dxa" w:w="1440"/>
          </w:tcPr>
          <w:p>
            <w:r>
              <w:rPr>
                <w:sz w:val="18"/>
              </w:rPr>
              <w:t>notification_type</w:t>
            </w:r>
          </w:p>
        </w:tc>
        <w:tc>
          <w:tcPr>
            <w:tcW w:type="dxa" w:w="1440"/>
          </w:tcPr>
          <w:p>
            <w:r>
              <w:rPr>
                <w:sz w:val="18"/>
              </w:rPr>
              <w:t>ENUM</w:t>
            </w:r>
          </w:p>
        </w:tc>
        <w:tc>
          <w:tcPr>
            <w:tcW w:type="dxa" w:w="1440"/>
          </w:tcPr>
          <w:p>
            <w:r>
              <w:rPr>
                <w:sz w:val="18"/>
              </w:rPr>
              <w:t>Yes</w:t>
            </w:r>
          </w:p>
        </w:tc>
        <w:tc>
          <w:tcPr>
            <w:tcW w:type="dxa" w:w="1440"/>
          </w:tcPr>
          <w:p>
            <w:r>
              <w:rPr>
                <w:sz w:val="18"/>
              </w:rPr>
              <w:t>MEETING_REMINDER, TASK_DUE, HANDOVER_PENDING, CAMPAIGN_APPROVAL, CALL_REPORT_RETURNED, SLA_BREACH, LEAD_ASSIGNED, PROSPECT_ASSIGNED, DELEGATION_START, DELEGATION_END</w:t>
            </w:r>
          </w:p>
        </w:tc>
        <w:tc>
          <w:tcPr>
            <w:tcW w:type="dxa" w:w="1440"/>
          </w:tcPr>
          <w:p>
            <w:r>
              <w:rPr>
                <w:sz w:val="18"/>
              </w:rPr>
              <w:t>-</w:t>
            </w:r>
          </w:p>
        </w:tc>
        <w:tc>
          <w:tcPr>
            <w:tcW w:type="dxa" w:w="1440"/>
          </w:tcPr>
          <w:p>
            <w:r>
              <w:rPr>
                <w:sz w:val="18"/>
              </w:rPr>
              <w:t>Type</w:t>
            </w:r>
          </w:p>
        </w:tc>
      </w:tr>
      <w:tr>
        <w:tc>
          <w:tcPr>
            <w:tcW w:type="dxa" w:w="1440"/>
          </w:tcPr>
          <w:p>
            <w:r>
              <w:rPr>
                <w:sz w:val="18"/>
              </w:rPr>
              <w:t>title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Notification title</w:t>
            </w:r>
          </w:p>
        </w:tc>
      </w:tr>
      <w:tr>
        <w:tc>
          <w:tcPr>
            <w:tcW w:type="dxa" w:w="1440"/>
          </w:tcPr>
          <w:p>
            <w:r>
              <w:rPr>
                <w:sz w:val="18"/>
              </w:rPr>
              <w:t>message</w:t>
            </w:r>
          </w:p>
        </w:tc>
        <w:tc>
          <w:tcPr>
            <w:tcW w:type="dxa" w:w="1440"/>
          </w:tcPr>
          <w:p>
            <w:r>
              <w:rPr>
                <w:sz w:val="18"/>
              </w:rPr>
              <w:t>TEXT</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Notification message</w:t>
            </w:r>
          </w:p>
        </w:tc>
      </w:tr>
      <w:tr>
        <w:tc>
          <w:tcPr>
            <w:tcW w:type="dxa" w:w="1440"/>
          </w:tcPr>
          <w:p>
            <w:r>
              <w:rPr>
                <w:sz w:val="18"/>
              </w:rPr>
              <w:t>channel</w:t>
            </w:r>
          </w:p>
        </w:tc>
        <w:tc>
          <w:tcPr>
            <w:tcW w:type="dxa" w:w="1440"/>
          </w:tcPr>
          <w:p>
            <w:r>
              <w:rPr>
                <w:sz w:val="18"/>
              </w:rPr>
              <w:t>ENUM</w:t>
            </w:r>
          </w:p>
        </w:tc>
        <w:tc>
          <w:tcPr>
            <w:tcW w:type="dxa" w:w="1440"/>
          </w:tcPr>
          <w:p>
            <w:r>
              <w:rPr>
                <w:sz w:val="18"/>
              </w:rPr>
              <w:t>Yes</w:t>
            </w:r>
          </w:p>
        </w:tc>
        <w:tc>
          <w:tcPr>
            <w:tcW w:type="dxa" w:w="1440"/>
          </w:tcPr>
          <w:p>
            <w:r>
              <w:rPr>
                <w:sz w:val="18"/>
              </w:rPr>
              <w:t>IN_APP, EMAIL, SMS</w:t>
            </w:r>
          </w:p>
        </w:tc>
        <w:tc>
          <w:tcPr>
            <w:tcW w:type="dxa" w:w="1440"/>
          </w:tcPr>
          <w:p>
            <w:r>
              <w:rPr>
                <w:sz w:val="18"/>
              </w:rPr>
              <w:t>IN_APP</w:t>
            </w:r>
          </w:p>
        </w:tc>
        <w:tc>
          <w:tcPr>
            <w:tcW w:type="dxa" w:w="1440"/>
          </w:tcPr>
          <w:p>
            <w:r>
              <w:rPr>
                <w:sz w:val="18"/>
              </w:rPr>
              <w:t>Delivery channel</w:t>
            </w:r>
          </w:p>
        </w:tc>
      </w:tr>
      <w:tr>
        <w:tc>
          <w:tcPr>
            <w:tcW w:type="dxa" w:w="1440"/>
          </w:tcPr>
          <w:p>
            <w:r>
              <w:rPr>
                <w:sz w:val="18"/>
              </w:rPr>
              <w:t>related_entity_type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Related entity type</w:t>
            </w:r>
          </w:p>
        </w:tc>
      </w:tr>
      <w:tr>
        <w:tc>
          <w:tcPr>
            <w:tcW w:type="dxa" w:w="1440"/>
          </w:tcPr>
          <w:p>
            <w:r>
              <w:rPr>
                <w:sz w:val="18"/>
              </w:rPr>
              <w:t>related_entity_id</w:t>
            </w:r>
          </w:p>
        </w:tc>
        <w:tc>
          <w:tcPr>
            <w:tcW w:type="dxa" w:w="1440"/>
          </w:tcPr>
          <w:p>
            <w:r>
              <w:rPr>
                <w:sz w:val="18"/>
              </w:rPr>
              <w:t>UUID</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Related entity ID</w:t>
            </w:r>
          </w:p>
        </w:tc>
      </w:tr>
      <w:tr>
        <w:tc>
          <w:tcPr>
            <w:tcW w:type="dxa" w:w="1440"/>
          </w:tcPr>
          <w:p>
            <w:r>
              <w:rPr>
                <w:sz w:val="18"/>
              </w:rPr>
              <w:t>is_read</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false</w:t>
            </w:r>
          </w:p>
        </w:tc>
        <w:tc>
          <w:tcPr>
            <w:tcW w:type="dxa" w:w="1440"/>
          </w:tcPr>
          <w:p>
            <w:r>
              <w:rPr>
                <w:sz w:val="18"/>
              </w:rPr>
              <w:t>Read flag</w:t>
            </w:r>
          </w:p>
        </w:tc>
      </w:tr>
      <w:tr>
        <w:tc>
          <w:tcPr>
            <w:tcW w:type="dxa" w:w="1440"/>
          </w:tcPr>
          <w:p>
            <w:r>
              <w:rPr>
                <w:sz w:val="18"/>
              </w:rPr>
              <w:t>read_at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Read time</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bl>
    <w:p/>
    <w:p>
      <w:r>
        <w:br w:type="page"/>
      </w:r>
    </w:p>
    <w:p>
      <w:pPr>
        <w:pStyle w:val="Heading1"/>
      </w:pPr>
      <w:r>
        <w:t>5. Functional Requirements</w:t>
      </w:r>
    </w:p>
    <w:p>
      <w:pPr>
        <w:pStyle w:val="Heading2"/>
      </w:pPr>
      <w:r>
        <w:t>5.1 Lead Management</w:t>
      </w:r>
    </w:p>
    <w:p>
      <w:pPr>
        <w:pStyle w:val="Heading3"/>
      </w:pPr>
      <w:r>
        <w:t>FR-001: Manual Lead Creation (Individual)</w:t>
      </w:r>
    </w:p>
    <w:p>
      <w:r>
        <w:rPr>
          <w:b/>
        </w:rPr>
        <w:t xml:space="preserve">User Story: </w:t>
      </w:r>
      <w:r>
        <w:t>As an RM, I want to create a new Individual lead by filling out a 7-section form so that I can track a potential wealth management client.</w:t>
      </w:r>
    </w:p>
    <w:p>
      <w:r>
        <w:rPr>
          <w:b/>
        </w:rPr>
        <w:t xml:space="preserve">Description: </w:t>
      </w:r>
      <w:r>
        <w:t>System presents lead type selector (Individual/Non-Individual). On selecting Individual and clicking Continue, dedupe check runs automatically. If no hard-stop match, lead creation form opens with 7 tabs: Lead Information, Family Members, Address/Contact, Identification, Lifestyle, Documents, Preferences. Mandatory fields marked with *. On Confirm, lead is saved with status NEW and auto-generated lead_number (L-XXXXXXXX). Lead appears in My Leads grid.</w:t>
      </w:r>
    </w:p>
    <w:p>
      <w:r>
        <w:rPr>
          <w:b/>
        </w:rPr>
        <w:t>Acceptance Criteria:</w:t>
      </w:r>
    </w:p>
    <w:p>
      <w:pPr>
        <w:pStyle w:val="ListBullet"/>
      </w:pPr>
      <w:r>
        <w:t>Lead type selection modal appears with Individual and Non-Individual options</w:t>
      </w:r>
    </w:p>
    <w:p>
      <w:pPr>
        <w:pStyle w:val="ListBullet"/>
      </w:pPr>
      <w:r>
        <w:t>Dedupe check runs before form opens; hard-stop blocks with alert; soft-stop shows warning with override+reason</w:t>
      </w:r>
    </w:p>
    <w:p>
      <w:pPr>
        <w:pStyle w:val="ListBullet"/>
      </w:pPr>
      <w:r>
        <w:t>All 7 sections are navigable via tabs; mandatory fields enforce validation on Confirm</w:t>
      </w:r>
    </w:p>
    <w:p>
      <w:pPr>
        <w:pStyle w:val="ListBullet"/>
      </w:pPr>
      <w:r>
        <w:t>Lead saved with status=NEW, assigned_rm_id=current user, auto-generated lead_number</w:t>
      </w:r>
    </w:p>
    <w:p>
      <w:pPr>
        <w:pStyle w:val="ListBullet"/>
      </w:pPr>
      <w:r>
        <w:t>Newly created lead appears at top of My Leads grid within 2 seconds</w:t>
      </w:r>
    </w:p>
    <w:p>
      <w:r>
        <w:rPr>
          <w:b/>
        </w:rPr>
        <w:t xml:space="preserve">Business Rules: </w:t>
      </w:r>
      <w:r>
        <w:t>If date_of_birth is provided and age &lt; 18, show validation error "Lead must be at least 18 years old for Individual type". If email format is invalid, show inline validation error. If primary_contact_no is not 7-15 digits, block save.</w:t>
      </w:r>
    </w:p>
    <w:p/>
    <w:p>
      <w:pPr>
        <w:pStyle w:val="Heading3"/>
      </w:pPr>
      <w:r>
        <w:t>FR-002: Manual Lead Creation (Non-Individual)</w:t>
      </w:r>
    </w:p>
    <w:p>
      <w:r>
        <w:rPr>
          <w:b/>
        </w:rPr>
        <w:t xml:space="preserve">User Story: </w:t>
      </w:r>
      <w:r>
        <w:t>As an RM, I want to create a Non-Individual lead (corporate, trust, foundation) so that I can manage institutional prospects.</w:t>
      </w:r>
    </w:p>
    <w:p>
      <w:r>
        <w:rPr>
          <w:b/>
        </w:rPr>
        <w:t xml:space="preserve">Description: </w:t>
      </w:r>
      <w:r>
        <w:t>Same flow as FR-001 but entity_name becomes mandatory. Family Members section is hidden. Additional fields: Business Registration Number, Authorized Signatories (up to 3), Company Type (Corporation, Trust, Foundation, Partnership). Dedupe uses Non-Individual combinations (entity_name + email/phone).</w:t>
      </w:r>
    </w:p>
    <w:p>
      <w:r>
        <w:rPr>
          <w:b/>
        </w:rPr>
        <w:t>Acceptance Criteria:</w:t>
      </w:r>
    </w:p>
    <w:p>
      <w:pPr>
        <w:pStyle w:val="ListBullet"/>
      </w:pPr>
      <w:r>
        <w:t>entity_name field is mandatory and validated (min 2 chars)</w:t>
      </w:r>
    </w:p>
    <w:p>
      <w:pPr>
        <w:pStyle w:val="ListBullet"/>
      </w:pPr>
      <w:r>
        <w:t>Family Members tab is hidden for Non-Individual leads</w:t>
      </w:r>
    </w:p>
    <w:p>
      <w:pPr>
        <w:pStyle w:val="ListBullet"/>
      </w:pPr>
      <w:r>
        <w:t>Dedupe combinations for Non-Individual are applied</w:t>
      </w:r>
    </w:p>
    <w:p>
      <w:pPr>
        <w:pStyle w:val="ListBullet"/>
      </w:pPr>
      <w:r>
        <w:t>Business Registration Number field is displayed and validated</w:t>
      </w:r>
    </w:p>
    <w:p>
      <w:r>
        <w:rPr>
          <w:b/>
        </w:rPr>
        <w:t xml:space="preserve">Business Rules: </w:t>
      </w:r>
      <w:r>
        <w:t>Non-Individual dedupe: entity_name + email = Hard Stop; entity_name + primary_contact_no = Hard Stop; entity_name alone = Soft Stop.</w:t>
      </w:r>
    </w:p>
    <w:p/>
    <w:p>
      <w:pPr>
        <w:pStyle w:val="Heading3"/>
      </w:pPr>
      <w:r>
        <w:t>FR-003: Lead Dedupe Check</w:t>
      </w:r>
    </w:p>
    <w:p>
      <w:r>
        <w:rPr>
          <w:b/>
        </w:rPr>
        <w:t xml:space="preserve">User Story: </w:t>
      </w:r>
      <w:r>
        <w:t>As a system, I want to check for duplicate leads during creation so that duplicate records are prevented.</w:t>
      </w:r>
    </w:p>
    <w:p>
      <w:r>
        <w:rPr>
          <w:b/>
        </w:rPr>
        <w:t xml:space="preserve">Description: </w:t>
      </w:r>
      <w:r>
        <w:t>Before opening the lead creation form, system runs all active dedupe_rules for the selected entity_type and person_type, ordered by priority. For each rule, system checks if any existing lead matches the field_combination. Hard-stop: modal alert "Duplicate found — cannot proceed" with details of matching record. Soft-stop: warning modal "Potential duplicate found" showing match details, with "Override" button requiring reason text (min 10 chars) and "Cancel" button. Override creates a dedupe_overrides record.</w:t>
      </w:r>
    </w:p>
    <w:p>
      <w:r>
        <w:rPr>
          <w:b/>
        </w:rPr>
        <w:t>Acceptance Criteria:</w:t>
      </w:r>
    </w:p>
    <w:p>
      <w:pPr>
        <w:pStyle w:val="ListBullet"/>
      </w:pPr>
      <w:r>
        <w:t>All active rules evaluated in priority order against leads table</w:t>
      </w:r>
    </w:p>
    <w:p>
      <w:pPr>
        <w:pStyle w:val="ListBullet"/>
      </w:pPr>
      <w:r>
        <w:t>Hard-stop match shows blocking modal with matched record details; no override possible</w:t>
      </w:r>
    </w:p>
    <w:p>
      <w:pPr>
        <w:pStyle w:val="ListBullet"/>
      </w:pPr>
      <w:r>
        <w:t>Soft-stop match shows warning modal with Override (requires reason) and Cancel options</w:t>
      </w:r>
    </w:p>
    <w:p>
      <w:pPr>
        <w:pStyle w:val="ListBullet"/>
      </w:pPr>
      <w:r>
        <w:t>Override saves dedupe_overrides record with entity_id, rule_id, reason, user</w:t>
      </w:r>
    </w:p>
    <w:p>
      <w:pPr>
        <w:pStyle w:val="ListBullet"/>
      </w:pPr>
      <w:r>
        <w:t>If no matches found, form opens normally with no delay</w:t>
      </w:r>
    </w:p>
    <w:p>
      <w:r>
        <w:rPr>
          <w:b/>
        </w:rPr>
        <w:t xml:space="preserve">Business Rules: </w:t>
      </w:r>
      <w:r>
        <w:t>Dedupe check must complete within 2 seconds for single record. Check runs against both leads and prospects tables.</w:t>
      </w:r>
    </w:p>
    <w:p/>
    <w:p>
      <w:pPr>
        <w:pStyle w:val="Heading3"/>
      </w:pPr>
      <w:r>
        <w:t>FR-004: Negative/Blacklist Screening</w:t>
      </w:r>
    </w:p>
    <w:p>
      <w:r>
        <w:rPr>
          <w:b/>
        </w:rPr>
        <w:t xml:space="preserve">User Story: </w:t>
      </w:r>
      <w:r>
        <w:t>As a compliance officer, I want all new leads and prospects screened against negative lists so that blacklisted entities are blocked.</w:t>
      </w:r>
    </w:p>
    <w:p>
      <w:r>
        <w:rPr>
          <w:b/>
        </w:rPr>
        <w:t xml:space="preserve">Description: </w:t>
      </w:r>
      <w:r>
        <w:t>After dedupe check passes, system runs negative list screening. Match criteria: name fuzzy match (Levenshtein distance ≤ 2) OR exact email match OR exact phone match OR exact ID number match against active negative_list records. If match found: hard-stop modal "Negative list match found — lead cannot be created" showing list_type, reason, and source. Screening result is logged in audit_records.</w:t>
      </w:r>
    </w:p>
    <w:p>
      <w:r>
        <w:rPr>
          <w:b/>
        </w:rPr>
        <w:t>Acceptance Criteria:</w:t>
      </w:r>
    </w:p>
    <w:p>
      <w:pPr>
        <w:pStyle w:val="ListBullet"/>
      </w:pPr>
      <w:r>
        <w:t>Screening runs automatically after dedupe for all new lead/prospect creation</w:t>
      </w:r>
    </w:p>
    <w:p>
      <w:pPr>
        <w:pStyle w:val="ListBullet"/>
      </w:pPr>
      <w:r>
        <w:t>Name matching uses fuzzy match (Levenshtein ≤ 2) for approximate matches</w:t>
      </w:r>
    </w:p>
    <w:p>
      <w:pPr>
        <w:pStyle w:val="ListBullet"/>
      </w:pPr>
      <w:r>
        <w:t>Exact match on email, phone, or ID number triggers hard stop</w:t>
      </w:r>
    </w:p>
    <w:p>
      <w:pPr>
        <w:pStyle w:val="ListBullet"/>
      </w:pPr>
      <w:r>
        <w:t>Matched negative list entry details shown in blocking modal</w:t>
      </w:r>
    </w:p>
    <w:p>
      <w:pPr>
        <w:pStyle w:val="ListBullet"/>
      </w:pPr>
      <w:r>
        <w:t>Screening result logged in audit trail regardless of match/no-match</w:t>
      </w:r>
    </w:p>
    <w:p>
      <w:r>
        <w:rPr>
          <w:b/>
        </w:rPr>
        <w:t xml:space="preserve">Business Rules: </w:t>
      </w:r>
      <w:r>
        <w:t>Screening checks negative_list where is_active=true AND (expiry_date IS NULL OR expiry_date &gt;= CURRENT_DATE).</w:t>
      </w:r>
    </w:p>
    <w:p/>
    <w:p>
      <w:pPr>
        <w:pStyle w:val="Heading3"/>
      </w:pPr>
      <w:r>
        <w:t>FR-005: My Leads Dashboard</w:t>
      </w:r>
    </w:p>
    <w:p>
      <w:r>
        <w:rPr>
          <w:b/>
        </w:rPr>
        <w:t xml:space="preserve">User Story: </w:t>
      </w:r>
      <w:r>
        <w:t>As an RM, I want to see all my assigned leads in a searchable grid so that I can manage my pipeline.</w:t>
      </w:r>
    </w:p>
    <w:p>
      <w:r>
        <w:rPr>
          <w:b/>
        </w:rPr>
        <w:t xml:space="preserve">Description: </w:t>
      </w:r>
      <w:r>
        <w:t>My Leads tab in Customer Workspace shows card-based grid of all leads where assigned_rm_id = current_user. Each card shows: lead_number, full name, status (color-coded badge), source, estimated_aum, phone, email, created_at. Search bar supports Name, Lead Number, and ID. Filters: Status (multi-select), Source, Date Range (created_at), AUM Range. Sort by: Created Date (default desc), Name, AUM, Status. Pagination: 20 cards per page.</w:t>
      </w:r>
    </w:p>
    <w:p>
      <w:r>
        <w:rPr>
          <w:b/>
        </w:rPr>
        <w:t>Acceptance Criteria:</w:t>
      </w:r>
    </w:p>
    <w:p>
      <w:pPr>
        <w:pStyle w:val="ListBullet"/>
      </w:pPr>
      <w:r>
        <w:t>Grid shows only leads assigned to current RM (unless SRM/Manager with team view)</w:t>
      </w:r>
    </w:p>
    <w:p>
      <w:pPr>
        <w:pStyle w:val="ListBullet"/>
      </w:pPr>
      <w:r>
        <w:t>Search by name, lead_number, or ID returns results within 1 second</w:t>
      </w:r>
    </w:p>
    <w:p>
      <w:pPr>
        <w:pStyle w:val="ListBullet"/>
      </w:pPr>
      <w:r>
        <w:t>Status filter supports multi-select with color-coded badges</w:t>
      </w:r>
    </w:p>
    <w:p>
      <w:pPr>
        <w:pStyle w:val="ListBullet"/>
      </w:pPr>
      <w:r>
        <w:t>Cards display key info: name, number, status, source, AUM, contact, date</w:t>
      </w:r>
    </w:p>
    <w:p>
      <w:pPr>
        <w:pStyle w:val="ListBullet"/>
      </w:pPr>
      <w:r>
        <w:t>Pagination loads next page without full page reload</w:t>
      </w:r>
    </w:p>
    <w:p>
      <w:r>
        <w:rPr>
          <w:b/>
        </w:rPr>
        <w:t xml:space="preserve">Business Rules: </w:t>
      </w:r>
      <w:r>
        <w:t>SRM sees leads of all RMs in their team. Branch Manager sees all leads in branch. Admin sees all.</w:t>
      </w:r>
    </w:p>
    <w:p/>
    <w:p>
      <w:pPr>
        <w:pStyle w:val="Heading3"/>
      </w:pPr>
      <w:r>
        <w:t>FR-006: Lead Status Update</w:t>
      </w:r>
    </w:p>
    <w:p>
      <w:r>
        <w:rPr>
          <w:b/>
        </w:rPr>
        <w:t xml:space="preserve">User Story: </w:t>
      </w:r>
      <w:r>
        <w:t>As an RM, I want to update lead status through the lifecycle so that lead progression is tracked.</w:t>
      </w:r>
    </w:p>
    <w:p>
      <w:r>
        <w:rPr>
          <w:b/>
        </w:rPr>
        <w:t xml:space="preserve">Description: </w:t>
      </w:r>
      <w:r>
        <w:t>RM can update lead status via dropdown on lead detail view. Valid transitions: NEW → CONTACTED, QUALIFIED, NOT_INTERESTED, DO_NOT_CONTACT; CONTACTED → QUALIFIED, NOT_INTERESTED, DO_NOT_CONTACT; QUALIFIED → CLIENT_ACCEPTED, NOT_INTERESTED; CLIENT_ACCEPTED → CONVERTED (via FR-009 Convert action). NOT_INTERESTED → CONTACTED (reactivation). Status change to NOT_INTERESTED or DO_NOT_CONTACT requires drop_reason (mandatory text). Each status change creates an audit_records entry.</w:t>
      </w:r>
    </w:p>
    <w:p>
      <w:r>
        <w:rPr>
          <w:b/>
        </w:rPr>
        <w:t>Acceptance Criteria:</w:t>
      </w:r>
    </w:p>
    <w:p>
      <w:pPr>
        <w:pStyle w:val="ListBullet"/>
      </w:pPr>
      <w:r>
        <w:t>Status dropdown only shows valid transitions from current status</w:t>
      </w:r>
    </w:p>
    <w:p>
      <w:pPr>
        <w:pStyle w:val="ListBullet"/>
      </w:pPr>
      <w:r>
        <w:t>NOT_INTERESTED and DO_NOT_CONTACT require mandatory drop_reason text</w:t>
      </w:r>
    </w:p>
    <w:p>
      <w:pPr>
        <w:pStyle w:val="ListBullet"/>
      </w:pPr>
      <w:r>
        <w:t>Status change saved immediately with optimistic UI update</w:t>
      </w:r>
    </w:p>
    <w:p>
      <w:pPr>
        <w:pStyle w:val="ListBullet"/>
      </w:pPr>
      <w:r>
        <w:t>Audit record created for every status change with old/new values</w:t>
      </w:r>
    </w:p>
    <w:p>
      <w:pPr>
        <w:pStyle w:val="ListBullet"/>
      </w:pPr>
      <w:r>
        <w:t>CONVERTED status only settable via Lead-to-Prospect conversion action</w:t>
      </w:r>
    </w:p>
    <w:p>
      <w:r>
        <w:rPr>
          <w:b/>
        </w:rPr>
        <w:t xml:space="preserve">Business Rules: </w:t>
      </w:r>
      <w:r>
        <w:t>DO_NOT_CONTACT is a terminal state — no further transitions allowed.</w:t>
      </w:r>
    </w:p>
    <w:p/>
    <w:p>
      <w:pPr>
        <w:pStyle w:val="Heading3"/>
      </w:pPr>
      <w:r>
        <w:t>FR-007: Lead Edit/Modify</w:t>
      </w:r>
    </w:p>
    <w:p>
      <w:r>
        <w:rPr>
          <w:b/>
        </w:rPr>
        <w:t xml:space="preserve">User Story: </w:t>
      </w:r>
      <w:r>
        <w:t>As an RM, I want to edit lead details so that I can keep information up to date.</w:t>
      </w:r>
    </w:p>
    <w:p>
      <w:r>
        <w:rPr>
          <w:b/>
        </w:rPr>
        <w:t xml:space="preserve">Description: </w:t>
      </w:r>
      <w:r>
        <w:t>RM can edit all sections of a lead they own. All fields except lead_number, created_at, and created_by are editable. On save, updated_at and updated_by are refreshed. All field changes are logged in audit_records with old and new values.</w:t>
      </w:r>
    </w:p>
    <w:p>
      <w:r>
        <w:rPr>
          <w:b/>
        </w:rPr>
        <w:t>Acceptance Criteria:</w:t>
      </w:r>
    </w:p>
    <w:p>
      <w:pPr>
        <w:pStyle w:val="ListBullet"/>
      </w:pPr>
      <w:r>
        <w:t>All 7 sections editable for own leads</w:t>
      </w:r>
    </w:p>
    <w:p>
      <w:pPr>
        <w:pStyle w:val="ListBullet"/>
      </w:pPr>
      <w:r>
        <w:t>lead_number, created_at, created_by are read-only</w:t>
      </w:r>
    </w:p>
    <w:p>
      <w:pPr>
        <w:pStyle w:val="ListBullet"/>
      </w:pPr>
      <w:r>
        <w:t>Save validates all mandatory fields and format rules</w:t>
      </w:r>
    </w:p>
    <w:p>
      <w:pPr>
        <w:pStyle w:val="ListBullet"/>
      </w:pPr>
      <w:r>
        <w:t>Audit record captures field-level change details</w:t>
      </w:r>
    </w:p>
    <w:p>
      <w:r>
        <w:rPr>
          <w:b/>
        </w:rPr>
        <w:t xml:space="preserve">Business Rules: </w:t>
      </w:r>
      <w:r>
        <w:t>For leads in CONVERTED status, only notes field is editable — all other fields are locked.</w:t>
      </w:r>
    </w:p>
    <w:p/>
    <w:p>
      <w:pPr>
        <w:pStyle w:val="Heading2"/>
      </w:pPr>
      <w:r>
        <w:t>5.2 Lead List Management &amp; Rule Engine</w:t>
      </w:r>
    </w:p>
    <w:p>
      <w:pPr>
        <w:pStyle w:val="Heading3"/>
      </w:pPr>
      <w:r>
        <w:t>FR-008: Lead Rule Definition</w:t>
      </w:r>
    </w:p>
    <w:p>
      <w:r>
        <w:rPr>
          <w:b/>
        </w:rPr>
        <w:t xml:space="preserve">User Story: </w:t>
      </w:r>
      <w:r>
        <w:t>As a Campaign Manager, I want to define filter rules to automatically identify target leads from the customer base so that I can build targeted campaign lists.</w:t>
      </w:r>
    </w:p>
    <w:p>
      <w:r>
        <w:rPr>
          <w:b/>
        </w:rPr>
        <w:t xml:space="preserve">Description: </w:t>
      </w:r>
      <w:r>
        <w:t>User navigates to Campaign → Lead Rule. Clicks Add to create new rule. Enters Criteria Name (unique). Rule builder presents: dropdown of available fields (total_aum, age, client_segment, marital_status, nationality, etc.), mathematical operator dropdown (Equal, Not Equal, Greater, Less, etc.), and value input. Users can: Add Rule (add condition to current group), Add Group (create nested group with AND/OR), use NOT to negate a group, Invert operators, Delete conditions, Reset entire criteria, Copy existing criteria. Save Criteria persists the rule as a lead_rules record with criteria_json.</w:t>
      </w:r>
    </w:p>
    <w:p>
      <w:r>
        <w:rPr>
          <w:b/>
        </w:rPr>
        <w:t>Acceptance Criteria:</w:t>
      </w:r>
    </w:p>
    <w:p>
      <w:pPr>
        <w:pStyle w:val="ListBullet"/>
      </w:pPr>
      <w:r>
        <w:t>Criteria name must be unique across all rules</w:t>
      </w:r>
    </w:p>
    <w:p>
      <w:pPr>
        <w:pStyle w:val="ListBullet"/>
      </w:pPr>
      <w:r>
        <w:t>At least one condition is required before saving</w:t>
      </w:r>
    </w:p>
    <w:p>
      <w:pPr>
        <w:pStyle w:val="ListBullet"/>
      </w:pPr>
      <w:r>
        <w:t>AND/OR toggle between conditions within a group</w:t>
      </w:r>
    </w:p>
    <w:p>
      <w:pPr>
        <w:pStyle w:val="ListBullet"/>
      </w:pPr>
      <w:r>
        <w:t>NOT operator applies to entire group</w:t>
      </w:r>
    </w:p>
    <w:p>
      <w:pPr>
        <w:pStyle w:val="ListBullet"/>
      </w:pPr>
      <w:r>
        <w:t>Invert flips all operators in selection (Greater → Less or Equal)</w:t>
      </w:r>
    </w:p>
    <w:p>
      <w:pPr>
        <w:pStyle w:val="ListBullet"/>
      </w:pPr>
      <w:r>
        <w:t>Copy Criteria loads an existing rule for modification</w:t>
      </w:r>
    </w:p>
    <w:p>
      <w:pPr>
        <w:pStyle w:val="ListBullet"/>
      </w:pPr>
      <w:r>
        <w:t>Generated criteria preview shows human-readable SQL-like expression</w:t>
      </w:r>
    </w:p>
    <w:p>
      <w:r>
        <w:rPr>
          <w:b/>
        </w:rPr>
        <w:t xml:space="preserve">Business Rules: </w:t>
      </w:r>
      <w:r>
        <w:t>criteria_json stores the recursive tree structure. Maximum nesting depth: 5 levels. Maximum conditions per rule: 20.</w:t>
      </w:r>
    </w:p>
    <w:p/>
    <w:p>
      <w:pPr>
        <w:pStyle w:val="Heading3"/>
      </w:pPr>
      <w:r>
        <w:t>FR-009: Lead Rule Generation (Generate List)</w:t>
      </w:r>
    </w:p>
    <w:p>
      <w:r>
        <w:rPr>
          <w:b/>
        </w:rPr>
        <w:t xml:space="preserve">User Story: </w:t>
      </w:r>
      <w:r>
        <w:t>As a Campaign Manager, I want to generate a list of matching customers from a rule so that I can use it in a campaign.</w:t>
      </w:r>
    </w:p>
    <w:p>
      <w:r>
        <w:rPr>
          <w:b/>
        </w:rPr>
        <w:t xml:space="preserve">Description: </w:t>
      </w:r>
      <w:r>
        <w:t>User selects a rule in Lead Rule screen and clicks Generate List. System evaluates criteria_json against the clients table (existing customers). Matching records are collected into a new lead_lists record with source_type=RULE and linked lead_list_members. System shows count of matches before confirming generation. User sees the list in List Management screen.</w:t>
      </w:r>
    </w:p>
    <w:p>
      <w:r>
        <w:rPr>
          <w:b/>
        </w:rPr>
        <w:t>Acceptance Criteria:</w:t>
      </w:r>
    </w:p>
    <w:p>
      <w:pPr>
        <w:pStyle w:val="ListBullet"/>
      </w:pPr>
      <w:r>
        <w:t>Preview shows match count before list generation</w:t>
      </w:r>
    </w:p>
    <w:p>
      <w:pPr>
        <w:pStyle w:val="ListBullet"/>
      </w:pPr>
      <w:r>
        <w:t>Generated list appears in List Management with source_type=RULE</w:t>
      </w:r>
    </w:p>
    <w:p>
      <w:pPr>
        <w:pStyle w:val="ListBullet"/>
      </w:pPr>
      <w:r>
        <w:t>Rule criteria displayed in Rule Criteria column of list grid</w:t>
      </w:r>
    </w:p>
    <w:p>
      <w:pPr>
        <w:pStyle w:val="ListBullet"/>
      </w:pPr>
      <w:r>
        <w:t>lead_rules.last_generated_at and last_generated_count updated</w:t>
      </w:r>
    </w:p>
    <w:p>
      <w:pPr>
        <w:pStyle w:val="ListBullet"/>
      </w:pPr>
      <w:r>
        <w:t>Generation completes within 10 seconds for up to 100,000 customer base</w:t>
      </w:r>
    </w:p>
    <w:p>
      <w:r>
        <w:rPr>
          <w:b/>
        </w:rPr>
        <w:t xml:space="preserve">Business Rules: </w:t>
      </w:r>
      <w:r>
        <w:t>Generated leads reference existing customers via external_data in lead_list_members. They are not yet created as lead records — they become leads when attached to a campaign and the campaign is activated.</w:t>
      </w:r>
    </w:p>
    <w:p/>
    <w:p>
      <w:pPr>
        <w:pStyle w:val="Heading3"/>
      </w:pPr>
      <w:r>
        <w:t>FR-010: Lead List Upload</w:t>
      </w:r>
    </w:p>
    <w:p>
      <w:r>
        <w:rPr>
          <w:b/>
        </w:rPr>
        <w:t xml:space="preserve">User Story: </w:t>
      </w:r>
      <w:r>
        <w:t>As an Operations user, I want to upload a lead list from CSV/Excel so that external leads can be imported into the system.</w:t>
      </w:r>
    </w:p>
    <w:p>
      <w:r>
        <w:rPr>
          <w:b/>
        </w:rPr>
        <w:t xml:space="preserve">Description: </w:t>
      </w:r>
      <w:r>
        <w:t>User navigates to Campaign → List Management → Upload List. Selects file type (CSV or Excel), clicks Choose File, selects file, clicks Upload. System validates: file format, required columns (Name, Email or Phone), data types, and runs dedupe within the file (Name+Email, Name+Phone combinations). Creates upload_logs record. On success, creates lead_lists with source_type=UPLOAD. Error records logged with row number, field, and error message. User can download error report as Excel.</w:t>
      </w:r>
    </w:p>
    <w:p>
      <w:r>
        <w:rPr>
          <w:b/>
        </w:rPr>
        <w:t>Acceptance Criteria:</w:t>
      </w:r>
    </w:p>
    <w:p>
      <w:pPr>
        <w:pStyle w:val="ListBullet"/>
      </w:pPr>
      <w:r>
        <w:t>Accepts .csv and .xlsx files up to 10MB</w:t>
      </w:r>
    </w:p>
    <w:p>
      <w:pPr>
        <w:pStyle w:val="ListBullet"/>
      </w:pPr>
      <w:r>
        <w:t>Required columns validated: at least Name + (Email or Phone)</w:t>
      </w:r>
    </w:p>
    <w:p>
      <w:pPr>
        <w:pStyle w:val="ListBullet"/>
      </w:pPr>
      <w:r>
        <w:t>Intra-file dedupe checks for duplicates within the upload itself</w:t>
      </w:r>
    </w:p>
    <w:p>
      <w:pPr>
        <w:pStyle w:val="ListBullet"/>
      </w:pPr>
      <w:r>
        <w:t>Upload log shows Total Records, Success Count, Error Count</w:t>
      </w:r>
    </w:p>
    <w:p>
      <w:pPr>
        <w:pStyle w:val="ListBullet"/>
      </w:pPr>
      <w:r>
        <w:t>Error details viewable per-record with drill-down</w:t>
      </w:r>
    </w:p>
    <w:p>
      <w:pPr>
        <w:pStyle w:val="ListBullet"/>
      </w:pPr>
      <w:r>
        <w:t>Error report downloadable as Excel</w:t>
      </w:r>
    </w:p>
    <w:p>
      <w:pPr>
        <w:pStyle w:val="ListBullet"/>
      </w:pPr>
      <w:r>
        <w:t>Successfully uploaded records visible in List Management</w:t>
      </w:r>
    </w:p>
    <w:p>
      <w:r>
        <w:rPr>
          <w:b/>
        </w:rPr>
        <w:t xml:space="preserve">Business Rules: </w:t>
      </w:r>
      <w:r>
        <w:t>Upload processing is asynchronous for files &gt; 100 records. Progress indicator shown. Maximum 10,000 records per upload. Supported columns: Name, Email, Phone, Address, AUM, Product Interest, Notes.</w:t>
      </w:r>
    </w:p>
    <w:p/>
    <w:p>
      <w:pPr>
        <w:pStyle w:val="Heading3"/>
      </w:pPr>
      <w:r>
        <w:t>FR-011: List Management Operations</w:t>
      </w:r>
    </w:p>
    <w:p>
      <w:r>
        <w:rPr>
          <w:b/>
        </w:rPr>
        <w:t xml:space="preserve">User Story: </w:t>
      </w:r>
      <w:r>
        <w:t>As a Campaign Manager, I want to view, modify, merge, and delete lead lists so that I can prepare optimal campaign targets.</w:t>
      </w:r>
    </w:p>
    <w:p>
      <w:r>
        <w:rPr>
          <w:b/>
        </w:rPr>
        <w:t xml:space="preserve">Description: </w:t>
      </w:r>
      <w:r>
        <w:t>List Management screen shows all lead lists with columns: List Name, Source (RULE/UPLOAD/MANUAL/MERGE), Rule Criteria (for RULE type), Total Count, Created Date, Created By. Actions: View (see all members), Modify (remove individual members), Merge (select 2+ lists → enter merged name → Submit), Delete (with confirmation dialog). Merge creates a new list with uniqueness check: Name+Email or Name+Phone — duplicates across source lists are deduplicated.</w:t>
      </w:r>
    </w:p>
    <w:p>
      <w:r>
        <w:rPr>
          <w:b/>
        </w:rPr>
        <w:t>Acceptance Criteria:</w:t>
      </w:r>
    </w:p>
    <w:p>
      <w:pPr>
        <w:pStyle w:val="ListBullet"/>
      </w:pPr>
      <w:r>
        <w:t>All lists displayed in sortable, filterable grid</w:t>
      </w:r>
    </w:p>
    <w:p>
      <w:pPr>
        <w:pStyle w:val="ListBullet"/>
      </w:pPr>
      <w:r>
        <w:t>View action shows member-level detail with lead info</w:t>
      </w:r>
    </w:p>
    <w:p>
      <w:pPr>
        <w:pStyle w:val="ListBullet"/>
      </w:pPr>
      <w:r>
        <w:t>Modify allows removal of individual members with confirmation</w:t>
      </w:r>
    </w:p>
    <w:p>
      <w:pPr>
        <w:pStyle w:val="ListBullet"/>
      </w:pPr>
      <w:r>
        <w:t>Merge requires selecting 2+ lists and entering new name</w:t>
      </w:r>
    </w:p>
    <w:p>
      <w:pPr>
        <w:pStyle w:val="ListBullet"/>
      </w:pPr>
      <w:r>
        <w:t>Merge deduplicates on Name+Email and Name+Phone combinations</w:t>
      </w:r>
    </w:p>
    <w:p>
      <w:pPr>
        <w:pStyle w:val="ListBullet"/>
      </w:pPr>
      <w:r>
        <w:t>Delete shows confirmation dialog; deleted lists cannot be used in new campaigns</w:t>
      </w:r>
    </w:p>
    <w:p>
      <w:r>
        <w:rPr>
          <w:b/>
        </w:rPr>
        <w:t xml:space="preserve">Business Rules: </w:t>
      </w:r>
      <w:r>
        <w:t>Lists attached to active campaigns cannot be deleted — show error "List is in use by active campaign [name]". Merge preserves source lists unchanged; creates a new list.</w:t>
      </w:r>
    </w:p>
    <w:p/>
    <w:p>
      <w:pPr>
        <w:pStyle w:val="Heading2"/>
      </w:pPr>
      <w:r>
        <w:t>5.3 Campaign Management</w:t>
      </w:r>
    </w:p>
    <w:p>
      <w:pPr>
        <w:pStyle w:val="Heading3"/>
      </w:pPr>
      <w:r>
        <w:t>FR-012: Campaign Creation</w:t>
      </w:r>
    </w:p>
    <w:p>
      <w:r>
        <w:rPr>
          <w:b/>
        </w:rPr>
        <w:t xml:space="preserve">User Story: </w:t>
      </w:r>
      <w:r>
        <w:t>As a Campaign Manager, I want to define a new campaign with target audience, communication templates, and budget so that I can execute marketing outreach.</w:t>
      </w:r>
    </w:p>
    <w:p>
      <w:r>
        <w:rPr>
          <w:b/>
        </w:rPr>
        <w:t xml:space="preserve">Description: </w:t>
      </w:r>
      <w:r>
        <w:t>Campaign Management screen → New button → 5-tab form: General (name, code auto-generated, type, channel, start/end date, description), Financial (budget, advertisement cost, campaign cost, currency), Admin (campaign manager dropdown, target lead list selection from List Management), Campaign Notes (email subject, body with rich text, signature; SMS content with 500 char limit), Brochure (attach up to 5 files, max 10MB each, PDF/PNG/JPG). Actions: Save as Draft, Save (submits for approval), Preview (shows email as rendered), Close.</w:t>
      </w:r>
    </w:p>
    <w:p>
      <w:r>
        <w:rPr>
          <w:b/>
        </w:rPr>
        <w:t>Acceptance Criteria:</w:t>
      </w:r>
    </w:p>
    <w:p>
      <w:pPr>
        <w:pStyle w:val="ListBullet"/>
      </w:pPr>
      <w:r>
        <w:t>Campaign code auto-generated as CMP-XXXXX</w:t>
      </w:r>
    </w:p>
    <w:p>
      <w:pPr>
        <w:pStyle w:val="ListBullet"/>
      </w:pPr>
      <w:r>
        <w:t>Start date must be &gt;= today; end date must be &gt; start date</w:t>
      </w:r>
    </w:p>
    <w:p>
      <w:pPr>
        <w:pStyle w:val="ListBullet"/>
      </w:pPr>
      <w:r>
        <w:t>Target list selection shows only active lists from List Management</w:t>
      </w:r>
    </w:p>
    <w:p>
      <w:pPr>
        <w:pStyle w:val="ListBullet"/>
      </w:pPr>
      <w:r>
        <w:t>Email preview renders subject + body + signature as recipients would see</w:t>
      </w:r>
    </w:p>
    <w:p>
      <w:pPr>
        <w:pStyle w:val="ListBullet"/>
      </w:pPr>
      <w:r>
        <w:t>Save as Draft stores with status=DRAFT; Save sets status=PENDING_APPROVAL</w:t>
      </w:r>
    </w:p>
    <w:p>
      <w:pPr>
        <w:pStyle w:val="ListBullet"/>
      </w:pPr>
      <w:r>
        <w:t>All 5 tabs validate independently; overall validation on Save</w:t>
      </w:r>
    </w:p>
    <w:p>
      <w:r>
        <w:rPr>
          <w:b/>
        </w:rPr>
        <w:t xml:space="preserve">Business Rules: </w:t>
      </w:r>
      <w:r>
        <w:t>Campaign name must be unique. Budget fields optional but if provided, must be &gt;= 0. Brochure files restricted to PDF, PNG, JPG formats.</w:t>
      </w:r>
    </w:p>
    <w:p/>
    <w:p>
      <w:pPr>
        <w:pStyle w:val="Heading3"/>
      </w:pPr>
      <w:r>
        <w:t>FR-013: Campaign Approval Workflow</w:t>
      </w:r>
    </w:p>
    <w:p>
      <w:r>
        <w:rPr>
          <w:b/>
        </w:rPr>
        <w:t xml:space="preserve">User Story: </w:t>
      </w:r>
      <w:r>
        <w:t>As a Branch Manager, I want to review and approve/reject campaign proposals so that only authorized campaigns are executed.</w:t>
      </w:r>
    </w:p>
    <w:p>
      <w:r>
        <w:rPr>
          <w:b/>
        </w:rPr>
        <w:t xml:space="preserve">Description: </w:t>
      </w:r>
      <w:r>
        <w:t>Campaigns with status PENDING_APPROVAL appear in Branch Manager's approval queue. Manager can View full campaign details, then Approve or Reject. Approve: status → APPROVED, approved_by and approved_at set, notification sent to campaign manager. Reject: requires rejection_reason (mandatory), status → REJECTED, notification to campaign manager. Rejected campaigns can be modified and resubmitted.</w:t>
      </w:r>
    </w:p>
    <w:p>
      <w:r>
        <w:rPr>
          <w:b/>
        </w:rPr>
        <w:t>Acceptance Criteria:</w:t>
      </w:r>
    </w:p>
    <w:p>
      <w:pPr>
        <w:pStyle w:val="ListBullet"/>
      </w:pPr>
      <w:r>
        <w:t>Approval queue shows all PENDING_APPROVAL campaigns for manager's branch</w:t>
      </w:r>
    </w:p>
    <w:p>
      <w:pPr>
        <w:pStyle w:val="ListBullet"/>
      </w:pPr>
      <w:r>
        <w:t>Full campaign details viewable before decision</w:t>
      </w:r>
    </w:p>
    <w:p>
      <w:pPr>
        <w:pStyle w:val="ListBullet"/>
      </w:pPr>
      <w:r>
        <w:t>Approve sets status=APPROVED with audit trail</w:t>
      </w:r>
    </w:p>
    <w:p>
      <w:pPr>
        <w:pStyle w:val="ListBullet"/>
      </w:pPr>
      <w:r>
        <w:t>Reject requires mandatory reason text</w:t>
      </w:r>
    </w:p>
    <w:p>
      <w:pPr>
        <w:pStyle w:val="ListBullet"/>
      </w:pPr>
      <w:r>
        <w:t>Notifications sent to campaign manager on approve/reject</w:t>
      </w:r>
    </w:p>
    <w:p>
      <w:pPr>
        <w:pStyle w:val="ListBullet"/>
      </w:pPr>
      <w:r>
        <w:t>Rejected campaigns can be edited and resubmitted</w:t>
      </w:r>
    </w:p>
    <w:p>
      <w:r>
        <w:rPr>
          <w:b/>
        </w:rPr>
        <w:t xml:space="preserve">Business Rules: </w:t>
      </w:r>
      <w:r>
        <w:t>Only users with Campaign Approve permission can approve. A campaign manager cannot approve their own campaign.</w:t>
      </w:r>
    </w:p>
    <w:p/>
    <w:p>
      <w:pPr>
        <w:pStyle w:val="Heading3"/>
      </w:pPr>
      <w:r>
        <w:t>FR-014: Campaign Activation &amp; Communication Dispatch</w:t>
      </w:r>
    </w:p>
    <w:p>
      <w:r>
        <w:rPr>
          <w:b/>
        </w:rPr>
        <w:t xml:space="preserve">User Story: </w:t>
      </w:r>
      <w:r>
        <w:t>As a system, I want to automatically dispatch campaign communications on the start date so that leads receive outreach on schedule.</w:t>
      </w:r>
    </w:p>
    <w:p>
      <w:r>
        <w:rPr>
          <w:b/>
        </w:rPr>
        <w:t xml:space="preserve">Description: </w:t>
      </w:r>
      <w:r>
        <w:t>When an APPROVED campaign reaches its start_date, a scheduled job activates it (status → ACTIVE). For EMAIL channel: system sends email to all leads in target list using email_subject, email_body, email_signature templates. For SMS channel: sends SMS using sms_content template. For MULTI_CHANNEL: sends both. For CALL/EVENT: no auto-dispatch, RM manually contacts leads. Each dispatch creates campaign_responses records with initial response=NO_RESPONSE. Dispatch failures are logged and retried up to 3 times.</w:t>
      </w:r>
    </w:p>
    <w:p>
      <w:r>
        <w:rPr>
          <w:b/>
        </w:rPr>
        <w:t>Acceptance Criteria:</w:t>
      </w:r>
    </w:p>
    <w:p>
      <w:pPr>
        <w:pStyle w:val="ListBullet"/>
      </w:pPr>
      <w:r>
        <w:t>Scheduled job runs daily at 06:00 to activate campaigns reaching start_date</w:t>
      </w:r>
    </w:p>
    <w:p>
      <w:pPr>
        <w:pStyle w:val="ListBullet"/>
      </w:pPr>
      <w:r>
        <w:t>Email dispatch uses configured SMTP gateway with template substitution ({{lead_name}}, {{rm_name}})</w:t>
      </w:r>
    </w:p>
    <w:p>
      <w:pPr>
        <w:pStyle w:val="ListBullet"/>
      </w:pPr>
      <w:r>
        <w:t>SMS dispatch uses configured SMS gateway with template substitution</w:t>
      </w:r>
    </w:p>
    <w:p>
      <w:pPr>
        <w:pStyle w:val="ListBullet"/>
      </w:pPr>
      <w:r>
        <w:t>Campaign status set to ACTIVE after dispatch</w:t>
      </w:r>
    </w:p>
    <w:p>
      <w:pPr>
        <w:pStyle w:val="ListBullet"/>
      </w:pPr>
      <w:r>
        <w:t>campaign_responses records created for each target with initial NO_RESPONSE</w:t>
      </w:r>
    </w:p>
    <w:p>
      <w:pPr>
        <w:pStyle w:val="ListBullet"/>
      </w:pPr>
      <w:r>
        <w:t>Dispatch failures retried 3 times with exponential backoff; failures logged in upload_logs</w:t>
      </w:r>
    </w:p>
    <w:p>
      <w:r>
        <w:rPr>
          <w:b/>
        </w:rPr>
        <w:t xml:space="preserve">Business Rules: </w:t>
      </w:r>
      <w:r>
        <w:t>Email must include unsubscribe link. SMS must include opt-out text "Reply STOP to unsubscribe". Dispatch rate limit: 100 emails/minute, 50 SMS/minute to avoid gateway throttling.</w:t>
      </w:r>
    </w:p>
    <w:p/>
    <w:p>
      <w:pPr>
        <w:pStyle w:val="Heading3"/>
      </w:pPr>
      <w:r>
        <w:t>FR-015: Campaign Response Capture</w:t>
      </w:r>
    </w:p>
    <w:p>
      <w:r>
        <w:rPr>
          <w:b/>
        </w:rPr>
        <w:t xml:space="preserve">User Story: </w:t>
      </w:r>
      <w:r>
        <w:t>As an RM, I want to record lead responses to campaigns so that conversion can be tracked.</w:t>
      </w:r>
    </w:p>
    <w:p>
      <w:r>
        <w:rPr>
          <w:b/>
        </w:rPr>
        <w:t xml:space="preserve">Description: </w:t>
      </w:r>
      <w:r>
        <w:t>RM navigates to campaign → views lead list → selects a lead → captures response: INTERESTED, NOT_INTERESTED, NEED_MORE_INFO, CONVERTED, CALLBACK_REQUESTED. Each response records: response type, date, RM who captured, notes, follow-up date, follow-up action. INTERESTED leads can be scheduled for meetings (creates meeting record). CONVERTED leads trigger the lead-to-prospect conversion flow.</w:t>
      </w:r>
    </w:p>
    <w:p>
      <w:r>
        <w:rPr>
          <w:b/>
        </w:rPr>
        <w:t>Acceptance Criteria:</w:t>
      </w:r>
    </w:p>
    <w:p>
      <w:pPr>
        <w:pStyle w:val="ListBullet"/>
      </w:pPr>
      <w:r>
        <w:t>Response dropdown shows valid options for each lead</w:t>
      </w:r>
    </w:p>
    <w:p>
      <w:pPr>
        <w:pStyle w:val="ListBullet"/>
      </w:pPr>
      <w:r>
        <w:t>Notes field available for all responses</w:t>
      </w:r>
    </w:p>
    <w:p>
      <w:pPr>
        <w:pStyle w:val="ListBullet"/>
      </w:pPr>
      <w:r>
        <w:t>Follow-up date and action fields for INTERESTED and CALLBACK_REQUESTED</w:t>
      </w:r>
    </w:p>
    <w:p>
      <w:pPr>
        <w:pStyle w:val="ListBullet"/>
      </w:pPr>
      <w:r>
        <w:t>CONVERTED triggers lead status change to CLIENT_ACCEPTED</w:t>
      </w:r>
    </w:p>
    <w:p>
      <w:pPr>
        <w:pStyle w:val="ListBullet"/>
      </w:pPr>
      <w:r>
        <w:t>Response saved immediately with timestamp and RM attribution</w:t>
      </w:r>
    </w:p>
    <w:p>
      <w:r>
        <w:rPr>
          <w:b/>
        </w:rPr>
        <w:t xml:space="preserve">Business Rules: </w:t>
      </w:r>
      <w:r>
        <w:t>Each lead can have multiple responses over time (e.g., NEED_MORE_INFO → INTERESTED → CONVERTED). Latest response is shown prominently on the lead card.</w:t>
      </w:r>
    </w:p>
    <w:p/>
    <w:p>
      <w:pPr>
        <w:pStyle w:val="Heading3"/>
      </w:pPr>
      <w:r>
        <w:t>FR-016: Campaign Dashboard</w:t>
      </w:r>
    </w:p>
    <w:p>
      <w:r>
        <w:rPr>
          <w:b/>
        </w:rPr>
        <w:t xml:space="preserve">User Story: </w:t>
      </w:r>
      <w:r>
        <w:t>As a Campaign Manager, I want to view campaign performance analytics so that I can measure ROI and effectiveness.</w:t>
      </w:r>
    </w:p>
    <w:p>
      <w:r>
        <w:rPr>
          <w:b/>
        </w:rPr>
        <w:t xml:space="preserve">Description: </w:t>
      </w:r>
      <w:r>
        <w:t>Campaign Dashboard shows for each campaign (and aggregated across campaigns): Total Leads in target, Response Breakdown (pie chart: Interested, Not Interested, Need More Info, Converted, No Response, Callback), Conversion Rate (Converted / Total), Cost Per Lead (Total Cost / Total Leads), Pipeline Value (sum of opportunities from converted leads), ROI ((Pipeline Value - Total Cost) / Total Cost). Filters: Date range, Campaign type, Channel, Status. Drill-down from any segment to see individual lead records.</w:t>
      </w:r>
    </w:p>
    <w:p>
      <w:r>
        <w:rPr>
          <w:b/>
        </w:rPr>
        <w:t>Acceptance Criteria:</w:t>
      </w:r>
    </w:p>
    <w:p>
      <w:pPr>
        <w:pStyle w:val="ListBullet"/>
      </w:pPr>
      <w:r>
        <w:t>Dashboard loads within 3 seconds for up to 50 campaigns</w:t>
      </w:r>
    </w:p>
    <w:p>
      <w:pPr>
        <w:pStyle w:val="ListBullet"/>
      </w:pPr>
      <w:r>
        <w:t>Pie chart shows response breakdown with absolute numbers and percentages</w:t>
      </w:r>
    </w:p>
    <w:p>
      <w:pPr>
        <w:pStyle w:val="ListBullet"/>
      </w:pPr>
      <w:r>
        <w:t>Conversion rate calculated and displayed as percentage</w:t>
      </w:r>
    </w:p>
    <w:p>
      <w:pPr>
        <w:pStyle w:val="ListBullet"/>
      </w:pPr>
      <w:r>
        <w:t>Cost metrics only shown when budget fields are populated</w:t>
      </w:r>
    </w:p>
    <w:p>
      <w:pPr>
        <w:pStyle w:val="ListBullet"/>
      </w:pPr>
      <w:r>
        <w:t>Drill-down navigation from chart segments to lead list</w:t>
      </w:r>
    </w:p>
    <w:p>
      <w:pPr>
        <w:pStyle w:val="ListBullet"/>
      </w:pPr>
      <w:r>
        <w:t>Filters persist during session</w:t>
      </w:r>
    </w:p>
    <w:p>
      <w:r>
        <w:rPr>
          <w:b/>
        </w:rPr>
        <w:t xml:space="preserve">Business Rules: </w:t>
      </w:r>
      <w:r>
        <w:t>ROI formula: ((Sum of pipeline_value for CONVERTED leads) - (advertisement_cost + campaign_cost)) / (advertisement_cost + campaign_cost) * 100. Show "N/A" when costs are zero.</w:t>
      </w:r>
    </w:p>
    <w:p/>
    <w:p>
      <w:pPr>
        <w:pStyle w:val="Heading3"/>
      </w:pPr>
      <w:r>
        <w:t>FR-017: Campaign Copy</w:t>
      </w:r>
    </w:p>
    <w:p>
      <w:r>
        <w:rPr>
          <w:b/>
        </w:rPr>
        <w:t xml:space="preserve">User Story: </w:t>
      </w:r>
      <w:r>
        <w:t>As a Campaign Manager, I want to copy an existing campaign so that I can quickly create similar campaigns.</w:t>
      </w:r>
    </w:p>
    <w:p>
      <w:r>
        <w:rPr>
          <w:b/>
        </w:rPr>
        <w:t xml:space="preserve">Description: </w:t>
      </w:r>
      <w:r>
        <w:t>User selects an existing campaign and clicks Copy. System creates a new campaign with all details copied except: campaign_code (new auto-generated), status (set to DRAFT), start_date/end_date (cleared — must be re-entered), approved_by/approved_at (cleared). User can modify any field before saving.</w:t>
      </w:r>
    </w:p>
    <w:p>
      <w:r>
        <w:rPr>
          <w:b/>
        </w:rPr>
        <w:t>Acceptance Criteria:</w:t>
      </w:r>
    </w:p>
    <w:p>
      <w:pPr>
        <w:pStyle w:val="ListBullet"/>
      </w:pPr>
      <w:r>
        <w:t>Copy creates a new DRAFT campaign with new campaign_code</w:t>
      </w:r>
    </w:p>
    <w:p>
      <w:pPr>
        <w:pStyle w:val="ListBullet"/>
      </w:pPr>
      <w:r>
        <w:t>All content (templates, brochures, financial info) copied</w:t>
      </w:r>
    </w:p>
    <w:p>
      <w:pPr>
        <w:pStyle w:val="ListBullet"/>
      </w:pPr>
      <w:r>
        <w:t>Dates cleared and must be re-entered</w:t>
      </w:r>
    </w:p>
    <w:p>
      <w:pPr>
        <w:pStyle w:val="ListBullet"/>
      </w:pPr>
      <w:r>
        <w:t>Approval fields cleared</w:t>
      </w:r>
    </w:p>
    <w:p>
      <w:pPr>
        <w:pStyle w:val="ListBullet"/>
      </w:pPr>
      <w:r>
        <w:t>User can modify before saving</w:t>
      </w:r>
    </w:p>
    <w:p>
      <w:r>
        <w:rPr>
          <w:b/>
        </w:rPr>
        <w:t xml:space="preserve">Business Rules: </w:t>
      </w:r>
      <w:r>
        <w:t>Copied campaign retains reference to original via description note "Copied from CMP-XXXXX".</w:t>
      </w:r>
    </w:p>
    <w:p/>
    <w:p>
      <w:pPr>
        <w:pStyle w:val="Heading2"/>
      </w:pPr>
      <w:r>
        <w:t>5.4 Prospect Management</w:t>
      </w:r>
    </w:p>
    <w:p>
      <w:pPr>
        <w:pStyle w:val="Heading3"/>
      </w:pPr>
      <w:r>
        <w:t>FR-018: Manual Prospect Creation</w:t>
      </w:r>
    </w:p>
    <w:p>
      <w:r>
        <w:rPr>
          <w:b/>
        </w:rPr>
        <w:t xml:space="preserve">User Story: </w:t>
      </w:r>
      <w:r>
        <w:t>As an RM, I want to create a new prospect by filling a detailed form so that I can track qualified potential clients.</w:t>
      </w:r>
    </w:p>
    <w:p>
      <w:r>
        <w:rPr>
          <w:b/>
        </w:rPr>
        <w:t xml:space="preserve">Description: </w:t>
      </w:r>
      <w:r>
        <w:t>Same flow as lead creation: type selection → dedupe check → negative/blacklist screening → 7-section form. Prospect form has additional fields: classification (Bronze/Silver/Gold/Platinum/Titanium), TRV, risk_profile, risk_profile_comments, cif_number (if existing bank customer). On Confirm, prospect saved with status=ACTIVE, auto-generated prospect_number (P-XXXXXXXX). Prospect appears in My Prospects grid.</w:t>
      </w:r>
    </w:p>
    <w:p>
      <w:r>
        <w:rPr>
          <w:b/>
        </w:rPr>
        <w:t>Acceptance Criteria:</w:t>
      </w:r>
    </w:p>
    <w:p>
      <w:pPr>
        <w:pStyle w:val="ListBullet"/>
      </w:pPr>
      <w:r>
        <w:t>Prospect type selector (Individual/Non-Individual) shown first</w:t>
      </w:r>
    </w:p>
    <w:p>
      <w:pPr>
        <w:pStyle w:val="ListBullet"/>
      </w:pPr>
      <w:r>
        <w:t>Dedupe runs against both prospects and leads tables</w:t>
      </w:r>
    </w:p>
    <w:p>
      <w:pPr>
        <w:pStyle w:val="ListBullet"/>
      </w:pPr>
      <w:r>
        <w:t>Negative/blacklist screening runs after dedupe passes</w:t>
      </w:r>
    </w:p>
    <w:p>
      <w:pPr>
        <w:pStyle w:val="ListBullet"/>
      </w:pPr>
      <w:r>
        <w:t>All 7 sections available with wealth-specific fields (TRV, risk_profile, classification)</w:t>
      </w:r>
    </w:p>
    <w:p>
      <w:pPr>
        <w:pStyle w:val="ListBullet"/>
      </w:pPr>
      <w:r>
        <w:t>prospect_number auto-generated in P-XXXXXXXX format</w:t>
      </w:r>
    </w:p>
    <w:p>
      <w:pPr>
        <w:pStyle w:val="ListBullet"/>
      </w:pPr>
      <w:r>
        <w:t>Created prospect appears in My Prospects grid</w:t>
      </w:r>
    </w:p>
    <w:p>
      <w:r>
        <w:rPr>
          <w:b/>
        </w:rPr>
        <w:t xml:space="preserve">Business Rules: </w:t>
      </w:r>
      <w:r>
        <w:t>Classification defaults to NULL (unclassified). RM can set classification based on AUM thresholds: Bronze (&lt;1M), Silver (1-5M), Gold (5-25M), Platinum (25-100M), Titanium (&gt;100M). These thresholds are configurable by admin.</w:t>
      </w:r>
    </w:p>
    <w:p/>
    <w:p>
      <w:pPr>
        <w:pStyle w:val="Heading3"/>
      </w:pPr>
      <w:r>
        <w:t>FR-019: My Prospects Dashboard</w:t>
      </w:r>
    </w:p>
    <w:p>
      <w:r>
        <w:rPr>
          <w:b/>
        </w:rPr>
        <w:t xml:space="preserve">User Story: </w:t>
      </w:r>
      <w:r>
        <w:t>As an RM, I want to view all my prospects in a filterable grid so that I can manage my qualified pipeline.</w:t>
      </w:r>
    </w:p>
    <w:p>
      <w:r>
        <w:rPr>
          <w:b/>
        </w:rPr>
        <w:t xml:space="preserve">Description: </w:t>
      </w:r>
      <w:r>
        <w:t>My Prospects tab shows grid of all prospects where assigned_rm_id = current_user. Grid columns: prospect_number, name, status (color-coded), classification, estimated_aum, trv, risk_profile, ageing_days, last_contact_date, assigned_rm. Filters: Status, Classification, Risk Profile, AUM Range, TRV Range, Ageing (days), Date Range. Actions per prospect card: View Details, Edit, Drop, Recommend for Client, Schedule Meeting, File Call Report.</w:t>
      </w:r>
    </w:p>
    <w:p>
      <w:r>
        <w:rPr>
          <w:b/>
        </w:rPr>
        <w:t>Acceptance Criteria:</w:t>
      </w:r>
    </w:p>
    <w:p>
      <w:pPr>
        <w:pStyle w:val="ListBullet"/>
      </w:pPr>
      <w:r>
        <w:t>Grid shows only prospects assigned to current RM (SRM/Manager see team/all)</w:t>
      </w:r>
    </w:p>
    <w:p>
      <w:pPr>
        <w:pStyle w:val="ListBullet"/>
      </w:pPr>
      <w:r>
        <w:t>Ageing displayed as colored indicator: Green (&lt;30d), Yellow (30-90d), Red (&gt;90d)</w:t>
      </w:r>
    </w:p>
    <w:p>
      <w:pPr>
        <w:pStyle w:val="ListBullet"/>
      </w:pPr>
      <w:r>
        <w:t>All action buttons visible and functional from prospect card</w:t>
      </w:r>
    </w:p>
    <w:p>
      <w:pPr>
        <w:pStyle w:val="ListBullet"/>
      </w:pPr>
      <w:r>
        <w:t>Filter and search results load within 1 second</w:t>
      </w:r>
    </w:p>
    <w:p>
      <w:pPr>
        <w:pStyle w:val="ListBullet"/>
      </w:pPr>
      <w:r>
        <w:t>Pagination with 20 records per page</w:t>
      </w:r>
    </w:p>
    <w:p>
      <w:r>
        <w:rPr>
          <w:b/>
        </w:rPr>
        <w:t xml:space="preserve">Business Rules: </w:t>
      </w:r>
      <w:r>
        <w:t>Dropped prospects shown in a separate "Dropped" sub-tab with reactivation option. Recommended prospects shown with "Recommended" badge.</w:t>
      </w:r>
    </w:p>
    <w:p/>
    <w:p>
      <w:pPr>
        <w:pStyle w:val="Heading3"/>
      </w:pPr>
      <w:r>
        <w:t>FR-020: Prospect Drop &amp; Reactivation</w:t>
      </w:r>
    </w:p>
    <w:p>
      <w:r>
        <w:rPr>
          <w:b/>
        </w:rPr>
        <w:t xml:space="preserve">User Story: </w:t>
      </w:r>
      <w:r>
        <w:t>As an RM, I want to drop unqualified prospects and reactivate previously dropped ones so that my pipeline stays clean.</w:t>
      </w:r>
    </w:p>
    <w:p>
      <w:r>
        <w:rPr>
          <w:b/>
        </w:rPr>
        <w:t xml:space="preserve">Description: </w:t>
      </w:r>
      <w:r>
        <w:t>Drop: RM clicks Drop on prospect card → modal requires mandatory drop_reason (min 10 chars) → on Submit, status changes to DROPPED, drop_date set, prospect moved to Dropped sub-tab. Reactivate: RM clicks Reactivate on dropped prospect → confirmation dialog → status changes to REACTIVATED, reactivation_date set, prospect returns to active grid.</w:t>
      </w:r>
    </w:p>
    <w:p>
      <w:r>
        <w:rPr>
          <w:b/>
        </w:rPr>
        <w:t>Acceptance Criteria:</w:t>
      </w:r>
    </w:p>
    <w:p>
      <w:pPr>
        <w:pStyle w:val="ListBullet"/>
      </w:pPr>
      <w:r>
        <w:t>Drop requires mandatory reason text (min 10 chars)</w:t>
      </w:r>
    </w:p>
    <w:p>
      <w:pPr>
        <w:pStyle w:val="ListBullet"/>
      </w:pPr>
      <w:r>
        <w:t>Dropped prospects not visible in main grid — shown in Dropped sub-tab</w:t>
      </w:r>
    </w:p>
    <w:p>
      <w:pPr>
        <w:pStyle w:val="ListBullet"/>
      </w:pPr>
      <w:r>
        <w:t>Reactivation changes status to REACTIVATED and moves back to main grid</w:t>
      </w:r>
    </w:p>
    <w:p>
      <w:pPr>
        <w:pStyle w:val="ListBullet"/>
      </w:pPr>
      <w:r>
        <w:t>Both actions create audit trail entries</w:t>
      </w:r>
    </w:p>
    <w:p>
      <w:pPr>
        <w:pStyle w:val="ListBullet"/>
      </w:pPr>
      <w:r>
        <w:t>Drop and reactivation dates tracked on prospect record</w:t>
      </w:r>
    </w:p>
    <w:p>
      <w:r>
        <w:rPr>
          <w:b/>
        </w:rPr>
        <w:t xml:space="preserve">Business Rules: </w:t>
      </w:r>
      <w:r>
        <w:t>Only the assigned RM or their SRM can drop/reactivate. Prospects in RECOMMENDED or CONVERTED status cannot be dropped.</w:t>
      </w:r>
    </w:p>
    <w:p/>
    <w:p>
      <w:pPr>
        <w:pStyle w:val="Heading3"/>
      </w:pPr>
      <w:r>
        <w:t>FR-021: Prospect Recommend for Client</w:t>
      </w:r>
    </w:p>
    <w:p>
      <w:r>
        <w:rPr>
          <w:b/>
        </w:rPr>
        <w:t xml:space="preserve">User Story: </w:t>
      </w:r>
      <w:r>
        <w:t>As an RM, I want to recommend a qualified prospect for client creation so that they can be onboarded.</w:t>
      </w:r>
    </w:p>
    <w:p>
      <w:r>
        <w:rPr>
          <w:b/>
        </w:rPr>
        <w:t xml:space="preserve">Description: </w:t>
      </w:r>
      <w:r>
        <w:t>RM clicks Recommend on prospect card (only available when status=ACTIVE or REACTIVATED). Confirmation dialog: "Recommend [Name] for client creation?" → on Confirm, status changes to RECOMMENDED. Recommended prospect becomes available in the Prospect-to-Customer linking flow (FR-023).</w:t>
      </w:r>
    </w:p>
    <w:p>
      <w:r>
        <w:rPr>
          <w:b/>
        </w:rPr>
        <w:t>Acceptance Criteria:</w:t>
      </w:r>
    </w:p>
    <w:p>
      <w:pPr>
        <w:pStyle w:val="ListBullet"/>
      </w:pPr>
      <w:r>
        <w:t>Recommend action only available for ACTIVE or REACTIVATED prospects</w:t>
      </w:r>
    </w:p>
    <w:p>
      <w:pPr>
        <w:pStyle w:val="ListBullet"/>
      </w:pPr>
      <w:r>
        <w:t>Confirmation dialog shown before status change</w:t>
      </w:r>
    </w:p>
    <w:p>
      <w:pPr>
        <w:pStyle w:val="ListBullet"/>
      </w:pPr>
      <w:r>
        <w:t>Status changes to RECOMMENDED with audit trail</w:t>
      </w:r>
    </w:p>
    <w:p>
      <w:pPr>
        <w:pStyle w:val="ListBullet"/>
      </w:pPr>
      <w:r>
        <w:t>Recommended prospects visible in prospect-to-customer linking search</w:t>
      </w:r>
    </w:p>
    <w:p>
      <w:r>
        <w:rPr>
          <w:b/>
        </w:rPr>
        <w:t xml:space="preserve">Business Rules: </w:t>
      </w:r>
      <w:r>
        <w:t>Only prospects with at least first_name, last_name, email, and primary_contact_no populated can be recommended. Show validation error listing missing mandatory fields if incomplete.</w:t>
      </w:r>
    </w:p>
    <w:p/>
    <w:p>
      <w:pPr>
        <w:pStyle w:val="Heading3"/>
      </w:pPr>
      <w:r>
        <w:t>FR-022: Bulk Prospect Upload</w:t>
      </w:r>
    </w:p>
    <w:p>
      <w:r>
        <w:rPr>
          <w:b/>
        </w:rPr>
        <w:t xml:space="preserve">User Story: </w:t>
      </w:r>
      <w:r>
        <w:t>As an Operations user, I want to upload prospects in bulk from CSV/Excel so that external prospect data can be imported efficiently.</w:t>
      </w:r>
    </w:p>
    <w:p>
      <w:r>
        <w:rPr>
          <w:b/>
        </w:rPr>
        <w:t xml:space="preserve">Description: </w:t>
      </w:r>
      <w:r>
        <w:t>Operations Office → Batch Monitoring → File Upload → Upload Type: Prospect Upload. User selects CSV/Excel file and clicks Upload File. System validates required fields, formats, and runs dedupe (same rules as manual prospect creation). Creates upload_logs record with success/error counts. Successful records create prospect entries with status=ACTIVE and auto-assigned to RM specified in file (defaults to branch manager if no RM specified). Error records logged with details viewable in Upload Error Log.</w:t>
      </w:r>
    </w:p>
    <w:p>
      <w:r>
        <w:rPr>
          <w:b/>
        </w:rPr>
        <w:t>Acceptance Criteria:</w:t>
      </w:r>
    </w:p>
    <w:p>
      <w:pPr>
        <w:pStyle w:val="ListBullet"/>
      </w:pPr>
      <w:r>
        <w:t>Accepts .csv and .xlsx, max 10MB, max 10,000 records</w:t>
      </w:r>
    </w:p>
    <w:p>
      <w:pPr>
        <w:pStyle w:val="ListBullet"/>
      </w:pPr>
      <w:r>
        <w:t>Required columns: First Name, Last Name, Email OR Phone</w:t>
      </w:r>
    </w:p>
    <w:p>
      <w:pPr>
        <w:pStyle w:val="ListBullet"/>
      </w:pPr>
      <w:r>
        <w:t>Dedupe runs against existing prospects and leads</w:t>
      </w:r>
    </w:p>
    <w:p>
      <w:pPr>
        <w:pStyle w:val="ListBullet"/>
      </w:pPr>
      <w:r>
        <w:t>RM assignment from file column or default to branch manager</w:t>
      </w:r>
    </w:p>
    <w:p>
      <w:pPr>
        <w:pStyle w:val="ListBullet"/>
      </w:pPr>
      <w:r>
        <w:t>Upload Error Log accessible with filters (Today, Week, Month, Date Range)</w:t>
      </w:r>
    </w:p>
    <w:p>
      <w:pPr>
        <w:pStyle w:val="ListBullet"/>
      </w:pPr>
      <w:r>
        <w:t>Per-record error details viewable with drill-down</w:t>
      </w:r>
    </w:p>
    <w:p>
      <w:pPr>
        <w:pStyle w:val="ListBullet"/>
      </w:pPr>
      <w:r>
        <w:t>Error report downloadable as Excel</w:t>
      </w:r>
    </w:p>
    <w:p>
      <w:r>
        <w:rPr>
          <w:b/>
        </w:rPr>
        <w:t xml:space="preserve">Business Rules: </w:t>
      </w:r>
      <w:r>
        <w:t>Upload processing is asynchronous. Progress bar shown. Notification sent to uploader on completion. Upload template downloadable from the upload screen.</w:t>
      </w:r>
    </w:p>
    <w:p/>
    <w:p>
      <w:pPr>
        <w:pStyle w:val="Heading2"/>
      </w:pPr>
      <w:r>
        <w:t>5.5 Conversion Flows</w:t>
      </w:r>
    </w:p>
    <w:p>
      <w:pPr>
        <w:pStyle w:val="Heading3"/>
      </w:pPr>
      <w:r>
        <w:t>FR-023: Lead-to-Prospect Conversion</w:t>
      </w:r>
    </w:p>
    <w:p>
      <w:r>
        <w:rPr>
          <w:b/>
        </w:rPr>
        <w:t xml:space="preserve">User Story: </w:t>
      </w:r>
      <w:r>
        <w:t>As an RM, I want to convert a qualified lead to a prospect so that they enter the formal prospect pipeline.</w:t>
      </w:r>
    </w:p>
    <w:p>
      <w:r>
        <w:rPr>
          <w:b/>
        </w:rPr>
        <w:t xml:space="preserve">Description: </w:t>
      </w:r>
      <w:r>
        <w:t>On lead card with status=CLIENT_ACCEPTED, RM clicks "Convert to Prospect" button. System auto-populates a new prospect record with all lead data (personal info, family, addresses, identifications, lifestyle, documents, preferences). RM can review and modify before confirming. On confirm: prospect created with status=ACTIVE, lead status updated to CONVERTED, lead.converted_prospect_id set, conversion_history record created.</w:t>
      </w:r>
    </w:p>
    <w:p>
      <w:r>
        <w:rPr>
          <w:b/>
        </w:rPr>
        <w:t>Acceptance Criteria:</w:t>
      </w:r>
    </w:p>
    <w:p>
      <w:pPr>
        <w:pStyle w:val="ListBullet"/>
      </w:pPr>
      <w:r>
        <w:t>Convert button only visible when lead status=CLIENT_ACCEPTED</w:t>
      </w:r>
    </w:p>
    <w:p>
      <w:pPr>
        <w:pStyle w:val="ListBullet"/>
      </w:pPr>
      <w:r>
        <w:t>All lead data auto-copied to prospect form with pre-populated fields</w:t>
      </w:r>
    </w:p>
    <w:p>
      <w:pPr>
        <w:pStyle w:val="ListBullet"/>
      </w:pPr>
      <w:r>
        <w:t>RM can modify any field before confirming conversion</w:t>
      </w:r>
    </w:p>
    <w:p>
      <w:pPr>
        <w:pStyle w:val="ListBullet"/>
      </w:pPr>
      <w:r>
        <w:t>New prospect created with auto-generated prospect_number</w:t>
      </w:r>
    </w:p>
    <w:p>
      <w:pPr>
        <w:pStyle w:val="ListBullet"/>
      </w:pPr>
      <w:r>
        <w:t>Lead status updated to CONVERTED with link to prospect</w:t>
      </w:r>
    </w:p>
    <w:p>
      <w:pPr>
        <w:pStyle w:val="ListBullet"/>
      </w:pPr>
      <w:r>
        <w:t>conversion_history record created with source/target IDs, campaign, user, timestamp</w:t>
      </w:r>
    </w:p>
    <w:p>
      <w:pPr>
        <w:pStyle w:val="ListBullet"/>
      </w:pPr>
      <w:r>
        <w:t>Success message: "Lead [number] converted to Prospect [number]"</w:t>
      </w:r>
    </w:p>
    <w:p>
      <w:r>
        <w:rPr>
          <w:b/>
        </w:rPr>
        <w:t xml:space="preserve">Business Rules: </w:t>
      </w:r>
      <w:r>
        <w:t>Conversion is atomic — if prospect creation fails, lead status remains CLIENT_ACCEPTED. Lead sub-table records (family, addresses, identifications, lifestyle, documents) are copied to prospect sub-tables.</w:t>
      </w:r>
    </w:p>
    <w:p/>
    <w:p>
      <w:pPr>
        <w:pStyle w:val="Heading3"/>
      </w:pPr>
      <w:r>
        <w:t>FR-024: Prospect-to-Customer Mapping</w:t>
      </w:r>
    </w:p>
    <w:p>
      <w:r>
        <w:rPr>
          <w:b/>
        </w:rPr>
        <w:t xml:space="preserve">User Story: </w:t>
      </w:r>
      <w:r>
        <w:t>As an RM, I want to link a recommended prospect to an existing customer CIF so that prospect data enriches the customer profile.</w:t>
      </w:r>
    </w:p>
    <w:p>
      <w:r>
        <w:rPr>
          <w:b/>
        </w:rPr>
        <w:t xml:space="preserve">Description: </w:t>
      </w:r>
      <w:r>
        <w:t>RM navigates to My Customers → selects customer card → clicks Link Prospect icon. System shows "Select Prospect" dropdown with type-ahead search (searches RECOMMENDED prospects by name/number). RM selects prospect and clicks Link. System merges prospect data into customer profile: prospect fields are copied to customer profile ONLY where customer field is empty (no overwrite of existing data). On confirm: prospect status updated to CONVERTED, prospect.linked_customer_id set, conversion_history record created.</w:t>
      </w:r>
    </w:p>
    <w:p>
      <w:r>
        <w:rPr>
          <w:b/>
        </w:rPr>
        <w:t>Acceptance Criteria:</w:t>
      </w:r>
    </w:p>
    <w:p>
      <w:pPr>
        <w:pStyle w:val="ListBullet"/>
      </w:pPr>
      <w:r>
        <w:t>Link Prospect action available on customer card</w:t>
      </w:r>
    </w:p>
    <w:p>
      <w:pPr>
        <w:pStyle w:val="ListBullet"/>
      </w:pPr>
      <w:r>
        <w:t>Type-ahead search filters RECOMMENDED prospects only</w:t>
      </w:r>
    </w:p>
    <w:p>
      <w:pPr>
        <w:pStyle w:val="ListBullet"/>
      </w:pPr>
      <w:r>
        <w:t>Data merge is non-destructive — existing customer data preserved</w:t>
      </w:r>
    </w:p>
    <w:p>
      <w:pPr>
        <w:pStyle w:val="ListBullet"/>
      </w:pPr>
      <w:r>
        <w:t>Merged fields highlighted for RM review before confirmation</w:t>
      </w:r>
    </w:p>
    <w:p>
      <w:pPr>
        <w:pStyle w:val="ListBullet"/>
      </w:pPr>
      <w:r>
        <w:t>Prospect status changed to CONVERTED with customer link</w:t>
      </w:r>
    </w:p>
    <w:p>
      <w:pPr>
        <w:pStyle w:val="ListBullet"/>
      </w:pPr>
      <w:r>
        <w:t>conversion_history record captures mapping details</w:t>
      </w:r>
    </w:p>
    <w:p>
      <w:pPr>
        <w:pStyle w:val="ListBullet"/>
      </w:pPr>
      <w:r>
        <w:t>Success message with linked customer and prospect numbers</w:t>
      </w:r>
    </w:p>
    <w:p>
      <w:r>
        <w:rPr>
          <w:b/>
        </w:rPr>
        <w:t xml:space="preserve">Business Rules: </w:t>
      </w:r>
      <w:r>
        <w:t>If prospect has data in a field where customer already has data, prospect data is shown as "suggested update" but NOT auto-applied. RM can manually review and selectively apply suggested updates.</w:t>
      </w:r>
    </w:p>
    <w:p/>
    <w:p>
      <w:pPr>
        <w:pStyle w:val="Heading3"/>
      </w:pPr>
      <w:r>
        <w:t>FR-025: Conversion History &amp; Analytics</w:t>
      </w:r>
    </w:p>
    <w:p>
      <w:r>
        <w:rPr>
          <w:b/>
        </w:rPr>
        <w:t xml:space="preserve">User Story: </w:t>
      </w:r>
      <w:r>
        <w:t>As a Manager, I want to view conversion history and funnel analytics so that I can measure pipeline effectiveness.</w:t>
      </w:r>
    </w:p>
    <w:p>
      <w:r>
        <w:rPr>
          <w:b/>
        </w:rPr>
        <w:t xml:space="preserve">Description: </w:t>
      </w:r>
      <w:r>
        <w:t>Conversion History screen shows all conversions with: type, source entity, target entity, campaign, RM, date. Funnel chart: Leads → Qualified → Client Accepted → Converted to Prospect → Recommended → Converted to Customer. Filters: Date range, RM, Branch, Campaign, Product Interest.</w:t>
      </w:r>
    </w:p>
    <w:p>
      <w:r>
        <w:rPr>
          <w:b/>
        </w:rPr>
        <w:t>Acceptance Criteria:</w:t>
      </w:r>
    </w:p>
    <w:p>
      <w:pPr>
        <w:pStyle w:val="ListBullet"/>
      </w:pPr>
      <w:r>
        <w:t>Conversion history list with all conversion records</w:t>
      </w:r>
    </w:p>
    <w:p>
      <w:pPr>
        <w:pStyle w:val="ListBullet"/>
      </w:pPr>
      <w:r>
        <w:t>Funnel visualization showing drop-off at each stage</w:t>
      </w:r>
    </w:p>
    <w:p>
      <w:pPr>
        <w:pStyle w:val="ListBullet"/>
      </w:pPr>
      <w:r>
        <w:t>Filters for date, RM, branch, campaign, product</w:t>
      </w:r>
    </w:p>
    <w:p>
      <w:pPr>
        <w:pStyle w:val="ListBullet"/>
      </w:pPr>
      <w:r>
        <w:t>Export to Excel functionality</w:t>
      </w:r>
    </w:p>
    <w:p>
      <w:pPr>
        <w:pStyle w:val="ListBullet"/>
      </w:pPr>
      <w:r>
        <w:t>Drill-down from funnel stages to individual records</w:t>
      </w:r>
    </w:p>
    <w:p>
      <w:r>
        <w:rPr>
          <w:b/>
        </w:rPr>
        <w:t xml:space="preserve">Business Rules: </w:t>
      </w:r>
      <w:r>
        <w:t>Funnel calculation: count of distinct entities at each stage within the selected date range. Include average time spent at each stage.</w:t>
      </w:r>
    </w:p>
    <w:p/>
    <w:p>
      <w:pPr>
        <w:pStyle w:val="Heading2"/>
      </w:pPr>
      <w:r>
        <w:t>5.6 Calendar &amp; Meeting Management</w:t>
      </w:r>
    </w:p>
    <w:p>
      <w:pPr>
        <w:pStyle w:val="Heading3"/>
      </w:pPr>
      <w:r>
        <w:t>FR-026: RM Calendar</w:t>
      </w:r>
    </w:p>
    <w:p>
      <w:r>
        <w:rPr>
          <w:b/>
        </w:rPr>
        <w:t xml:space="preserve">User Story: </w:t>
      </w:r>
      <w:r>
        <w:t>As an RM, I want a calendar view of all my meetings so that I can manage my schedule.</w:t>
      </w:r>
    </w:p>
    <w:p>
      <w:r>
        <w:rPr>
          <w:b/>
        </w:rPr>
        <w:t xml:space="preserve">Description: </w:t>
      </w:r>
      <w:r>
        <w:t>Calendar widget accessible from top panel. Views: All (list), Month, Week, Day. Meetings shown as colored blocks based on type. Click on date to add new meeting. Click on meeting block to view details. Default view: Month.</w:t>
      </w:r>
    </w:p>
    <w:p>
      <w:r>
        <w:rPr>
          <w:b/>
        </w:rPr>
        <w:t>Acceptance Criteria:</w:t>
      </w:r>
    </w:p>
    <w:p>
      <w:pPr>
        <w:pStyle w:val="ListBullet"/>
      </w:pPr>
      <w:r>
        <w:t>Four views available: All, Month, Week, Day</w:t>
      </w:r>
    </w:p>
    <w:p>
      <w:pPr>
        <w:pStyle w:val="ListBullet"/>
      </w:pPr>
      <w:r>
        <w:t>Meetings color-coded by type (Campaign=blue, Service=orange, Review=green, Ad-hoc=gray)</w:t>
      </w:r>
    </w:p>
    <w:p>
      <w:pPr>
        <w:pStyle w:val="ListBullet"/>
      </w:pPr>
      <w:r>
        <w:t>Click on date opens Add Meeting form</w:t>
      </w:r>
    </w:p>
    <w:p>
      <w:pPr>
        <w:pStyle w:val="ListBullet"/>
      </w:pPr>
      <w:r>
        <w:t>Click on meeting block opens detail view with edit/cancel options</w:t>
      </w:r>
    </w:p>
    <w:p>
      <w:pPr>
        <w:pStyle w:val="ListBullet"/>
      </w:pPr>
      <w:r>
        <w:t>Calendar loads within 2 seconds</w:t>
      </w:r>
    </w:p>
    <w:p>
      <w:r>
        <w:rPr>
          <w:b/>
        </w:rPr>
        <w:t xml:space="preserve">Business Rules: </w:t>
      </w:r>
      <w:r>
        <w:t>Calendar shows meetings for current RM only. SRM can toggle to view team members' calendars. Overlapping meetings are allowed (shown side by side).</w:t>
      </w:r>
    </w:p>
    <w:p/>
    <w:p>
      <w:pPr>
        <w:pStyle w:val="Heading3"/>
      </w:pPr>
      <w:r>
        <w:t>FR-027: Meeting Scheduling</w:t>
      </w:r>
    </w:p>
    <w:p>
      <w:r>
        <w:rPr>
          <w:b/>
        </w:rPr>
        <w:t xml:space="preserve">User Story: </w:t>
      </w:r>
      <w:r>
        <w:t>As an RM, I want to schedule meetings with leads, prospects, and clients so that I can plan my engagement activities.</w:t>
      </w:r>
    </w:p>
    <w:p>
      <w:r>
        <w:rPr>
          <w:b/>
        </w:rPr>
        <w:t xml:space="preserve">Description: </w:t>
      </w:r>
      <w:r>
        <w:t>Add Meeting form: title, meeting_type (dropdown), date, start_time, end_time, location, mode, related entity (search for lead/prospect/client), campaign (if campaign follow-up), invitees (multi-select staff), reminder setting (15/30/60 min/1 day), notes. On Save + Confirm: meeting created, added to calendar, invitees notified, reminder scheduled.</w:t>
      </w:r>
    </w:p>
    <w:p>
      <w:r>
        <w:rPr>
          <w:b/>
        </w:rPr>
        <w:t>Acceptance Criteria:</w:t>
      </w:r>
    </w:p>
    <w:p>
      <w:pPr>
        <w:pStyle w:val="ListBullet"/>
      </w:pPr>
      <w:r>
        <w:t>End time must be after start time</w:t>
      </w:r>
    </w:p>
    <w:p>
      <w:pPr>
        <w:pStyle w:val="ListBullet"/>
      </w:pPr>
      <w:r>
        <w:t>Related entity searchable by name or number</w:t>
      </w:r>
    </w:p>
    <w:p>
      <w:pPr>
        <w:pStyle w:val="ListBullet"/>
      </w:pPr>
      <w:r>
        <w:t>Multiple invitees selectable from staff directory</w:t>
      </w:r>
    </w:p>
    <w:p>
      <w:pPr>
        <w:pStyle w:val="ListBullet"/>
      </w:pPr>
      <w:r>
        <w:t>Reminder sent via in-app notification at configured time before meeting</w:t>
      </w:r>
    </w:p>
    <w:p>
      <w:pPr>
        <w:pStyle w:val="ListBullet"/>
      </w:pPr>
      <w:r>
        <w:t>Invitees see meeting in their calendar with RSVP options</w:t>
      </w:r>
    </w:p>
    <w:p>
      <w:pPr>
        <w:pStyle w:val="ListBullet"/>
      </w:pPr>
      <w:r>
        <w:t>Meeting confirmation email/notification sent to all invitees</w:t>
      </w:r>
    </w:p>
    <w:p>
      <w:r>
        <w:rPr>
          <w:b/>
        </w:rPr>
        <w:t xml:space="preserve">Business Rules: </w:t>
      </w:r>
      <w:r>
        <w:t>Meeting duration minimum: 15 minutes. Maximum: 8 hours. Invitees can Accept/Decline/Tentative — organizer sees RSVP status.</w:t>
      </w:r>
    </w:p>
    <w:p/>
    <w:p>
      <w:pPr>
        <w:pStyle w:val="Heading3"/>
      </w:pPr>
      <w:r>
        <w:t>FR-028: Meeting Reschedule &amp; Cancel</w:t>
      </w:r>
    </w:p>
    <w:p>
      <w:r>
        <w:rPr>
          <w:b/>
        </w:rPr>
        <w:t xml:space="preserve">User Story: </w:t>
      </w:r>
      <w:r>
        <w:t>As an RM, I want to reschedule or cancel meetings so that my calendar stays accurate.</w:t>
      </w:r>
    </w:p>
    <w:p>
      <w:r>
        <w:rPr>
          <w:b/>
        </w:rPr>
        <w:t xml:space="preserve">Description: </w:t>
      </w:r>
      <w:r>
        <w:t>From meeting detail view or calendar: Reschedule changes date/time (original record updated, status=RESCHEDULED temporarily then back to SCHEDULED). Cancel requires cancel_reason, sets status=CANCELLED. Both actions notify all invitees.</w:t>
      </w:r>
    </w:p>
    <w:p>
      <w:r>
        <w:rPr>
          <w:b/>
        </w:rPr>
        <w:t>Acceptance Criteria:</w:t>
      </w:r>
    </w:p>
    <w:p>
      <w:pPr>
        <w:pStyle w:val="ListBullet"/>
      </w:pPr>
      <w:r>
        <w:t>Reschedule updates date/time and notifies invitees of change</w:t>
      </w:r>
    </w:p>
    <w:p>
      <w:pPr>
        <w:pStyle w:val="ListBullet"/>
      </w:pPr>
      <w:r>
        <w:t>Cancel requires mandatory reason text</w:t>
      </w:r>
    </w:p>
    <w:p>
      <w:pPr>
        <w:pStyle w:val="ListBullet"/>
      </w:pPr>
      <w:r>
        <w:t>Cancelled meetings shown with strikethrough in calendar</w:t>
      </w:r>
    </w:p>
    <w:p>
      <w:pPr>
        <w:pStyle w:val="ListBullet"/>
      </w:pPr>
      <w:r>
        <w:t>Notifications sent to all invitees on reschedule/cancel</w:t>
      </w:r>
    </w:p>
    <w:p>
      <w:r>
        <w:rPr>
          <w:b/>
        </w:rPr>
        <w:t xml:space="preserve">Business Rules: </w:t>
      </w:r>
      <w:r>
        <w:t>Only organizer can reschedule/cancel. Past meetings cannot be rescheduled.</w:t>
      </w:r>
    </w:p>
    <w:p/>
    <w:p>
      <w:pPr>
        <w:pStyle w:val="Heading2"/>
      </w:pPr>
      <w:r>
        <w:t>5.7 Call Report Management</w:t>
      </w:r>
    </w:p>
    <w:p>
      <w:pPr>
        <w:pStyle w:val="Heading3"/>
      </w:pPr>
      <w:r>
        <w:t>FR-029: File Call Report (Scheduled Meeting)</w:t>
      </w:r>
    </w:p>
    <w:p>
      <w:r>
        <w:rPr>
          <w:b/>
        </w:rPr>
        <w:t xml:space="preserve">User Story: </w:t>
      </w:r>
      <w:r>
        <w:t>As an RM, I want to file a call report after a scheduled meeting so that interaction details are recorded.</w:t>
      </w:r>
    </w:p>
    <w:p>
      <w:r>
        <w:rPr>
          <w:b/>
        </w:rPr>
        <w:t xml:space="preserve">Description: </w:t>
      </w:r>
      <w:r>
        <w:t>From Call Report screen, RM selects a SCHEDULED meeting with status PENDING and clicks File Call Report. Form sections: Meeting Particulars (pre-filled from meeting: date, time, location, invitees), Meeting Information (mode, reason, subject, discussion_summary, action_items, products_discussed, follow_up_date). On Save + Confirm: call_report created with report_type=SCHEDULED, meeting status updated to COMPLETED.</w:t>
      </w:r>
    </w:p>
    <w:p>
      <w:r>
        <w:rPr>
          <w:b/>
        </w:rPr>
        <w:t>Acceptance Criteria:</w:t>
      </w:r>
    </w:p>
    <w:p>
      <w:pPr>
        <w:pStyle w:val="ListBullet"/>
      </w:pPr>
      <w:r>
        <w:t>Meeting particulars auto-populated from meeting record</w:t>
      </w:r>
    </w:p>
    <w:p>
      <w:pPr>
        <w:pStyle w:val="ListBullet"/>
      </w:pPr>
      <w:r>
        <w:t>Discussion summary is mandatory (min 20 chars)</w:t>
      </w:r>
    </w:p>
    <w:p>
      <w:pPr>
        <w:pStyle w:val="ListBullet"/>
      </w:pPr>
      <w:r>
        <w:t>Action items: structured list with item, owner (dropdown), due_date</w:t>
      </w:r>
    </w:p>
    <w:p>
      <w:pPr>
        <w:pStyle w:val="ListBullet"/>
      </w:pPr>
      <w:r>
        <w:t>Products discussed: multi-select from product type list</w:t>
      </w:r>
    </w:p>
    <w:p>
      <w:pPr>
        <w:pStyle w:val="ListBullet"/>
      </w:pPr>
      <w:r>
        <w:t>Follow-up date optional but prompts if left empty</w:t>
      </w:r>
    </w:p>
    <w:p>
      <w:pPr>
        <w:pStyle w:val="ListBullet"/>
      </w:pPr>
      <w:r>
        <w:t>Meeting status changes to COMPLETED after report filed</w:t>
      </w:r>
    </w:p>
    <w:p>
      <w:r>
        <w:rPr>
          <w:b/>
        </w:rPr>
        <w:t xml:space="preserve">Business Rules: </w:t>
      </w:r>
      <w:r>
        <w:t>Call report must be filed within 48 hours of meeting date. After 48h, report status auto-set to DRAFT with reminder notification to RM. Call reports older than 7 days without filing generate escalation to SRM.</w:t>
      </w:r>
    </w:p>
    <w:p/>
    <w:p>
      <w:pPr>
        <w:pStyle w:val="Heading3"/>
      </w:pPr>
      <w:r>
        <w:t>FR-030: Standalone Call Report</w:t>
      </w:r>
    </w:p>
    <w:p>
      <w:r>
        <w:rPr>
          <w:b/>
        </w:rPr>
        <w:t xml:space="preserve">User Story: </w:t>
      </w:r>
      <w:r>
        <w:t>As an RM, I want to file a call report for unscheduled interactions so that all client touchpoints are documented.</w:t>
      </w:r>
    </w:p>
    <w:p>
      <w:r>
        <w:rPr>
          <w:b/>
        </w:rPr>
        <w:t xml:space="preserve">Description: </w:t>
      </w:r>
      <w:r>
        <w:t>Two access paths: Customer Dashboard → Call Report → Standalone Call Report, or Calendar → Call Report button. Form is identical to FR-029 but without pre-filled meeting data. RM manually enters all fields. report_type=STANDALONE.</w:t>
      </w:r>
    </w:p>
    <w:p>
      <w:r>
        <w:rPr>
          <w:b/>
        </w:rPr>
        <w:t>Acceptance Criteria:</w:t>
      </w:r>
    </w:p>
    <w:p>
      <w:pPr>
        <w:pStyle w:val="ListBullet"/>
      </w:pPr>
      <w:r>
        <w:t>Standalone report accessible from customer dashboard and calendar</w:t>
      </w:r>
    </w:p>
    <w:p>
      <w:pPr>
        <w:pStyle w:val="ListBullet"/>
      </w:pPr>
      <w:r>
        <w:t>All fields manually entered (no pre-population)</w:t>
      </w:r>
    </w:p>
    <w:p>
      <w:pPr>
        <w:pStyle w:val="ListBullet"/>
      </w:pPr>
      <w:r>
        <w:t>Same validation rules as scheduled reports</w:t>
      </w:r>
    </w:p>
    <w:p>
      <w:pPr>
        <w:pStyle w:val="ListBullet"/>
      </w:pPr>
      <w:r>
        <w:t>Related entity (lead/prospect/client) must be selected</w:t>
      </w:r>
    </w:p>
    <w:p>
      <w:pPr>
        <w:pStyle w:val="ListBullet"/>
      </w:pPr>
      <w:r>
        <w:t>Report number auto-generated as CR-XXXXXXXX</w:t>
      </w:r>
    </w:p>
    <w:p>
      <w:r>
        <w:rPr>
          <w:b/>
        </w:rPr>
        <w:t xml:space="preserve">Business Rules: </w:t>
      </w:r>
      <w:r>
        <w:t>Standalone reports do not affect any meeting record. They stand alone in the call report history.</w:t>
      </w:r>
    </w:p>
    <w:p/>
    <w:p>
      <w:pPr>
        <w:pStyle w:val="Heading3"/>
      </w:pPr>
      <w:r>
        <w:t>FR-031: Opportunity Capture from Call Report</w:t>
      </w:r>
    </w:p>
    <w:p>
      <w:r>
        <w:rPr>
          <w:b/>
        </w:rPr>
        <w:t xml:space="preserve">User Story: </w:t>
      </w:r>
      <w:r>
        <w:t>As an RM, I want to capture sales opportunities identified during meetings so that pipeline value is tracked.</w:t>
      </w:r>
    </w:p>
    <w:p>
      <w:r>
        <w:rPr>
          <w:b/>
        </w:rPr>
        <w:t xml:space="preserve">Description: </w:t>
      </w:r>
      <w:r>
        <w:t>During or after call report filing, RM can Add Opportunity. Form: name, product_type (IMA, PMT, UITF, etc.), pipeline_value, currency, probability (0-100%), expected_close_date, stage (IDENTIFIED→QUALIFIED→PROPOSAL→NEGOTIATION→WON/LOST). Opportunity linked to call report and entity.</w:t>
      </w:r>
    </w:p>
    <w:p>
      <w:r>
        <w:rPr>
          <w:b/>
        </w:rPr>
        <w:t>Acceptance Criteria:</w:t>
      </w:r>
    </w:p>
    <w:p>
      <w:pPr>
        <w:pStyle w:val="ListBullet"/>
      </w:pPr>
      <w:r>
        <w:t>Add Opportunity button available in call report form</w:t>
      </w:r>
    </w:p>
    <w:p>
      <w:pPr>
        <w:pStyle w:val="ListBullet"/>
      </w:pPr>
      <w:r>
        <w:t>All opportunity fields validated (value &gt;= 0, probability 0-100, close_date &gt;= today)</w:t>
      </w:r>
    </w:p>
    <w:p>
      <w:pPr>
        <w:pStyle w:val="ListBullet"/>
      </w:pPr>
      <w:r>
        <w:t>Opportunity linked to call_report_id and related entity</w:t>
      </w:r>
    </w:p>
    <w:p>
      <w:pPr>
        <w:pStyle w:val="ListBullet"/>
      </w:pPr>
      <w:r>
        <w:t>Opportunity appears in pipeline dashboard</w:t>
      </w:r>
    </w:p>
    <w:p>
      <w:pPr>
        <w:pStyle w:val="ListBullet"/>
      </w:pPr>
      <w:r>
        <w:t>Stage can be updated independently of call report</w:t>
      </w:r>
    </w:p>
    <w:p>
      <w:r>
        <w:rPr>
          <w:b/>
        </w:rPr>
        <w:t xml:space="preserve">Business Rules: </w:t>
      </w:r>
      <w:r>
        <w:t>Opportunities with stage=LOST require loss_reason (mandatory). WON opportunities contribute to campaign ROI calculation if linked to campaign.</w:t>
      </w:r>
    </w:p>
    <w:p/>
    <w:p>
      <w:pPr>
        <w:pStyle w:val="Heading3"/>
      </w:pPr>
      <w:r>
        <w:t>FR-032: Call Report Approval</w:t>
      </w:r>
    </w:p>
    <w:p>
      <w:r>
        <w:rPr>
          <w:b/>
        </w:rPr>
        <w:t xml:space="preserve">User Story: </w:t>
      </w:r>
      <w:r>
        <w:t>As an SRM, I want to review and approve RM call reports so that quality is maintained.</w:t>
      </w:r>
    </w:p>
    <w:p>
      <w:r>
        <w:rPr>
          <w:b/>
        </w:rPr>
        <w:t xml:space="preserve">Description: </w:t>
      </w:r>
      <w:r>
        <w:t>SRM views pending call reports from team. Can Approve or Return. Approve: status → APPROVED, approved_by/at set. Return: requires return_reason, status → RETURNED, notification to RM. Returned reports can be modified and resubmitted.</w:t>
      </w:r>
    </w:p>
    <w:p>
      <w:r>
        <w:rPr>
          <w:b/>
        </w:rPr>
        <w:t>Acceptance Criteria:</w:t>
      </w:r>
    </w:p>
    <w:p>
      <w:pPr>
        <w:pStyle w:val="ListBullet"/>
      </w:pPr>
      <w:r>
        <w:t>SRM sees all SUBMITTED reports from their team RMs</w:t>
      </w:r>
    </w:p>
    <w:p>
      <w:pPr>
        <w:pStyle w:val="ListBullet"/>
      </w:pPr>
      <w:r>
        <w:t>Full report viewable with all details and attachments</w:t>
      </w:r>
    </w:p>
    <w:p>
      <w:pPr>
        <w:pStyle w:val="ListBullet"/>
      </w:pPr>
      <w:r>
        <w:t>Approve with single click; Return requires reason</w:t>
      </w:r>
    </w:p>
    <w:p>
      <w:pPr>
        <w:pStyle w:val="ListBullet"/>
      </w:pPr>
      <w:r>
        <w:t>Notification to RM on return</w:t>
      </w:r>
    </w:p>
    <w:p>
      <w:pPr>
        <w:pStyle w:val="ListBullet"/>
      </w:pPr>
      <w:r>
        <w:t>Resubmitted reports appear in approval queue again</w:t>
      </w:r>
    </w:p>
    <w:p>
      <w:r>
        <w:rPr>
          <w:b/>
        </w:rPr>
        <w:t xml:space="preserve">Business Rules: </w:t>
      </w:r>
      <w:r>
        <w:t>Auto-submit: DRAFT reports automatically change to SUBMITTED when meeting date has passed. Reports not approved within 5 days auto-escalate to Branch Manager.</w:t>
      </w:r>
    </w:p>
    <w:p/>
    <w:p>
      <w:pPr>
        <w:pStyle w:val="Heading2"/>
      </w:pPr>
      <w:r>
        <w:t>5.8 Handover &amp; Delegation</w:t>
      </w:r>
    </w:p>
    <w:p>
      <w:pPr>
        <w:pStyle w:val="Heading3"/>
      </w:pPr>
      <w:r>
        <w:t>FR-033: RM Handover (Permanent)</w:t>
      </w:r>
    </w:p>
    <w:p>
      <w:r>
        <w:rPr>
          <w:b/>
        </w:rPr>
        <w:t xml:space="preserve">User Story: </w:t>
      </w:r>
      <w:r>
        <w:t>As an Operations user, I want to permanently reassign leads/prospects/clients from one RM to another so that continuity is maintained when RMs leave or clients request changes.</w:t>
      </w:r>
    </w:p>
    <w:p>
      <w:r>
        <w:rPr>
          <w:b/>
        </w:rPr>
        <w:t xml:space="preserve">Description: </w:t>
      </w:r>
      <w:r>
        <w:t>Operations Maker navigates to Relationship → Handover. Screen has 3 tabs: Lead Handover, Prospect Handover, Client Handover. Each tab shows: Existing entities (filterable grid with all columns), Selected entity list (entities picked for handover), Incoming RM details (dropdown to select new RM). Maker selects entities → moves to Selected list → selects incoming RM → sets effective date → saves. Status: PENDING_APPROVAL. Operations Checker authorizes → status: EXECUTED. On execution: assigned_rm_id updated on all selected entities, rm_history records created, notifications sent to both outgoing and incoming RM.</w:t>
      </w:r>
    </w:p>
    <w:p>
      <w:r>
        <w:rPr>
          <w:b/>
        </w:rPr>
        <w:t>Acceptance Criteria:</w:t>
      </w:r>
    </w:p>
    <w:p>
      <w:pPr>
        <w:pStyle w:val="ListBullet"/>
      </w:pPr>
      <w:r>
        <w:t>Three tabs for Lead, Prospect, Client handover</w:t>
      </w:r>
    </w:p>
    <w:p>
      <w:pPr>
        <w:pStyle w:val="ListBullet"/>
      </w:pPr>
      <w:r>
        <w:t>Entity grid is fully filterable (all columns)</w:t>
      </w:r>
    </w:p>
    <w:p>
      <w:pPr>
        <w:pStyle w:val="ListBullet"/>
      </w:pPr>
      <w:r>
        <w:t>Multiple entities can be selected at once</w:t>
      </w:r>
    </w:p>
    <w:p>
      <w:pPr>
        <w:pStyle w:val="ListBullet"/>
      </w:pPr>
      <w:r>
        <w:t>Effective date must be &gt;= today</w:t>
      </w:r>
    </w:p>
    <w:p>
      <w:pPr>
        <w:pStyle w:val="ListBullet"/>
      </w:pPr>
      <w:r>
        <w:t>Pending issues and call reports notes field available</w:t>
      </w:r>
    </w:p>
    <w:p>
      <w:pPr>
        <w:pStyle w:val="ListBullet"/>
      </w:pPr>
      <w:r>
        <w:t>Maker-checker workflow enforced</w:t>
      </w:r>
    </w:p>
    <w:p>
      <w:pPr>
        <w:pStyle w:val="ListBullet"/>
      </w:pPr>
      <w:r>
        <w:t>RM assignment updated and rm_history records created on execution</w:t>
      </w:r>
    </w:p>
    <w:p>
      <w:pPr>
        <w:pStyle w:val="ListBullet"/>
      </w:pPr>
      <w:r>
        <w:t>Notifications sent to outgoing and incoming RM</w:t>
      </w:r>
    </w:p>
    <w:p>
      <w:r>
        <w:rPr>
          <w:b/>
        </w:rPr>
        <w:t xml:space="preserve">Business Rules: </w:t>
      </w:r>
      <w:r>
        <w:t>Maker cannot be the same as Checker. Outgoing RM and incoming RM must be different. Incoming RM must be an active user with RM role in the same or different branch.</w:t>
      </w:r>
    </w:p>
    <w:p/>
    <w:p>
      <w:pPr>
        <w:pStyle w:val="Heading3"/>
      </w:pPr>
      <w:r>
        <w:t>FR-034: RM Delegation (Temporary)</w:t>
      </w:r>
    </w:p>
    <w:p>
      <w:r>
        <w:rPr>
          <w:b/>
        </w:rPr>
        <w:t xml:space="preserve">User Story: </w:t>
      </w:r>
      <w:r>
        <w:t>As an RM, I want to temporarily delegate my leads/prospects/clients to another RM so that they are covered during my absence.</w:t>
      </w:r>
    </w:p>
    <w:p>
      <w:r>
        <w:rPr>
          <w:b/>
        </w:rPr>
        <w:t xml:space="preserve">Description: </w:t>
      </w:r>
      <w:r>
        <w:t>Same flow as handover but with handover_type=DELEGATION. Additional field: end_date (mandatory). During delegation period: both outgoing and incoming RM see the entities. On end_date: scheduled job auto-expires the delegation, entities return to original RM. rm_history records created for both delegation start and return.</w:t>
      </w:r>
    </w:p>
    <w:p>
      <w:r>
        <w:rPr>
          <w:b/>
        </w:rPr>
        <w:t>Acceptance Criteria:</w:t>
      </w:r>
    </w:p>
    <w:p>
      <w:pPr>
        <w:pStyle w:val="ListBullet"/>
      </w:pPr>
      <w:r>
        <w:t>End date is mandatory for delegation</w:t>
      </w:r>
    </w:p>
    <w:p>
      <w:pPr>
        <w:pStyle w:val="ListBullet"/>
      </w:pPr>
      <w:r>
        <w:t>During delegation period, both RMs have access to entities</w:t>
      </w:r>
    </w:p>
    <w:p>
      <w:pPr>
        <w:pStyle w:val="ListBullet"/>
      </w:pPr>
      <w:r>
        <w:t>Auto-expiry on end_date returns entities to original RM</w:t>
      </w:r>
    </w:p>
    <w:p>
      <w:pPr>
        <w:pStyle w:val="ListBullet"/>
      </w:pPr>
      <w:r>
        <w:t>rm_history tracks delegation start and return</w:t>
      </w:r>
    </w:p>
    <w:p>
      <w:pPr>
        <w:pStyle w:val="ListBullet"/>
      </w:pPr>
      <w:r>
        <w:t>Notifications on delegation start, during (weekly summary), and end</w:t>
      </w:r>
    </w:p>
    <w:p>
      <w:r>
        <w:rPr>
          <w:b/>
        </w:rPr>
        <w:t xml:space="preserve">Business Rules: </w:t>
      </w:r>
      <w:r>
        <w:t>Maximum delegation period: 90 days. Extension requires new delegation request. If original RM leaves during delegation, auto-converts to permanent handover.</w:t>
      </w:r>
    </w:p>
    <w:p/>
    <w:p>
      <w:pPr>
        <w:pStyle w:val="Heading2"/>
      </w:pPr>
      <w:r>
        <w:t>5.9 Service Request Management</w:t>
      </w:r>
    </w:p>
    <w:p>
      <w:pPr>
        <w:pStyle w:val="Heading3"/>
      </w:pPr>
      <w:r>
        <w:t>FR-035: Service Request Creation</w:t>
      </w:r>
    </w:p>
    <w:p>
      <w:r>
        <w:rPr>
          <w:b/>
        </w:rPr>
        <w:t xml:space="preserve">User Story: </w:t>
      </w:r>
      <w:r>
        <w:t>As an RM, I want to initiate service requests on behalf of clients so that their needs are formally tracked and resolved.</w:t>
      </w:r>
    </w:p>
    <w:p>
      <w:r>
        <w:rPr>
          <w:b/>
        </w:rPr>
        <w:t xml:space="preserve">Description: </w:t>
      </w:r>
      <w:r>
        <w:t>RM or client navigates to Service Request → Initiate Request. Selects request_type, fills description, sets priority, attaches documents. On Save: SR created with auto-generated request_number (SR-XXXXXXXX), status=NEW. SLA clock starts based on request_type configuration.</w:t>
      </w:r>
    </w:p>
    <w:p>
      <w:r>
        <w:rPr>
          <w:b/>
        </w:rPr>
        <w:t>Acceptance Criteria:</w:t>
      </w:r>
    </w:p>
    <w:p>
      <w:pPr>
        <w:pStyle w:val="ListBullet"/>
      </w:pPr>
      <w:r>
        <w:t>Request type selection from configured list</w:t>
      </w:r>
    </w:p>
    <w:p>
      <w:pPr>
        <w:pStyle w:val="ListBullet"/>
      </w:pPr>
      <w:r>
        <w:t>Description mandatory (min 10 chars)</w:t>
      </w:r>
    </w:p>
    <w:p>
      <w:pPr>
        <w:pStyle w:val="ListBullet"/>
      </w:pPr>
      <w:r>
        <w:t>Priority selection (Low/Medium/High/Critical)</w:t>
      </w:r>
    </w:p>
    <w:p>
      <w:pPr>
        <w:pStyle w:val="ListBullet"/>
      </w:pPr>
      <w:r>
        <w:t>File attachment support (up to 5 files)</w:t>
      </w:r>
    </w:p>
    <w:p>
      <w:pPr>
        <w:pStyle w:val="ListBullet"/>
      </w:pPr>
      <w:r>
        <w:t>Request number auto-generated</w:t>
      </w:r>
    </w:p>
    <w:p>
      <w:pPr>
        <w:pStyle w:val="ListBullet"/>
      </w:pPr>
      <w:r>
        <w:t>SLA deadline calculated and displayed</w:t>
      </w:r>
    </w:p>
    <w:p>
      <w:r>
        <w:rPr>
          <w:b/>
        </w:rPr>
        <w:t xml:space="preserve">Business Rules: </w:t>
      </w:r>
      <w:r>
        <w:t>SLA hours per request type: Address Change=48, KYC Update=72, Product Query=24, Statement Request=24, Complaint=48, Other=72. Configurable by admin.</w:t>
      </w:r>
    </w:p>
    <w:p/>
    <w:p>
      <w:pPr>
        <w:pStyle w:val="Heading3"/>
      </w:pPr>
      <w:r>
        <w:t>FR-036: Service Request Resolution &amp; Tracking</w:t>
      </w:r>
    </w:p>
    <w:p>
      <w:r>
        <w:rPr>
          <w:b/>
        </w:rPr>
        <w:t xml:space="preserve">User Story: </w:t>
      </w:r>
      <w:r>
        <w:t>As an Operations user, I want to manage and resolve service requests so that client issues are addressed within SLA.</w:t>
      </w:r>
    </w:p>
    <w:p>
      <w:r>
        <w:rPr>
          <w:b/>
        </w:rPr>
        <w:t xml:space="preserve">Description: </w:t>
      </w:r>
      <w:r>
        <w:t>Resolution queue shows: assigned SRs sorted by SLA breach proximity. Resolver can: update status, add resolution notes, forward to another unit/user, escalate. On resolve: resolution_notes required, status → RESOLVED, resolved_at set. Client/RM notified. RM closes the SR after client confirmation.</w:t>
      </w:r>
    </w:p>
    <w:p>
      <w:r>
        <w:rPr>
          <w:b/>
        </w:rPr>
        <w:t>Acceptance Criteria:</w:t>
      </w:r>
    </w:p>
    <w:p>
      <w:pPr>
        <w:pStyle w:val="ListBullet"/>
      </w:pPr>
      <w:r>
        <w:t>Resolution queue sorted by SLA urgency (breach-first)</w:t>
      </w:r>
    </w:p>
    <w:p>
      <w:pPr>
        <w:pStyle w:val="ListBullet"/>
      </w:pPr>
      <w:r>
        <w:t>Status tracking: NEW → ASSIGNED → IN_PROGRESS → ESCALATED/RESOLVED → CLOSED</w:t>
      </w:r>
    </w:p>
    <w:p>
      <w:pPr>
        <w:pStyle w:val="ListBullet"/>
      </w:pPr>
      <w:r>
        <w:t>Forwarding to another user/unit transfers assignment</w:t>
      </w:r>
    </w:p>
    <w:p>
      <w:pPr>
        <w:pStyle w:val="ListBullet"/>
      </w:pPr>
      <w:r>
        <w:t>Escalation increments escalation_level and notifies next-level manager</w:t>
      </w:r>
    </w:p>
    <w:p>
      <w:pPr>
        <w:pStyle w:val="ListBullet"/>
      </w:pPr>
      <w:r>
        <w:t>SLA breach auto-escalates and sends alerts to RM and branch manager</w:t>
      </w:r>
    </w:p>
    <w:p>
      <w:pPr>
        <w:pStyle w:val="ListBullet"/>
      </w:pPr>
      <w:r>
        <w:t>Resolution notes mandatory on resolve</w:t>
      </w:r>
    </w:p>
    <w:p>
      <w:r>
        <w:rPr>
          <w:b/>
        </w:rPr>
        <w:t xml:space="preserve">Business Rules: </w:t>
      </w:r>
      <w:r>
        <w:t>Auto-escalation: Level 1 at 75% SLA elapsed, Level 2 at 100% (breach), Level 3 at 150%. Escalation notifications go to: L1=assigned resolver's manager, L2=branch manager, L3=regional head.</w:t>
      </w:r>
    </w:p>
    <w:p/>
    <w:p>
      <w:pPr>
        <w:pStyle w:val="Heading2"/>
      </w:pPr>
      <w:r>
        <w:t>5.10 Task Management</w:t>
      </w:r>
    </w:p>
    <w:p>
      <w:pPr>
        <w:pStyle w:val="Heading3"/>
      </w:pPr>
      <w:r>
        <w:t>FR-037: Task CRUD &amp; Assignment</w:t>
      </w:r>
    </w:p>
    <w:p>
      <w:r>
        <w:rPr>
          <w:b/>
        </w:rPr>
        <w:t xml:space="preserve">User Story: </w:t>
      </w:r>
      <w:r>
        <w:t>As an RM, I want to create and manage tasks so that follow-up actions are tracked to completion.</w:t>
      </w:r>
    </w:p>
    <w:p>
      <w:r>
        <w:rPr>
          <w:b/>
        </w:rPr>
        <w:t xml:space="preserve">Description: </w:t>
      </w:r>
      <w:r>
        <w:t>RM creates tasks from My Space or from entity context (lead/prospect/client/call report). Task fields: title, description, type, priority, due_date, reminder_date. Self-assigned tasks or SRM-assigned tasks to their team RMs. Task list shows: title, type, priority, due_date, status, related entity. Status flow: PENDING → IN_PROGRESS → COMPLETED/CANCELLED.</w:t>
      </w:r>
    </w:p>
    <w:p>
      <w:r>
        <w:rPr>
          <w:b/>
        </w:rPr>
        <w:t>Acceptance Criteria:</w:t>
      </w:r>
    </w:p>
    <w:p>
      <w:pPr>
        <w:pStyle w:val="ListBullet"/>
      </w:pPr>
      <w:r>
        <w:t>Task creation from workspace or entity context</w:t>
      </w:r>
    </w:p>
    <w:p>
      <w:pPr>
        <w:pStyle w:val="ListBullet"/>
      </w:pPr>
      <w:r>
        <w:t>SRM can assign tasks to team RMs</w:t>
      </w:r>
    </w:p>
    <w:p>
      <w:pPr>
        <w:pStyle w:val="ListBullet"/>
      </w:pPr>
      <w:r>
        <w:t>Due date validated (&gt;= today for new tasks)</w:t>
      </w:r>
    </w:p>
    <w:p>
      <w:pPr>
        <w:pStyle w:val="ListBullet"/>
      </w:pPr>
      <w:r>
        <w:t>Reminder notification sent at configured time</w:t>
      </w:r>
    </w:p>
    <w:p>
      <w:pPr>
        <w:pStyle w:val="ListBullet"/>
      </w:pPr>
      <w:r>
        <w:t>Task list filterable by status, priority, due date, type</w:t>
      </w:r>
    </w:p>
    <w:p>
      <w:pPr>
        <w:pStyle w:val="ListBullet"/>
      </w:pPr>
      <w:r>
        <w:t>Overdue tasks highlighted in red</w:t>
      </w:r>
    </w:p>
    <w:p>
      <w:pPr>
        <w:pStyle w:val="ListBullet"/>
      </w:pPr>
      <w:r>
        <w:t>Completed tasks require completion_notes</w:t>
      </w:r>
    </w:p>
    <w:p>
      <w:r>
        <w:rPr>
          <w:b/>
        </w:rPr>
        <w:t xml:space="preserve">Business Rules: </w:t>
      </w:r>
      <w:r>
        <w:t>Tasks linked to entities show on the entity's detail view as "Related Tasks" section. Overdue task count shown on RM workspace dashboard as a badge.</w:t>
      </w:r>
    </w:p>
    <w:p/>
    <w:p>
      <w:r>
        <w:br w:type="page"/>
      </w:r>
    </w:p>
    <w:p>
      <w:pPr>
        <w:pStyle w:val="Heading1"/>
      </w:pPr>
      <w:r>
        <w:t>6. User Interface Requirements</w:t>
      </w:r>
    </w:p>
    <w:p>
      <w:pPr>
        <w:pStyle w:val="Heading2"/>
      </w:pPr>
      <w:r>
        <w:t>6.1 RM Workspace (My Space)</w:t>
      </w:r>
    </w:p>
    <w:p>
      <w:r>
        <w:rPr>
          <w:b/>
        </w:rPr>
        <w:t xml:space="preserve">Layout: </w:t>
      </w:r>
      <w:r>
        <w:t>Landing page after login. Dashboard layout with: My Leads count tile, My Prospects count tile, Today's Meetings tile, Pending Tasks tile, Pending Call Reports tile, Pipeline Value summary. Quick action buttons: Add Lead, Add Prospect, Schedule Meeting, File Call Report. Left sidebar: Customer Workspace, Calendar, Campaign, Reports. Top bar: notifications bell, user profile, search.</w:t>
      </w:r>
    </w:p>
    <w:p>
      <w:r>
        <w:rPr>
          <w:b/>
        </w:rPr>
        <w:t xml:space="preserve">Navigation: </w:t>
      </w:r>
      <w:r>
        <w:t>From: Login. To: Customer Workspace, Calendar, Campaign Management, any quick action.</w:t>
      </w:r>
    </w:p>
    <w:p/>
    <w:p>
      <w:pPr>
        <w:pStyle w:val="Heading2"/>
      </w:pPr>
      <w:r>
        <w:t>6.2 Customer Workspace</w:t>
      </w:r>
    </w:p>
    <w:p>
      <w:r>
        <w:rPr>
          <w:b/>
        </w:rPr>
        <w:t xml:space="preserve">Layout: </w:t>
      </w:r>
      <w:r>
        <w:t>Tabbed interface with: My Leads, My Prospects, My Customers tabs. Each tab shows a filterable, sortable, paginated grid. Card-based layout for each entity showing key fields. Action buttons on each card (View, Edit, Convert, Drop, etc.). Bulk action toolbar at top (for multi-select operations). Search bar with type-ahead.</w:t>
      </w:r>
    </w:p>
    <w:p>
      <w:r>
        <w:rPr>
          <w:b/>
        </w:rPr>
        <w:t xml:space="preserve">Navigation: </w:t>
      </w:r>
      <w:r>
        <w:t>From: RM Workspace sidebar. To: Lead/Prospect/Customer detail views.</w:t>
      </w:r>
    </w:p>
    <w:p/>
    <w:p>
      <w:pPr>
        <w:pStyle w:val="Heading2"/>
      </w:pPr>
      <w:r>
        <w:t>6.3 Lead Creation Form</w:t>
      </w:r>
    </w:p>
    <w:p>
      <w:r>
        <w:rPr>
          <w:b/>
        </w:rPr>
        <w:t xml:space="preserve">Layout: </w:t>
      </w:r>
      <w:r>
        <w:t>7-tab form: Lead Information (2-column layout of fields), Family Members (repeatable section with add/remove), Address/Contact (repeatable section with address type toggle), Identification (repeatable section), Lifestyle (single form), Documents (file upload area with drag-drop), Preferences (checkboxes + text areas). Bottom bar: Confirm button (primary), Cancel button (secondary). Mandatory fields marked with red asterisk (*). Inline validation on blur.</w:t>
      </w:r>
    </w:p>
    <w:p>
      <w:r>
        <w:rPr>
          <w:b/>
        </w:rPr>
        <w:t xml:space="preserve">Navigation: </w:t>
      </w:r>
      <w:r>
        <w:t>From: My Leads → +Lead button → Type selection → Dedupe check. To: My Leads grid (on success).</w:t>
      </w:r>
    </w:p>
    <w:p/>
    <w:p>
      <w:pPr>
        <w:pStyle w:val="Heading2"/>
      </w:pPr>
      <w:r>
        <w:t>6.4 Prospect Creation Form</w:t>
      </w:r>
    </w:p>
    <w:p>
      <w:r>
        <w:rPr>
          <w:b/>
        </w:rPr>
        <w:t xml:space="preserve">Layout: </w:t>
      </w:r>
      <w:r>
        <w:t>Identical layout to Lead Creation Form with additional fields in Prospect Information tab: Classification dropdown, TRV fields, Risk Profile dropdown, Risk Profile Comments, CIF Number. Same 7-tab structure and validation patterns.</w:t>
      </w:r>
    </w:p>
    <w:p>
      <w:r>
        <w:rPr>
          <w:b/>
        </w:rPr>
        <w:t xml:space="preserve">Navigation: </w:t>
      </w:r>
      <w:r>
        <w:t>From: My Prospects → +Prospect → Type selection → Dedupe + Blacklist check. To: My Prospects grid.</w:t>
      </w:r>
    </w:p>
    <w:p/>
    <w:p>
      <w:pPr>
        <w:pStyle w:val="Heading2"/>
      </w:pPr>
      <w:r>
        <w:t>6.5 Dedupe Check Modal</w:t>
      </w:r>
    </w:p>
    <w:p>
      <w:r>
        <w:rPr>
          <w:b/>
        </w:rPr>
        <w:t xml:space="preserve">Layout: </w:t>
      </w:r>
      <w:r>
        <w:t>Two variants: Hard-stop modal (red header, "Duplicate Found" title, matched record details table, single Close button) and Soft-stop modal (yellow header, "Potential Duplicate" title, matched details, Override button with reason textarea, Cancel button).</w:t>
      </w:r>
    </w:p>
    <w:p>
      <w:r>
        <w:rPr>
          <w:b/>
        </w:rPr>
        <w:t xml:space="preserve">Navigation: </w:t>
      </w:r>
      <w:r>
        <w:t>From: Lead/Prospect creation flow. To: Creation form (on pass/override) or back to grid (on hard-stop/cancel).</w:t>
      </w:r>
    </w:p>
    <w:p/>
    <w:p>
      <w:pPr>
        <w:pStyle w:val="Heading2"/>
      </w:pPr>
      <w:r>
        <w:t>6.6 Campaign Management Screen</w:t>
      </w:r>
    </w:p>
    <w:p>
      <w:r>
        <w:rPr>
          <w:b/>
        </w:rPr>
        <w:t xml:space="preserve">Layout: </w:t>
      </w:r>
      <w:r>
        <w:t>Grid listing all campaigns with columns: Code, Name, Type, Channel, Status (color badge), Start Date, End Date, Manager, Budget, Leads Count. Toolbar: New, Modify, Copy, Delete, View Dashboard. Filter bar: Status, Type, Channel, Date Range, Manager.</w:t>
      </w:r>
    </w:p>
    <w:p>
      <w:r>
        <w:rPr>
          <w:b/>
        </w:rPr>
        <w:t xml:space="preserve">Navigation: </w:t>
      </w:r>
      <w:r>
        <w:t>From: Sidebar → Campaign. To: Campaign Definition Form, Campaign Dashboard.</w:t>
      </w:r>
    </w:p>
    <w:p/>
    <w:p>
      <w:pPr>
        <w:pStyle w:val="Heading2"/>
      </w:pPr>
      <w:r>
        <w:t>6.7 Campaign Definition Form (5-tab)</w:t>
      </w:r>
    </w:p>
    <w:p>
      <w:r>
        <w:rPr>
          <w:b/>
        </w:rPr>
        <w:t xml:space="preserve">Layout: </w:t>
      </w:r>
      <w:r>
        <w:t>Tab 1-General: campaign fields in 2-column layout. Tab 2-Financial: budget fields. Tab 3-Admin: manager dropdown + lead list selector with preview count. Tab 4-Campaign Notes: rich text editor for email body, plain text for SMS. Tab 5-Brochure: file upload zone. Bottom: Save as Draft, Save, Preview, Close buttons.</w:t>
      </w:r>
    </w:p>
    <w:p>
      <w:r>
        <w:rPr>
          <w:b/>
        </w:rPr>
        <w:t xml:space="preserve">Navigation: </w:t>
      </w:r>
      <w:r>
        <w:t>From: Campaign Management → New/Modify. To: Campaign Management grid.</w:t>
      </w:r>
    </w:p>
    <w:p/>
    <w:p>
      <w:pPr>
        <w:pStyle w:val="Heading2"/>
      </w:pPr>
      <w:r>
        <w:t>6.8 Campaign Dashboard</w:t>
      </w:r>
    </w:p>
    <w:p>
      <w:r>
        <w:rPr>
          <w:b/>
        </w:rPr>
        <w:t xml:space="preserve">Layout: </w:t>
      </w:r>
      <w:r>
        <w:t>Top row: summary cards (Total Leads, Responses Captured, Conversion Rate, Cost Per Lead, ROI). Middle: Response breakdown pie chart + conversion funnel chart. Bottom: Lead-level response table with search and filters. Campaign selector dropdown at top to switch between campaigns.</w:t>
      </w:r>
    </w:p>
    <w:p>
      <w:r>
        <w:rPr>
          <w:b/>
        </w:rPr>
        <w:t xml:space="preserve">Navigation: </w:t>
      </w:r>
      <w:r>
        <w:t>From: Campaign Management → View Dashboard. To: Lead detail views (drill-down).</w:t>
      </w:r>
    </w:p>
    <w:p/>
    <w:p>
      <w:pPr>
        <w:pStyle w:val="Heading2"/>
      </w:pPr>
      <w:r>
        <w:t>6.9 Lead Rule Builder</w:t>
      </w:r>
    </w:p>
    <w:p>
      <w:r>
        <w:rPr>
          <w:b/>
        </w:rPr>
        <w:t xml:space="preserve">Layout: </w:t>
      </w:r>
      <w:r>
        <w:t>Left panel: rule criteria tree visualization. Right panel: condition builder (field dropdown, operator dropdown, value input). Toolbar: Add Rule, Add Group, NOT toggle, Invert, Delete, Reset, Copy Criteria dropdown. Bottom: Generate Criteria (preview), Save Criteria, Cancel. Generated criteria shown as human-readable expression in a preview pane.</w:t>
      </w:r>
    </w:p>
    <w:p>
      <w:r>
        <w:rPr>
          <w:b/>
        </w:rPr>
        <w:t xml:space="preserve">Navigation: </w:t>
      </w:r>
      <w:r>
        <w:t>From: Campaign → Lead Rule. To: Lead Rule list, List Management (after Generate List).</w:t>
      </w:r>
    </w:p>
    <w:p/>
    <w:p>
      <w:pPr>
        <w:pStyle w:val="Heading2"/>
      </w:pPr>
      <w:r>
        <w:t>6.10 Calendar Screen</w:t>
      </w:r>
    </w:p>
    <w:p>
      <w:r>
        <w:rPr>
          <w:b/>
        </w:rPr>
        <w:t xml:space="preserve">Layout: </w:t>
      </w:r>
      <w:r>
        <w:t>Full-page calendar component. View toggle: All/Month/Week/Day. Meeting blocks color-coded by type. Click date to add meeting. Click meeting to view/edit. Sidebar: upcoming meetings list (next 7 days). Toolbar: Add New Meeting, Call Report buttons.</w:t>
      </w:r>
    </w:p>
    <w:p>
      <w:r>
        <w:rPr>
          <w:b/>
        </w:rPr>
        <w:t xml:space="preserve">Navigation: </w:t>
      </w:r>
      <w:r>
        <w:t>From: Sidebar/top bar → Calendar. To: Meeting detail, Add Meeting form, Call Report.</w:t>
      </w:r>
    </w:p>
    <w:p/>
    <w:p>
      <w:pPr>
        <w:pStyle w:val="Heading2"/>
      </w:pPr>
      <w:r>
        <w:t>6.11 Call Report Form</w:t>
      </w:r>
    </w:p>
    <w:p>
      <w:r>
        <w:rPr>
          <w:b/>
        </w:rPr>
        <w:t xml:space="preserve">Layout: </w:t>
      </w:r>
      <w:r>
        <w:t>Two-section layout: Meeting Particulars (top, read-only for scheduled; editable for standalone) and Meeting Information (bottom, always editable). Action items section: dynamic table with Add Item button, columns: Item, Owner (dropdown), Due Date. Attachments: file upload zone. Bottom: Save (draft), Submit, Cancel. Add Opportunity button.</w:t>
      </w:r>
    </w:p>
    <w:p>
      <w:r>
        <w:rPr>
          <w:b/>
        </w:rPr>
        <w:t xml:space="preserve">Navigation: </w:t>
      </w:r>
      <w:r>
        <w:t>From: Calendar → meeting detail, or Customer Dashboard → Call Report. To: Call Report list.</w:t>
      </w:r>
    </w:p>
    <w:p/>
    <w:p>
      <w:pPr>
        <w:pStyle w:val="Heading2"/>
      </w:pPr>
      <w:r>
        <w:t>6.12 Handover/Delegation Screen</w:t>
      </w:r>
    </w:p>
    <w:p>
      <w:r>
        <w:rPr>
          <w:b/>
        </w:rPr>
        <w:t xml:space="preserve">Layout: </w:t>
      </w:r>
      <w:r>
        <w:t>Three expandable sections: Lead Handover, Prospect Handover, Client Handover. Each section: left panel (Existing entities grid with multi-select), center (selected list), right panel (Incoming RM dropdown, effective date, end date for delegation, reason, pending issues). Submit button at bottom. Authorization view for Checker with Approve/Reject.</w:t>
      </w:r>
    </w:p>
    <w:p>
      <w:r>
        <w:rPr>
          <w:b/>
        </w:rPr>
        <w:t xml:space="preserve">Navigation: </w:t>
      </w:r>
      <w:r>
        <w:t>From: Operations Office → Relationship → Handover. To: Authorization queue.</w:t>
      </w:r>
    </w:p>
    <w:p/>
    <w:p>
      <w:pPr>
        <w:pStyle w:val="Heading2"/>
      </w:pPr>
      <w:r>
        <w:t>6.13 Service Request Screen</w:t>
      </w:r>
    </w:p>
    <w:p>
      <w:r>
        <w:rPr>
          <w:b/>
        </w:rPr>
        <w:t xml:space="preserve">Layout: </w:t>
      </w:r>
      <w:r>
        <w:t>Split view: left panel shows SR list (filterable by status/type/priority/SLA). Right panel shows selected SR details with status timeline, resolution notes, attachments. Action bar: Assign, Update Status, Forward, Escalate, Resolve, Close.</w:t>
      </w:r>
    </w:p>
    <w:p>
      <w:r>
        <w:rPr>
          <w:b/>
        </w:rPr>
        <w:t xml:space="preserve">Navigation: </w:t>
      </w:r>
      <w:r>
        <w:t>From: Sidebar → Service Requests. To: SR detail, Client profile.</w:t>
      </w:r>
    </w:p>
    <w:p/>
    <w:p>
      <w:r>
        <w:br w:type="page"/>
      </w:r>
    </w:p>
    <w:p>
      <w:pPr>
        <w:pStyle w:val="Heading1"/>
      </w:pPr>
      <w:r>
        <w:t>7. API &amp; Integration Requirements</w:t>
      </w:r>
    </w:p>
    <w:p>
      <w:pPr>
        <w:pStyle w:val="Heading2"/>
      </w:pPr>
      <w:r>
        <w:t>7.1 Authentication</w:t>
      </w:r>
    </w:p>
    <w:p>
      <w:r>
        <w:t>All API endpoints require authentication via httpOnly session cookies (existing Trust OMS pattern). Role-based authorization via per-endpoint guards in middleware. Standard error response format for all endpoints:</w:t>
      </w:r>
    </w:p>
    <w:p>
      <w:r>
        <w:t>{"error": {"code": "VALIDATION_ERROR"|"NOT_FOUND"|"UNAUTHORIZED"|"FORBIDDEN"|"CONFLICT"|"INTERNAL_ERROR", "message": "Human-readable description", "field": "field_name (for validation errors)", "details": {} (optional additional context)}}</w:t>
      </w:r>
    </w:p>
    <w:p>
      <w:pPr>
        <w:pStyle w:val="Heading2"/>
      </w:pPr>
      <w:r>
        <w:t>7.2 API Endpoints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Method</w:t>
            </w:r>
          </w:p>
        </w:tc>
        <w:tc>
          <w:tcPr>
            <w:tcW w:type="dxa" w:w="2160"/>
          </w:tcPr>
          <w:p>
            <w:r>
              <w:rPr>
                <w:b/>
                <w:sz w:val="18"/>
              </w:rPr>
              <w:t>Path</w:t>
            </w:r>
          </w:p>
        </w:tc>
        <w:tc>
          <w:tcPr>
            <w:tcW w:type="dxa" w:w="2160"/>
          </w:tcPr>
          <w:p>
            <w:r>
              <w:rPr>
                <w:b/>
                <w:sz w:val="18"/>
              </w:rPr>
              <w:t>Description</w:t>
            </w:r>
          </w:p>
        </w:tc>
        <w:tc>
          <w:tcPr>
            <w:tcW w:type="dxa" w:w="2160"/>
          </w:tcPr>
          <w:p>
            <w:r>
              <w:rPr>
                <w:b/>
                <w:sz w:val="18"/>
              </w:rPr>
              <w:t>Auth Role(s)</w:t>
            </w:r>
          </w:p>
        </w:tc>
      </w:tr>
      <w:tr>
        <w:tc>
          <w:tcPr>
            <w:tcW w:type="dxa" w:w="2160"/>
          </w:tcPr>
          <w:p>
            <w:r>
              <w:rPr>
                <w:sz w:val="18"/>
              </w:rPr>
              <w:t>POST</w:t>
            </w:r>
          </w:p>
        </w:tc>
        <w:tc>
          <w:tcPr>
            <w:tcW w:type="dxa" w:w="2160"/>
          </w:tcPr>
          <w:p>
            <w:r>
              <w:rPr>
                <w:sz w:val="18"/>
              </w:rPr>
              <w:t>/api/back-office/leads</w:t>
            </w:r>
          </w:p>
        </w:tc>
        <w:tc>
          <w:tcPr>
            <w:tcW w:type="dxa" w:w="2160"/>
          </w:tcPr>
          <w:p>
            <w:r>
              <w:rPr>
                <w:sz w:val="18"/>
              </w:rPr>
              <w:t>Create a new lead</w:t>
            </w:r>
          </w:p>
        </w:tc>
        <w:tc>
          <w:tcPr>
            <w:tcW w:type="dxa" w:w="2160"/>
          </w:tcPr>
          <w:p>
            <w:r>
              <w:rPr>
                <w:sz w:val="18"/>
              </w:rPr>
              <w:t>RM, SRM, BranchMgr, OpsMaker, Admin</w:t>
            </w:r>
          </w:p>
        </w:tc>
      </w:tr>
      <w:tr>
        <w:tc>
          <w:tcPr>
            <w:tcW w:type="dxa" w:w="2160"/>
          </w:tcPr>
          <w:p>
            <w:r>
              <w:rPr>
                <w:sz w:val="18"/>
              </w:rPr>
              <w:t>GET</w:t>
            </w:r>
          </w:p>
        </w:tc>
        <w:tc>
          <w:tcPr>
            <w:tcW w:type="dxa" w:w="2160"/>
          </w:tcPr>
          <w:p>
            <w:r>
              <w:rPr>
                <w:sz w:val="18"/>
              </w:rPr>
              <w:t>/api/back-office/leads</w:t>
            </w:r>
          </w:p>
        </w:tc>
        <w:tc>
          <w:tcPr>
            <w:tcW w:type="dxa" w:w="2160"/>
          </w:tcPr>
          <w:p>
            <w:r>
              <w:rPr>
                <w:sz w:val="18"/>
              </w:rPr>
              <w:t>List leads (with filters, pagination)</w:t>
            </w:r>
          </w:p>
        </w:tc>
        <w:tc>
          <w:tcPr>
            <w:tcW w:type="dxa" w:w="2160"/>
          </w:tcPr>
          <w:p>
            <w:r>
              <w:rPr>
                <w:sz w:val="18"/>
              </w:rPr>
              <w:t>RM (own), SRM (team), Mgr (all)</w:t>
            </w:r>
          </w:p>
        </w:tc>
      </w:tr>
      <w:tr>
        <w:tc>
          <w:tcPr>
            <w:tcW w:type="dxa" w:w="2160"/>
          </w:tcPr>
          <w:p>
            <w:r>
              <w:rPr>
                <w:sz w:val="18"/>
              </w:rPr>
              <w:t>GET</w:t>
            </w:r>
          </w:p>
        </w:tc>
        <w:tc>
          <w:tcPr>
            <w:tcW w:type="dxa" w:w="2160"/>
          </w:tcPr>
          <w:p>
            <w:r>
              <w:rPr>
                <w:sz w:val="18"/>
              </w:rPr>
              <w:t>/api/back-office/leads/:id</w:t>
            </w:r>
          </w:p>
        </w:tc>
        <w:tc>
          <w:tcPr>
            <w:tcW w:type="dxa" w:w="2160"/>
          </w:tcPr>
          <w:p>
            <w:r>
              <w:rPr>
                <w:sz w:val="18"/>
              </w:rPr>
              <w:t>Get lead detail</w:t>
            </w:r>
          </w:p>
        </w:tc>
        <w:tc>
          <w:tcPr>
            <w:tcW w:type="dxa" w:w="2160"/>
          </w:tcPr>
          <w:p>
            <w:r>
              <w:rPr>
                <w:sz w:val="18"/>
              </w:rPr>
              <w:t>RM (own), SRM, Mgr, Ops</w:t>
            </w:r>
          </w:p>
        </w:tc>
      </w:tr>
      <w:tr>
        <w:tc>
          <w:tcPr>
            <w:tcW w:type="dxa" w:w="2160"/>
          </w:tcPr>
          <w:p>
            <w:r>
              <w:rPr>
                <w:sz w:val="18"/>
              </w:rPr>
              <w:t>PATCH</w:t>
            </w:r>
          </w:p>
        </w:tc>
        <w:tc>
          <w:tcPr>
            <w:tcW w:type="dxa" w:w="2160"/>
          </w:tcPr>
          <w:p>
            <w:r>
              <w:rPr>
                <w:sz w:val="18"/>
              </w:rPr>
              <w:t>/api/back-office/leads/:id</w:t>
            </w:r>
          </w:p>
        </w:tc>
        <w:tc>
          <w:tcPr>
            <w:tcW w:type="dxa" w:w="2160"/>
          </w:tcPr>
          <w:p>
            <w:r>
              <w:rPr>
                <w:sz w:val="18"/>
              </w:rPr>
              <w:t>Update lead</w:t>
            </w:r>
          </w:p>
        </w:tc>
        <w:tc>
          <w:tcPr>
            <w:tcW w:type="dxa" w:w="2160"/>
          </w:tcPr>
          <w:p>
            <w:r>
              <w:rPr>
                <w:sz w:val="18"/>
              </w:rPr>
              <w:t>RM (own), SRM, Mgr, Ops</w:t>
            </w:r>
          </w:p>
        </w:tc>
      </w:tr>
      <w:tr>
        <w:tc>
          <w:tcPr>
            <w:tcW w:type="dxa" w:w="2160"/>
          </w:tcPr>
          <w:p>
            <w:r>
              <w:rPr>
                <w:sz w:val="18"/>
              </w:rPr>
              <w:t>POST</w:t>
            </w:r>
          </w:p>
        </w:tc>
        <w:tc>
          <w:tcPr>
            <w:tcW w:type="dxa" w:w="2160"/>
          </w:tcPr>
          <w:p>
            <w:r>
              <w:rPr>
                <w:sz w:val="18"/>
              </w:rPr>
              <w:t>/api/back-office/leads/:id/convert</w:t>
            </w:r>
          </w:p>
        </w:tc>
        <w:tc>
          <w:tcPr>
            <w:tcW w:type="dxa" w:w="2160"/>
          </w:tcPr>
          <w:p>
            <w:r>
              <w:rPr>
                <w:sz w:val="18"/>
              </w:rPr>
              <w:t>Convert lead to prospect</w:t>
            </w:r>
          </w:p>
        </w:tc>
        <w:tc>
          <w:tcPr>
            <w:tcW w:type="dxa" w:w="2160"/>
          </w:tcPr>
          <w:p>
            <w:r>
              <w:rPr>
                <w:sz w:val="18"/>
              </w:rPr>
              <w:t>RM, SRM, BranchMgr</w:t>
            </w:r>
          </w:p>
        </w:tc>
      </w:tr>
      <w:tr>
        <w:tc>
          <w:tcPr>
            <w:tcW w:type="dxa" w:w="2160"/>
          </w:tcPr>
          <w:p>
            <w:r>
              <w:rPr>
                <w:sz w:val="18"/>
              </w:rPr>
              <w:t>POST</w:t>
            </w:r>
          </w:p>
        </w:tc>
        <w:tc>
          <w:tcPr>
            <w:tcW w:type="dxa" w:w="2160"/>
          </w:tcPr>
          <w:p>
            <w:r>
              <w:rPr>
                <w:sz w:val="18"/>
              </w:rPr>
              <w:t>/api/back-office/leads/dedupe-check</w:t>
            </w:r>
          </w:p>
        </w:tc>
        <w:tc>
          <w:tcPr>
            <w:tcW w:type="dxa" w:w="2160"/>
          </w:tcPr>
          <w:p>
            <w:r>
              <w:rPr>
                <w:sz w:val="18"/>
              </w:rPr>
              <w:t>Run dedupe check</w:t>
            </w:r>
          </w:p>
        </w:tc>
        <w:tc>
          <w:tcPr>
            <w:tcW w:type="dxa" w:w="2160"/>
          </w:tcPr>
          <w:p>
            <w:r>
              <w:rPr>
                <w:sz w:val="18"/>
              </w:rPr>
              <w:t>RM, SRM, Ops</w:t>
            </w:r>
          </w:p>
        </w:tc>
      </w:tr>
      <w:tr>
        <w:tc>
          <w:tcPr>
            <w:tcW w:type="dxa" w:w="2160"/>
          </w:tcPr>
          <w:p>
            <w:r>
              <w:rPr>
                <w:sz w:val="18"/>
              </w:rPr>
              <w:t>POST</w:t>
            </w:r>
          </w:p>
        </w:tc>
        <w:tc>
          <w:tcPr>
            <w:tcW w:type="dxa" w:w="2160"/>
          </w:tcPr>
          <w:p>
            <w:r>
              <w:rPr>
                <w:sz w:val="18"/>
              </w:rPr>
              <w:t>/api/back-office/leads/blacklist-check</w:t>
            </w:r>
          </w:p>
        </w:tc>
        <w:tc>
          <w:tcPr>
            <w:tcW w:type="dxa" w:w="2160"/>
          </w:tcPr>
          <w:p>
            <w:r>
              <w:rPr>
                <w:sz w:val="18"/>
              </w:rPr>
              <w:t>Run negative list check</w:t>
            </w:r>
          </w:p>
        </w:tc>
        <w:tc>
          <w:tcPr>
            <w:tcW w:type="dxa" w:w="2160"/>
          </w:tcPr>
          <w:p>
            <w:r>
              <w:rPr>
                <w:sz w:val="18"/>
              </w:rPr>
              <w:t>RM, SRM, Ops</w:t>
            </w:r>
          </w:p>
        </w:tc>
      </w:tr>
      <w:tr>
        <w:tc>
          <w:tcPr>
            <w:tcW w:type="dxa" w:w="2160"/>
          </w:tcPr>
          <w:p>
            <w:r>
              <w:rPr>
                <w:sz w:val="18"/>
              </w:rPr>
              <w:t>POST</w:t>
            </w:r>
          </w:p>
        </w:tc>
        <w:tc>
          <w:tcPr>
            <w:tcW w:type="dxa" w:w="2160"/>
          </w:tcPr>
          <w:p>
            <w:r>
              <w:rPr>
                <w:sz w:val="18"/>
              </w:rPr>
              <w:t>/api/back-office/prospects</w:t>
            </w:r>
          </w:p>
        </w:tc>
        <w:tc>
          <w:tcPr>
            <w:tcW w:type="dxa" w:w="2160"/>
          </w:tcPr>
          <w:p>
            <w:r>
              <w:rPr>
                <w:sz w:val="18"/>
              </w:rPr>
              <w:t>Create prospect</w:t>
            </w:r>
          </w:p>
        </w:tc>
        <w:tc>
          <w:tcPr>
            <w:tcW w:type="dxa" w:w="2160"/>
          </w:tcPr>
          <w:p>
            <w:r>
              <w:rPr>
                <w:sz w:val="18"/>
              </w:rPr>
              <w:t>RM, SRM, BranchMgr, OpsMaker</w:t>
            </w:r>
          </w:p>
        </w:tc>
      </w:tr>
      <w:tr>
        <w:tc>
          <w:tcPr>
            <w:tcW w:type="dxa" w:w="2160"/>
          </w:tcPr>
          <w:p>
            <w:r>
              <w:rPr>
                <w:sz w:val="18"/>
              </w:rPr>
              <w:t>GET</w:t>
            </w:r>
          </w:p>
        </w:tc>
        <w:tc>
          <w:tcPr>
            <w:tcW w:type="dxa" w:w="2160"/>
          </w:tcPr>
          <w:p>
            <w:r>
              <w:rPr>
                <w:sz w:val="18"/>
              </w:rPr>
              <w:t>/api/back-office/prospects</w:t>
            </w:r>
          </w:p>
        </w:tc>
        <w:tc>
          <w:tcPr>
            <w:tcW w:type="dxa" w:w="2160"/>
          </w:tcPr>
          <w:p>
            <w:r>
              <w:rPr>
                <w:sz w:val="18"/>
              </w:rPr>
              <w:t>List prospects</w:t>
            </w:r>
          </w:p>
        </w:tc>
        <w:tc>
          <w:tcPr>
            <w:tcW w:type="dxa" w:w="2160"/>
          </w:tcPr>
          <w:p>
            <w:r>
              <w:rPr>
                <w:sz w:val="18"/>
              </w:rPr>
              <w:t>RM (own), SRM (team), Mgr (all)</w:t>
            </w:r>
          </w:p>
        </w:tc>
      </w:tr>
      <w:tr>
        <w:tc>
          <w:tcPr>
            <w:tcW w:type="dxa" w:w="2160"/>
          </w:tcPr>
          <w:p>
            <w:r>
              <w:rPr>
                <w:sz w:val="18"/>
              </w:rPr>
              <w:t>GET</w:t>
            </w:r>
          </w:p>
        </w:tc>
        <w:tc>
          <w:tcPr>
            <w:tcW w:type="dxa" w:w="2160"/>
          </w:tcPr>
          <w:p>
            <w:r>
              <w:rPr>
                <w:sz w:val="18"/>
              </w:rPr>
              <w:t>/api/back-office/prospects/:id</w:t>
            </w:r>
          </w:p>
        </w:tc>
        <w:tc>
          <w:tcPr>
            <w:tcW w:type="dxa" w:w="2160"/>
          </w:tcPr>
          <w:p>
            <w:r>
              <w:rPr>
                <w:sz w:val="18"/>
              </w:rPr>
              <w:t>Get prospect detail</w:t>
            </w:r>
          </w:p>
        </w:tc>
        <w:tc>
          <w:tcPr>
            <w:tcW w:type="dxa" w:w="2160"/>
          </w:tcPr>
          <w:p>
            <w:r>
              <w:rPr>
                <w:sz w:val="18"/>
              </w:rPr>
              <w:t>RM (own), SRM, Mgr, Ops</w:t>
            </w:r>
          </w:p>
        </w:tc>
      </w:tr>
      <w:tr>
        <w:tc>
          <w:tcPr>
            <w:tcW w:type="dxa" w:w="2160"/>
          </w:tcPr>
          <w:p>
            <w:r>
              <w:rPr>
                <w:sz w:val="18"/>
              </w:rPr>
              <w:t>PATCH</w:t>
            </w:r>
          </w:p>
        </w:tc>
        <w:tc>
          <w:tcPr>
            <w:tcW w:type="dxa" w:w="2160"/>
          </w:tcPr>
          <w:p>
            <w:r>
              <w:rPr>
                <w:sz w:val="18"/>
              </w:rPr>
              <w:t>/api/back-office/prospects/:id</w:t>
            </w:r>
          </w:p>
        </w:tc>
        <w:tc>
          <w:tcPr>
            <w:tcW w:type="dxa" w:w="2160"/>
          </w:tcPr>
          <w:p>
            <w:r>
              <w:rPr>
                <w:sz w:val="18"/>
              </w:rPr>
              <w:t>Update prospect</w:t>
            </w:r>
          </w:p>
        </w:tc>
        <w:tc>
          <w:tcPr>
            <w:tcW w:type="dxa" w:w="2160"/>
          </w:tcPr>
          <w:p>
            <w:r>
              <w:rPr>
                <w:sz w:val="18"/>
              </w:rPr>
              <w:t>RM (own), SRM, Mgr</w:t>
            </w:r>
          </w:p>
        </w:tc>
      </w:tr>
      <w:tr>
        <w:tc>
          <w:tcPr>
            <w:tcW w:type="dxa" w:w="2160"/>
          </w:tcPr>
          <w:p>
            <w:r>
              <w:rPr>
                <w:sz w:val="18"/>
              </w:rPr>
              <w:t>POST</w:t>
            </w:r>
          </w:p>
        </w:tc>
        <w:tc>
          <w:tcPr>
            <w:tcW w:type="dxa" w:w="2160"/>
          </w:tcPr>
          <w:p>
            <w:r>
              <w:rPr>
                <w:sz w:val="18"/>
              </w:rPr>
              <w:t>/api/back-office/prospects/:id/drop</w:t>
            </w:r>
          </w:p>
        </w:tc>
        <w:tc>
          <w:tcPr>
            <w:tcW w:type="dxa" w:w="2160"/>
          </w:tcPr>
          <w:p>
            <w:r>
              <w:rPr>
                <w:sz w:val="18"/>
              </w:rPr>
              <w:t>Drop prospect</w:t>
            </w:r>
          </w:p>
        </w:tc>
        <w:tc>
          <w:tcPr>
            <w:tcW w:type="dxa" w:w="2160"/>
          </w:tcPr>
          <w:p>
            <w:r>
              <w:rPr>
                <w:sz w:val="18"/>
              </w:rPr>
              <w:t>RM (own), SRM</w:t>
            </w:r>
          </w:p>
        </w:tc>
      </w:tr>
      <w:tr>
        <w:tc>
          <w:tcPr>
            <w:tcW w:type="dxa" w:w="2160"/>
          </w:tcPr>
          <w:p>
            <w:r>
              <w:rPr>
                <w:sz w:val="18"/>
              </w:rPr>
              <w:t>POST</w:t>
            </w:r>
          </w:p>
        </w:tc>
        <w:tc>
          <w:tcPr>
            <w:tcW w:type="dxa" w:w="2160"/>
          </w:tcPr>
          <w:p>
            <w:r>
              <w:rPr>
                <w:sz w:val="18"/>
              </w:rPr>
              <w:t>/api/back-office/prospects/:id/reactivate</w:t>
            </w:r>
          </w:p>
        </w:tc>
        <w:tc>
          <w:tcPr>
            <w:tcW w:type="dxa" w:w="2160"/>
          </w:tcPr>
          <w:p>
            <w:r>
              <w:rPr>
                <w:sz w:val="18"/>
              </w:rPr>
              <w:t>Reactivate prospect</w:t>
            </w:r>
          </w:p>
        </w:tc>
        <w:tc>
          <w:tcPr>
            <w:tcW w:type="dxa" w:w="2160"/>
          </w:tcPr>
          <w:p>
            <w:r>
              <w:rPr>
                <w:sz w:val="18"/>
              </w:rPr>
              <w:t>RM (own), SRM</w:t>
            </w:r>
          </w:p>
        </w:tc>
      </w:tr>
      <w:tr>
        <w:tc>
          <w:tcPr>
            <w:tcW w:type="dxa" w:w="2160"/>
          </w:tcPr>
          <w:p>
            <w:r>
              <w:rPr>
                <w:sz w:val="18"/>
              </w:rPr>
              <w:t>POST</w:t>
            </w:r>
          </w:p>
        </w:tc>
        <w:tc>
          <w:tcPr>
            <w:tcW w:type="dxa" w:w="2160"/>
          </w:tcPr>
          <w:p>
            <w:r>
              <w:rPr>
                <w:sz w:val="18"/>
              </w:rPr>
              <w:t>/api/back-office/prospects/:id/recommend</w:t>
            </w:r>
          </w:p>
        </w:tc>
        <w:tc>
          <w:tcPr>
            <w:tcW w:type="dxa" w:w="2160"/>
          </w:tcPr>
          <w:p>
            <w:r>
              <w:rPr>
                <w:sz w:val="18"/>
              </w:rPr>
              <w:t>Recommend for client</w:t>
            </w:r>
          </w:p>
        </w:tc>
        <w:tc>
          <w:tcPr>
            <w:tcW w:type="dxa" w:w="2160"/>
          </w:tcPr>
          <w:p>
            <w:r>
              <w:rPr>
                <w:sz w:val="18"/>
              </w:rPr>
              <w:t>RM, SRM</w:t>
            </w:r>
          </w:p>
        </w:tc>
      </w:tr>
      <w:tr>
        <w:tc>
          <w:tcPr>
            <w:tcW w:type="dxa" w:w="2160"/>
          </w:tcPr>
          <w:p>
            <w:r>
              <w:rPr>
                <w:sz w:val="18"/>
              </w:rPr>
              <w:t>POST</w:t>
            </w:r>
          </w:p>
        </w:tc>
        <w:tc>
          <w:tcPr>
            <w:tcW w:type="dxa" w:w="2160"/>
          </w:tcPr>
          <w:p>
            <w:r>
              <w:rPr>
                <w:sz w:val="18"/>
              </w:rPr>
              <w:t>/api/back-office/prospects/:id/link-customer</w:t>
            </w:r>
          </w:p>
        </w:tc>
        <w:tc>
          <w:tcPr>
            <w:tcW w:type="dxa" w:w="2160"/>
          </w:tcPr>
          <w:p>
            <w:r>
              <w:rPr>
                <w:sz w:val="18"/>
              </w:rPr>
              <w:t>Link to customer CIF</w:t>
            </w:r>
          </w:p>
        </w:tc>
        <w:tc>
          <w:tcPr>
            <w:tcW w:type="dxa" w:w="2160"/>
          </w:tcPr>
          <w:p>
            <w:r>
              <w:rPr>
                <w:sz w:val="18"/>
              </w:rPr>
              <w:t>RM, SRM</w:t>
            </w:r>
          </w:p>
        </w:tc>
      </w:tr>
      <w:tr>
        <w:tc>
          <w:tcPr>
            <w:tcW w:type="dxa" w:w="2160"/>
          </w:tcPr>
          <w:p>
            <w:r>
              <w:rPr>
                <w:sz w:val="18"/>
              </w:rPr>
              <w:t>POST</w:t>
            </w:r>
          </w:p>
        </w:tc>
        <w:tc>
          <w:tcPr>
            <w:tcW w:type="dxa" w:w="2160"/>
          </w:tcPr>
          <w:p>
            <w:r>
              <w:rPr>
                <w:sz w:val="18"/>
              </w:rPr>
              <w:t>/api/back-office/prospects/upload</w:t>
            </w:r>
          </w:p>
        </w:tc>
        <w:tc>
          <w:tcPr>
            <w:tcW w:type="dxa" w:w="2160"/>
          </w:tcPr>
          <w:p>
            <w:r>
              <w:rPr>
                <w:sz w:val="18"/>
              </w:rPr>
              <w:t>Bulk prospect upload</w:t>
            </w:r>
          </w:p>
        </w:tc>
        <w:tc>
          <w:tcPr>
            <w:tcW w:type="dxa" w:w="2160"/>
          </w:tcPr>
          <w:p>
            <w:r>
              <w:rPr>
                <w:sz w:val="18"/>
              </w:rPr>
              <w:t>OpsMaker, Admin</w:t>
            </w:r>
          </w:p>
        </w:tc>
      </w:tr>
      <w:tr>
        <w:tc>
          <w:tcPr>
            <w:tcW w:type="dxa" w:w="2160"/>
          </w:tcPr>
          <w:p>
            <w:r>
              <w:rPr>
                <w:sz w:val="18"/>
              </w:rPr>
              <w:t>POST</w:t>
            </w:r>
          </w:p>
        </w:tc>
        <w:tc>
          <w:tcPr>
            <w:tcW w:type="dxa" w:w="2160"/>
          </w:tcPr>
          <w:p>
            <w:r>
              <w:rPr>
                <w:sz w:val="18"/>
              </w:rPr>
              <w:t>/api/back-office/lead-rules</w:t>
            </w:r>
          </w:p>
        </w:tc>
        <w:tc>
          <w:tcPr>
            <w:tcW w:type="dxa" w:w="2160"/>
          </w:tcPr>
          <w:p>
            <w:r>
              <w:rPr>
                <w:sz w:val="18"/>
              </w:rPr>
              <w:t>Create lead rule</w:t>
            </w:r>
          </w:p>
        </w:tc>
        <w:tc>
          <w:tcPr>
            <w:tcW w:type="dxa" w:w="2160"/>
          </w:tcPr>
          <w:p>
            <w:r>
              <w:rPr>
                <w:sz w:val="18"/>
              </w:rPr>
              <w:t>CampaignMgr, OpsMaker</w:t>
            </w:r>
          </w:p>
        </w:tc>
      </w:tr>
      <w:tr>
        <w:tc>
          <w:tcPr>
            <w:tcW w:type="dxa" w:w="2160"/>
          </w:tcPr>
          <w:p>
            <w:r>
              <w:rPr>
                <w:sz w:val="18"/>
              </w:rPr>
              <w:t>GET</w:t>
            </w:r>
          </w:p>
        </w:tc>
        <w:tc>
          <w:tcPr>
            <w:tcW w:type="dxa" w:w="2160"/>
          </w:tcPr>
          <w:p>
            <w:r>
              <w:rPr>
                <w:sz w:val="18"/>
              </w:rPr>
              <w:t>/api/back-office/lead-rules</w:t>
            </w:r>
          </w:p>
        </w:tc>
        <w:tc>
          <w:tcPr>
            <w:tcW w:type="dxa" w:w="2160"/>
          </w:tcPr>
          <w:p>
            <w:r>
              <w:rPr>
                <w:sz w:val="18"/>
              </w:rPr>
              <w:t>List lead rules</w:t>
            </w:r>
          </w:p>
        </w:tc>
        <w:tc>
          <w:tcPr>
            <w:tcW w:type="dxa" w:w="2160"/>
          </w:tcPr>
          <w:p>
            <w:r>
              <w:rPr>
                <w:sz w:val="18"/>
              </w:rPr>
              <w:t>CampaignMgr, OpsMaker</w:t>
            </w:r>
          </w:p>
        </w:tc>
      </w:tr>
      <w:tr>
        <w:tc>
          <w:tcPr>
            <w:tcW w:type="dxa" w:w="2160"/>
          </w:tcPr>
          <w:p>
            <w:r>
              <w:rPr>
                <w:sz w:val="18"/>
              </w:rPr>
              <w:t>PATCH</w:t>
            </w:r>
          </w:p>
        </w:tc>
        <w:tc>
          <w:tcPr>
            <w:tcW w:type="dxa" w:w="2160"/>
          </w:tcPr>
          <w:p>
            <w:r>
              <w:rPr>
                <w:sz w:val="18"/>
              </w:rPr>
              <w:t>/api/back-office/lead-rules/:id</w:t>
            </w:r>
          </w:p>
        </w:tc>
        <w:tc>
          <w:tcPr>
            <w:tcW w:type="dxa" w:w="2160"/>
          </w:tcPr>
          <w:p>
            <w:r>
              <w:rPr>
                <w:sz w:val="18"/>
              </w:rPr>
              <w:t>Update lead rule</w:t>
            </w:r>
          </w:p>
        </w:tc>
        <w:tc>
          <w:tcPr>
            <w:tcW w:type="dxa" w:w="2160"/>
          </w:tcPr>
          <w:p>
            <w:r>
              <w:rPr>
                <w:sz w:val="18"/>
              </w:rPr>
              <w:t>CampaignMgr, OpsMaker</w:t>
            </w:r>
          </w:p>
        </w:tc>
      </w:tr>
      <w:tr>
        <w:tc>
          <w:tcPr>
            <w:tcW w:type="dxa" w:w="2160"/>
          </w:tcPr>
          <w:p>
            <w:r>
              <w:rPr>
                <w:sz w:val="18"/>
              </w:rPr>
              <w:t>DELETE</w:t>
            </w:r>
          </w:p>
        </w:tc>
        <w:tc>
          <w:tcPr>
            <w:tcW w:type="dxa" w:w="2160"/>
          </w:tcPr>
          <w:p>
            <w:r>
              <w:rPr>
                <w:sz w:val="18"/>
              </w:rPr>
              <w:t>/api/back-office/lead-rules/:id</w:t>
            </w:r>
          </w:p>
        </w:tc>
        <w:tc>
          <w:tcPr>
            <w:tcW w:type="dxa" w:w="2160"/>
          </w:tcPr>
          <w:p>
            <w:r>
              <w:rPr>
                <w:sz w:val="18"/>
              </w:rPr>
              <w:t>Delete lead rule</w:t>
            </w:r>
          </w:p>
        </w:tc>
        <w:tc>
          <w:tcPr>
            <w:tcW w:type="dxa" w:w="2160"/>
          </w:tcPr>
          <w:p>
            <w:r>
              <w:rPr>
                <w:sz w:val="18"/>
              </w:rPr>
              <w:t>CampaignMgr, OpsMaker</w:t>
            </w:r>
          </w:p>
        </w:tc>
      </w:tr>
      <w:tr>
        <w:tc>
          <w:tcPr>
            <w:tcW w:type="dxa" w:w="2160"/>
          </w:tcPr>
          <w:p>
            <w:r>
              <w:rPr>
                <w:sz w:val="18"/>
              </w:rPr>
              <w:t>POST</w:t>
            </w:r>
          </w:p>
        </w:tc>
        <w:tc>
          <w:tcPr>
            <w:tcW w:type="dxa" w:w="2160"/>
          </w:tcPr>
          <w:p>
            <w:r>
              <w:rPr>
                <w:sz w:val="18"/>
              </w:rPr>
              <w:t>/api/back-office/lead-rules/:id/generate</w:t>
            </w:r>
          </w:p>
        </w:tc>
        <w:tc>
          <w:tcPr>
            <w:tcW w:type="dxa" w:w="2160"/>
          </w:tcPr>
          <w:p>
            <w:r>
              <w:rPr>
                <w:sz w:val="18"/>
              </w:rPr>
              <w:t>Generate list from rule</w:t>
            </w:r>
          </w:p>
        </w:tc>
        <w:tc>
          <w:tcPr>
            <w:tcW w:type="dxa" w:w="2160"/>
          </w:tcPr>
          <w:p>
            <w:r>
              <w:rPr>
                <w:sz w:val="18"/>
              </w:rPr>
              <w:t>CampaignMgr</w:t>
            </w:r>
          </w:p>
        </w:tc>
      </w:tr>
      <w:tr>
        <w:tc>
          <w:tcPr>
            <w:tcW w:type="dxa" w:w="2160"/>
          </w:tcPr>
          <w:p>
            <w:r>
              <w:rPr>
                <w:sz w:val="18"/>
              </w:rPr>
              <w:t>GET</w:t>
            </w:r>
          </w:p>
        </w:tc>
        <w:tc>
          <w:tcPr>
            <w:tcW w:type="dxa" w:w="2160"/>
          </w:tcPr>
          <w:p>
            <w:r>
              <w:rPr>
                <w:sz w:val="18"/>
              </w:rPr>
              <w:t>/api/back-office/lead-lists</w:t>
            </w:r>
          </w:p>
        </w:tc>
        <w:tc>
          <w:tcPr>
            <w:tcW w:type="dxa" w:w="2160"/>
          </w:tcPr>
          <w:p>
            <w:r>
              <w:rPr>
                <w:sz w:val="18"/>
              </w:rPr>
              <w:t>List lead lists</w:t>
            </w:r>
          </w:p>
        </w:tc>
        <w:tc>
          <w:tcPr>
            <w:tcW w:type="dxa" w:w="2160"/>
          </w:tcPr>
          <w:p>
            <w:r>
              <w:rPr>
                <w:sz w:val="18"/>
              </w:rPr>
              <w:t>CampaignMgr, OpsMaker</w:t>
            </w:r>
          </w:p>
        </w:tc>
      </w:tr>
      <w:tr>
        <w:tc>
          <w:tcPr>
            <w:tcW w:type="dxa" w:w="2160"/>
          </w:tcPr>
          <w:p>
            <w:r>
              <w:rPr>
                <w:sz w:val="18"/>
              </w:rPr>
              <w:t>POST</w:t>
            </w:r>
          </w:p>
        </w:tc>
        <w:tc>
          <w:tcPr>
            <w:tcW w:type="dxa" w:w="2160"/>
          </w:tcPr>
          <w:p>
            <w:r>
              <w:rPr>
                <w:sz w:val="18"/>
              </w:rPr>
              <w:t>/api/back-office/lead-lists/upload</w:t>
            </w:r>
          </w:p>
        </w:tc>
        <w:tc>
          <w:tcPr>
            <w:tcW w:type="dxa" w:w="2160"/>
          </w:tcPr>
          <w:p>
            <w:r>
              <w:rPr>
                <w:sz w:val="18"/>
              </w:rPr>
              <w:t>Upload lead list</w:t>
            </w:r>
          </w:p>
        </w:tc>
        <w:tc>
          <w:tcPr>
            <w:tcW w:type="dxa" w:w="2160"/>
          </w:tcPr>
          <w:p>
            <w:r>
              <w:rPr>
                <w:sz w:val="18"/>
              </w:rPr>
              <w:t>CampaignMgr, OpsMaker</w:t>
            </w:r>
          </w:p>
        </w:tc>
      </w:tr>
      <w:tr>
        <w:tc>
          <w:tcPr>
            <w:tcW w:type="dxa" w:w="2160"/>
          </w:tcPr>
          <w:p>
            <w:r>
              <w:rPr>
                <w:sz w:val="18"/>
              </w:rPr>
              <w:t>POST</w:t>
            </w:r>
          </w:p>
        </w:tc>
        <w:tc>
          <w:tcPr>
            <w:tcW w:type="dxa" w:w="2160"/>
          </w:tcPr>
          <w:p>
            <w:r>
              <w:rPr>
                <w:sz w:val="18"/>
              </w:rPr>
              <w:t>/api/back-office/lead-lists/merge</w:t>
            </w:r>
          </w:p>
        </w:tc>
        <w:tc>
          <w:tcPr>
            <w:tcW w:type="dxa" w:w="2160"/>
          </w:tcPr>
          <w:p>
            <w:r>
              <w:rPr>
                <w:sz w:val="18"/>
              </w:rPr>
              <w:t>Merge lead lists</w:t>
            </w:r>
          </w:p>
        </w:tc>
        <w:tc>
          <w:tcPr>
            <w:tcW w:type="dxa" w:w="2160"/>
          </w:tcPr>
          <w:p>
            <w:r>
              <w:rPr>
                <w:sz w:val="18"/>
              </w:rPr>
              <w:t>CampaignMgr, OpsMaker</w:t>
            </w:r>
          </w:p>
        </w:tc>
      </w:tr>
      <w:tr>
        <w:tc>
          <w:tcPr>
            <w:tcW w:type="dxa" w:w="2160"/>
          </w:tcPr>
          <w:p>
            <w:r>
              <w:rPr>
                <w:sz w:val="18"/>
              </w:rPr>
              <w:t>DELETE</w:t>
            </w:r>
          </w:p>
        </w:tc>
        <w:tc>
          <w:tcPr>
            <w:tcW w:type="dxa" w:w="2160"/>
          </w:tcPr>
          <w:p>
            <w:r>
              <w:rPr>
                <w:sz w:val="18"/>
              </w:rPr>
              <w:t>/api/back-office/lead-lists/:id</w:t>
            </w:r>
          </w:p>
        </w:tc>
        <w:tc>
          <w:tcPr>
            <w:tcW w:type="dxa" w:w="2160"/>
          </w:tcPr>
          <w:p>
            <w:r>
              <w:rPr>
                <w:sz w:val="18"/>
              </w:rPr>
              <w:t>Delete lead list</w:t>
            </w:r>
          </w:p>
        </w:tc>
        <w:tc>
          <w:tcPr>
            <w:tcW w:type="dxa" w:w="2160"/>
          </w:tcPr>
          <w:p>
            <w:r>
              <w:rPr>
                <w:sz w:val="18"/>
              </w:rPr>
              <w:t>CampaignMgr, OpsMaker</w:t>
            </w:r>
          </w:p>
        </w:tc>
      </w:tr>
      <w:tr>
        <w:tc>
          <w:tcPr>
            <w:tcW w:type="dxa" w:w="2160"/>
          </w:tcPr>
          <w:p>
            <w:r>
              <w:rPr>
                <w:sz w:val="18"/>
              </w:rPr>
              <w:t>POST</w:t>
            </w:r>
          </w:p>
        </w:tc>
        <w:tc>
          <w:tcPr>
            <w:tcW w:type="dxa" w:w="2160"/>
          </w:tcPr>
          <w:p>
            <w:r>
              <w:rPr>
                <w:sz w:val="18"/>
              </w:rPr>
              <w:t>/api/back-office/campaigns</w:t>
            </w:r>
          </w:p>
        </w:tc>
        <w:tc>
          <w:tcPr>
            <w:tcW w:type="dxa" w:w="2160"/>
          </w:tcPr>
          <w:p>
            <w:r>
              <w:rPr>
                <w:sz w:val="18"/>
              </w:rPr>
              <w:t>Create campaign</w:t>
            </w:r>
          </w:p>
        </w:tc>
        <w:tc>
          <w:tcPr>
            <w:tcW w:type="dxa" w:w="2160"/>
          </w:tcPr>
          <w:p>
            <w:r>
              <w:rPr>
                <w:sz w:val="18"/>
              </w:rPr>
              <w:t>CampaignMgr, Admin</w:t>
            </w:r>
          </w:p>
        </w:tc>
      </w:tr>
      <w:tr>
        <w:tc>
          <w:tcPr>
            <w:tcW w:type="dxa" w:w="2160"/>
          </w:tcPr>
          <w:p>
            <w:r>
              <w:rPr>
                <w:sz w:val="18"/>
              </w:rPr>
              <w:t>GET</w:t>
            </w:r>
          </w:p>
        </w:tc>
        <w:tc>
          <w:tcPr>
            <w:tcW w:type="dxa" w:w="2160"/>
          </w:tcPr>
          <w:p>
            <w:r>
              <w:rPr>
                <w:sz w:val="18"/>
              </w:rPr>
              <w:t>/api/back-office/campaigns</w:t>
            </w:r>
          </w:p>
        </w:tc>
        <w:tc>
          <w:tcPr>
            <w:tcW w:type="dxa" w:w="2160"/>
          </w:tcPr>
          <w:p>
            <w:r>
              <w:rPr>
                <w:sz w:val="18"/>
              </w:rPr>
              <w:t>List campaigns</w:t>
            </w:r>
          </w:p>
        </w:tc>
        <w:tc>
          <w:tcPr>
            <w:tcW w:type="dxa" w:w="2160"/>
          </w:tcPr>
          <w:p>
            <w:r>
              <w:rPr>
                <w:sz w:val="18"/>
              </w:rPr>
              <w:t>All authenticated</w:t>
            </w:r>
          </w:p>
        </w:tc>
      </w:tr>
      <w:tr>
        <w:tc>
          <w:tcPr>
            <w:tcW w:type="dxa" w:w="2160"/>
          </w:tcPr>
          <w:p>
            <w:r>
              <w:rPr>
                <w:sz w:val="18"/>
              </w:rPr>
              <w:t>PATCH</w:t>
            </w:r>
          </w:p>
        </w:tc>
        <w:tc>
          <w:tcPr>
            <w:tcW w:type="dxa" w:w="2160"/>
          </w:tcPr>
          <w:p>
            <w:r>
              <w:rPr>
                <w:sz w:val="18"/>
              </w:rPr>
              <w:t>/api/back-office/campaigns/:id</w:t>
            </w:r>
          </w:p>
        </w:tc>
        <w:tc>
          <w:tcPr>
            <w:tcW w:type="dxa" w:w="2160"/>
          </w:tcPr>
          <w:p>
            <w:r>
              <w:rPr>
                <w:sz w:val="18"/>
              </w:rPr>
              <w:t>Update campaign</w:t>
            </w:r>
          </w:p>
        </w:tc>
        <w:tc>
          <w:tcPr>
            <w:tcW w:type="dxa" w:w="2160"/>
          </w:tcPr>
          <w:p>
            <w:r>
              <w:rPr>
                <w:sz w:val="18"/>
              </w:rPr>
              <w:t>CampaignMgr</w:t>
            </w:r>
          </w:p>
        </w:tc>
      </w:tr>
      <w:tr>
        <w:tc>
          <w:tcPr>
            <w:tcW w:type="dxa" w:w="2160"/>
          </w:tcPr>
          <w:p>
            <w:r>
              <w:rPr>
                <w:sz w:val="18"/>
              </w:rPr>
              <w:t>POST</w:t>
            </w:r>
          </w:p>
        </w:tc>
        <w:tc>
          <w:tcPr>
            <w:tcW w:type="dxa" w:w="2160"/>
          </w:tcPr>
          <w:p>
            <w:r>
              <w:rPr>
                <w:sz w:val="18"/>
              </w:rPr>
              <w:t>/api/back-office/campaigns/:id/submit</w:t>
            </w:r>
          </w:p>
        </w:tc>
        <w:tc>
          <w:tcPr>
            <w:tcW w:type="dxa" w:w="2160"/>
          </w:tcPr>
          <w:p>
            <w:r>
              <w:rPr>
                <w:sz w:val="18"/>
              </w:rPr>
              <w:t>Submit for approval</w:t>
            </w:r>
          </w:p>
        </w:tc>
        <w:tc>
          <w:tcPr>
            <w:tcW w:type="dxa" w:w="2160"/>
          </w:tcPr>
          <w:p>
            <w:r>
              <w:rPr>
                <w:sz w:val="18"/>
              </w:rPr>
              <w:t>CampaignMgr</w:t>
            </w:r>
          </w:p>
        </w:tc>
      </w:tr>
      <w:tr>
        <w:tc>
          <w:tcPr>
            <w:tcW w:type="dxa" w:w="2160"/>
          </w:tcPr>
          <w:p>
            <w:r>
              <w:rPr>
                <w:sz w:val="18"/>
              </w:rPr>
              <w:t>POST</w:t>
            </w:r>
          </w:p>
        </w:tc>
        <w:tc>
          <w:tcPr>
            <w:tcW w:type="dxa" w:w="2160"/>
          </w:tcPr>
          <w:p>
            <w:r>
              <w:rPr>
                <w:sz w:val="18"/>
              </w:rPr>
              <w:t>/api/back-office/campaigns/:id/approve</w:t>
            </w:r>
          </w:p>
        </w:tc>
        <w:tc>
          <w:tcPr>
            <w:tcW w:type="dxa" w:w="2160"/>
          </w:tcPr>
          <w:p>
            <w:r>
              <w:rPr>
                <w:sz w:val="18"/>
              </w:rPr>
              <w:t>Approve campaign</w:t>
            </w:r>
          </w:p>
        </w:tc>
        <w:tc>
          <w:tcPr>
            <w:tcW w:type="dxa" w:w="2160"/>
          </w:tcPr>
          <w:p>
            <w:r>
              <w:rPr>
                <w:sz w:val="18"/>
              </w:rPr>
              <w:t>BranchMgr, Admin</w:t>
            </w:r>
          </w:p>
        </w:tc>
      </w:tr>
      <w:tr>
        <w:tc>
          <w:tcPr>
            <w:tcW w:type="dxa" w:w="2160"/>
          </w:tcPr>
          <w:p>
            <w:r>
              <w:rPr>
                <w:sz w:val="18"/>
              </w:rPr>
              <w:t>POST</w:t>
            </w:r>
          </w:p>
        </w:tc>
        <w:tc>
          <w:tcPr>
            <w:tcW w:type="dxa" w:w="2160"/>
          </w:tcPr>
          <w:p>
            <w:r>
              <w:rPr>
                <w:sz w:val="18"/>
              </w:rPr>
              <w:t>/api/back-office/campaigns/:id/reject</w:t>
            </w:r>
          </w:p>
        </w:tc>
        <w:tc>
          <w:tcPr>
            <w:tcW w:type="dxa" w:w="2160"/>
          </w:tcPr>
          <w:p>
            <w:r>
              <w:rPr>
                <w:sz w:val="18"/>
              </w:rPr>
              <w:t>Reject campaign</w:t>
            </w:r>
          </w:p>
        </w:tc>
        <w:tc>
          <w:tcPr>
            <w:tcW w:type="dxa" w:w="2160"/>
          </w:tcPr>
          <w:p>
            <w:r>
              <w:rPr>
                <w:sz w:val="18"/>
              </w:rPr>
              <w:t>BranchMgr, Admin</w:t>
            </w:r>
          </w:p>
        </w:tc>
      </w:tr>
      <w:tr>
        <w:tc>
          <w:tcPr>
            <w:tcW w:type="dxa" w:w="2160"/>
          </w:tcPr>
          <w:p>
            <w:r>
              <w:rPr>
                <w:sz w:val="18"/>
              </w:rPr>
              <w:t>POST</w:t>
            </w:r>
          </w:p>
        </w:tc>
        <w:tc>
          <w:tcPr>
            <w:tcW w:type="dxa" w:w="2160"/>
          </w:tcPr>
          <w:p>
            <w:r>
              <w:rPr>
                <w:sz w:val="18"/>
              </w:rPr>
              <w:t>/api/back-office/campaigns/:id/copy</w:t>
            </w:r>
          </w:p>
        </w:tc>
        <w:tc>
          <w:tcPr>
            <w:tcW w:type="dxa" w:w="2160"/>
          </w:tcPr>
          <w:p>
            <w:r>
              <w:rPr>
                <w:sz w:val="18"/>
              </w:rPr>
              <w:t>Copy campaign</w:t>
            </w:r>
          </w:p>
        </w:tc>
        <w:tc>
          <w:tcPr>
            <w:tcW w:type="dxa" w:w="2160"/>
          </w:tcPr>
          <w:p>
            <w:r>
              <w:rPr>
                <w:sz w:val="18"/>
              </w:rPr>
              <w:t>CampaignMgr</w:t>
            </w:r>
          </w:p>
        </w:tc>
      </w:tr>
      <w:tr>
        <w:tc>
          <w:tcPr>
            <w:tcW w:type="dxa" w:w="2160"/>
          </w:tcPr>
          <w:p>
            <w:r>
              <w:rPr>
                <w:sz w:val="18"/>
              </w:rPr>
              <w:t>GET</w:t>
            </w:r>
          </w:p>
        </w:tc>
        <w:tc>
          <w:tcPr>
            <w:tcW w:type="dxa" w:w="2160"/>
          </w:tcPr>
          <w:p>
            <w:r>
              <w:rPr>
                <w:sz w:val="18"/>
              </w:rPr>
              <w:t>/api/back-office/campaigns/:id/dashboard</w:t>
            </w:r>
          </w:p>
        </w:tc>
        <w:tc>
          <w:tcPr>
            <w:tcW w:type="dxa" w:w="2160"/>
          </w:tcPr>
          <w:p>
            <w:r>
              <w:rPr>
                <w:sz w:val="18"/>
              </w:rPr>
              <w:t>Campaign analytics</w:t>
            </w:r>
          </w:p>
        </w:tc>
        <w:tc>
          <w:tcPr>
            <w:tcW w:type="dxa" w:w="2160"/>
          </w:tcPr>
          <w:p>
            <w:r>
              <w:rPr>
                <w:sz w:val="18"/>
              </w:rPr>
              <w:t>All authenticated</w:t>
            </w:r>
          </w:p>
        </w:tc>
      </w:tr>
      <w:tr>
        <w:tc>
          <w:tcPr>
            <w:tcW w:type="dxa" w:w="2160"/>
          </w:tcPr>
          <w:p>
            <w:r>
              <w:rPr>
                <w:sz w:val="18"/>
              </w:rPr>
              <w:t>POST</w:t>
            </w:r>
          </w:p>
        </w:tc>
        <w:tc>
          <w:tcPr>
            <w:tcW w:type="dxa" w:w="2160"/>
          </w:tcPr>
          <w:p>
            <w:r>
              <w:rPr>
                <w:sz w:val="18"/>
              </w:rPr>
              <w:t>/api/back-office/campaigns/:id/responses</w:t>
            </w:r>
          </w:p>
        </w:tc>
        <w:tc>
          <w:tcPr>
            <w:tcW w:type="dxa" w:w="2160"/>
          </w:tcPr>
          <w:p>
            <w:r>
              <w:rPr>
                <w:sz w:val="18"/>
              </w:rPr>
              <w:t>Capture response</w:t>
            </w:r>
          </w:p>
        </w:tc>
        <w:tc>
          <w:tcPr>
            <w:tcW w:type="dxa" w:w="2160"/>
          </w:tcPr>
          <w:p>
            <w:r>
              <w:rPr>
                <w:sz w:val="18"/>
              </w:rPr>
              <w:t>RM, SRM, CampaignMgr</w:t>
            </w:r>
          </w:p>
        </w:tc>
      </w:tr>
      <w:tr>
        <w:tc>
          <w:tcPr>
            <w:tcW w:type="dxa" w:w="2160"/>
          </w:tcPr>
          <w:p>
            <w:r>
              <w:rPr>
                <w:sz w:val="18"/>
              </w:rPr>
              <w:t>GET</w:t>
            </w:r>
          </w:p>
        </w:tc>
        <w:tc>
          <w:tcPr>
            <w:tcW w:type="dxa" w:w="2160"/>
          </w:tcPr>
          <w:p>
            <w:r>
              <w:rPr>
                <w:sz w:val="18"/>
              </w:rPr>
              <w:t>/api/back-office/campaigns/:id/responses</w:t>
            </w:r>
          </w:p>
        </w:tc>
        <w:tc>
          <w:tcPr>
            <w:tcW w:type="dxa" w:w="2160"/>
          </w:tcPr>
          <w:p>
            <w:r>
              <w:rPr>
                <w:sz w:val="18"/>
              </w:rPr>
              <w:t>List responses</w:t>
            </w:r>
          </w:p>
        </w:tc>
        <w:tc>
          <w:tcPr>
            <w:tcW w:type="dxa" w:w="2160"/>
          </w:tcPr>
          <w:p>
            <w:r>
              <w:rPr>
                <w:sz w:val="18"/>
              </w:rPr>
              <w:t>RM, SRM, CampaignMgr, Mgr</w:t>
            </w:r>
          </w:p>
        </w:tc>
      </w:tr>
      <w:tr>
        <w:tc>
          <w:tcPr>
            <w:tcW w:type="dxa" w:w="2160"/>
          </w:tcPr>
          <w:p>
            <w:r>
              <w:rPr>
                <w:sz w:val="18"/>
              </w:rPr>
              <w:t>POST</w:t>
            </w:r>
          </w:p>
        </w:tc>
        <w:tc>
          <w:tcPr>
            <w:tcW w:type="dxa" w:w="2160"/>
          </w:tcPr>
          <w:p>
            <w:r>
              <w:rPr>
                <w:sz w:val="18"/>
              </w:rPr>
              <w:t>/api/back-office/meetings</w:t>
            </w:r>
          </w:p>
        </w:tc>
        <w:tc>
          <w:tcPr>
            <w:tcW w:type="dxa" w:w="2160"/>
          </w:tcPr>
          <w:p>
            <w:r>
              <w:rPr>
                <w:sz w:val="18"/>
              </w:rPr>
              <w:t>Schedule meeting</w:t>
            </w:r>
          </w:p>
        </w:tc>
        <w:tc>
          <w:tcPr>
            <w:tcW w:type="dxa" w:w="2160"/>
          </w:tcPr>
          <w:p>
            <w:r>
              <w:rPr>
                <w:sz w:val="18"/>
              </w:rPr>
              <w:t>RM, SRM, BranchMgr</w:t>
            </w:r>
          </w:p>
        </w:tc>
      </w:tr>
      <w:tr>
        <w:tc>
          <w:tcPr>
            <w:tcW w:type="dxa" w:w="2160"/>
          </w:tcPr>
          <w:p>
            <w:r>
              <w:rPr>
                <w:sz w:val="18"/>
              </w:rPr>
              <w:t>GET</w:t>
            </w:r>
          </w:p>
        </w:tc>
        <w:tc>
          <w:tcPr>
            <w:tcW w:type="dxa" w:w="2160"/>
          </w:tcPr>
          <w:p>
            <w:r>
              <w:rPr>
                <w:sz w:val="18"/>
              </w:rPr>
              <w:t>/api/back-office/meetings</w:t>
            </w:r>
          </w:p>
        </w:tc>
        <w:tc>
          <w:tcPr>
            <w:tcW w:type="dxa" w:w="2160"/>
          </w:tcPr>
          <w:p>
            <w:r>
              <w:rPr>
                <w:sz w:val="18"/>
              </w:rPr>
              <w:t>List meetings (calendar data)</w:t>
            </w:r>
          </w:p>
        </w:tc>
        <w:tc>
          <w:tcPr>
            <w:tcW w:type="dxa" w:w="2160"/>
          </w:tcPr>
          <w:p>
            <w:r>
              <w:rPr>
                <w:sz w:val="18"/>
              </w:rPr>
              <w:t>RM, SRM, BranchMgr</w:t>
            </w:r>
          </w:p>
        </w:tc>
      </w:tr>
      <w:tr>
        <w:tc>
          <w:tcPr>
            <w:tcW w:type="dxa" w:w="2160"/>
          </w:tcPr>
          <w:p>
            <w:r>
              <w:rPr>
                <w:sz w:val="18"/>
              </w:rPr>
              <w:t>PATCH</w:t>
            </w:r>
          </w:p>
        </w:tc>
        <w:tc>
          <w:tcPr>
            <w:tcW w:type="dxa" w:w="2160"/>
          </w:tcPr>
          <w:p>
            <w:r>
              <w:rPr>
                <w:sz w:val="18"/>
              </w:rPr>
              <w:t>/api/back-office/meetings/:id</w:t>
            </w:r>
          </w:p>
        </w:tc>
        <w:tc>
          <w:tcPr>
            <w:tcW w:type="dxa" w:w="2160"/>
          </w:tcPr>
          <w:p>
            <w:r>
              <w:rPr>
                <w:sz w:val="18"/>
              </w:rPr>
              <w:t>Update/reschedule meeting</w:t>
            </w:r>
          </w:p>
        </w:tc>
        <w:tc>
          <w:tcPr>
            <w:tcW w:type="dxa" w:w="2160"/>
          </w:tcPr>
          <w:p>
            <w:r>
              <w:rPr>
                <w:sz w:val="18"/>
              </w:rPr>
              <w:t>RM (organizer)</w:t>
            </w:r>
          </w:p>
        </w:tc>
      </w:tr>
      <w:tr>
        <w:tc>
          <w:tcPr>
            <w:tcW w:type="dxa" w:w="2160"/>
          </w:tcPr>
          <w:p>
            <w:r>
              <w:rPr>
                <w:sz w:val="18"/>
              </w:rPr>
              <w:t>DELETE</w:t>
            </w:r>
          </w:p>
        </w:tc>
        <w:tc>
          <w:tcPr>
            <w:tcW w:type="dxa" w:w="2160"/>
          </w:tcPr>
          <w:p>
            <w:r>
              <w:rPr>
                <w:sz w:val="18"/>
              </w:rPr>
              <w:t>/api/back-office/meetings/:id</w:t>
            </w:r>
          </w:p>
        </w:tc>
        <w:tc>
          <w:tcPr>
            <w:tcW w:type="dxa" w:w="2160"/>
          </w:tcPr>
          <w:p>
            <w:r>
              <w:rPr>
                <w:sz w:val="18"/>
              </w:rPr>
              <w:t>Cancel meeting</w:t>
            </w:r>
          </w:p>
        </w:tc>
        <w:tc>
          <w:tcPr>
            <w:tcW w:type="dxa" w:w="2160"/>
          </w:tcPr>
          <w:p>
            <w:r>
              <w:rPr>
                <w:sz w:val="18"/>
              </w:rPr>
              <w:t>RM (organizer)</w:t>
            </w:r>
          </w:p>
        </w:tc>
      </w:tr>
      <w:tr>
        <w:tc>
          <w:tcPr>
            <w:tcW w:type="dxa" w:w="2160"/>
          </w:tcPr>
          <w:p>
            <w:r>
              <w:rPr>
                <w:sz w:val="18"/>
              </w:rPr>
              <w:t>POST</w:t>
            </w:r>
          </w:p>
        </w:tc>
        <w:tc>
          <w:tcPr>
            <w:tcW w:type="dxa" w:w="2160"/>
          </w:tcPr>
          <w:p>
            <w:r>
              <w:rPr>
                <w:sz w:val="18"/>
              </w:rPr>
              <w:t>/api/back-office/call-reports</w:t>
            </w:r>
          </w:p>
        </w:tc>
        <w:tc>
          <w:tcPr>
            <w:tcW w:type="dxa" w:w="2160"/>
          </w:tcPr>
          <w:p>
            <w:r>
              <w:rPr>
                <w:sz w:val="18"/>
              </w:rPr>
              <w:t>File call report</w:t>
            </w:r>
          </w:p>
        </w:tc>
        <w:tc>
          <w:tcPr>
            <w:tcW w:type="dxa" w:w="2160"/>
          </w:tcPr>
          <w:p>
            <w:r>
              <w:rPr>
                <w:sz w:val="18"/>
              </w:rPr>
              <w:t>RM, SRM</w:t>
            </w:r>
          </w:p>
        </w:tc>
      </w:tr>
      <w:tr>
        <w:tc>
          <w:tcPr>
            <w:tcW w:type="dxa" w:w="2160"/>
          </w:tcPr>
          <w:p>
            <w:r>
              <w:rPr>
                <w:sz w:val="18"/>
              </w:rPr>
              <w:t>GET</w:t>
            </w:r>
          </w:p>
        </w:tc>
        <w:tc>
          <w:tcPr>
            <w:tcW w:type="dxa" w:w="2160"/>
          </w:tcPr>
          <w:p>
            <w:r>
              <w:rPr>
                <w:sz w:val="18"/>
              </w:rPr>
              <w:t>/api/back-office/call-reports</w:t>
            </w:r>
          </w:p>
        </w:tc>
        <w:tc>
          <w:tcPr>
            <w:tcW w:type="dxa" w:w="2160"/>
          </w:tcPr>
          <w:p>
            <w:r>
              <w:rPr>
                <w:sz w:val="18"/>
              </w:rPr>
              <w:t>List call reports</w:t>
            </w:r>
          </w:p>
        </w:tc>
        <w:tc>
          <w:tcPr>
            <w:tcW w:type="dxa" w:w="2160"/>
          </w:tcPr>
          <w:p>
            <w:r>
              <w:rPr>
                <w:sz w:val="18"/>
              </w:rPr>
              <w:t>RM (own), SRM (team)</w:t>
            </w:r>
          </w:p>
        </w:tc>
      </w:tr>
      <w:tr>
        <w:tc>
          <w:tcPr>
            <w:tcW w:type="dxa" w:w="2160"/>
          </w:tcPr>
          <w:p>
            <w:r>
              <w:rPr>
                <w:sz w:val="18"/>
              </w:rPr>
              <w:t>PATCH</w:t>
            </w:r>
          </w:p>
        </w:tc>
        <w:tc>
          <w:tcPr>
            <w:tcW w:type="dxa" w:w="2160"/>
          </w:tcPr>
          <w:p>
            <w:r>
              <w:rPr>
                <w:sz w:val="18"/>
              </w:rPr>
              <w:t>/api/back-office/call-reports/:id</w:t>
            </w:r>
          </w:p>
        </w:tc>
        <w:tc>
          <w:tcPr>
            <w:tcW w:type="dxa" w:w="2160"/>
          </w:tcPr>
          <w:p>
            <w:r>
              <w:rPr>
                <w:sz w:val="18"/>
              </w:rPr>
              <w:t>Update call report</w:t>
            </w:r>
          </w:p>
        </w:tc>
        <w:tc>
          <w:tcPr>
            <w:tcW w:type="dxa" w:w="2160"/>
          </w:tcPr>
          <w:p>
            <w:r>
              <w:rPr>
                <w:sz w:val="18"/>
              </w:rPr>
              <w:t>RM (own)</w:t>
            </w:r>
          </w:p>
        </w:tc>
      </w:tr>
      <w:tr>
        <w:tc>
          <w:tcPr>
            <w:tcW w:type="dxa" w:w="2160"/>
          </w:tcPr>
          <w:p>
            <w:r>
              <w:rPr>
                <w:sz w:val="18"/>
              </w:rPr>
              <w:t>POST</w:t>
            </w:r>
          </w:p>
        </w:tc>
        <w:tc>
          <w:tcPr>
            <w:tcW w:type="dxa" w:w="2160"/>
          </w:tcPr>
          <w:p>
            <w:r>
              <w:rPr>
                <w:sz w:val="18"/>
              </w:rPr>
              <w:t>/api/back-office/call-reports/:id/submit</w:t>
            </w:r>
          </w:p>
        </w:tc>
        <w:tc>
          <w:tcPr>
            <w:tcW w:type="dxa" w:w="2160"/>
          </w:tcPr>
          <w:p>
            <w:r>
              <w:rPr>
                <w:sz w:val="18"/>
              </w:rPr>
              <w:t>Submit for approval</w:t>
            </w:r>
          </w:p>
        </w:tc>
        <w:tc>
          <w:tcPr>
            <w:tcW w:type="dxa" w:w="2160"/>
          </w:tcPr>
          <w:p>
            <w:r>
              <w:rPr>
                <w:sz w:val="18"/>
              </w:rPr>
              <w:t>RM</w:t>
            </w:r>
          </w:p>
        </w:tc>
      </w:tr>
      <w:tr>
        <w:tc>
          <w:tcPr>
            <w:tcW w:type="dxa" w:w="2160"/>
          </w:tcPr>
          <w:p>
            <w:r>
              <w:rPr>
                <w:sz w:val="18"/>
              </w:rPr>
              <w:t>POST</w:t>
            </w:r>
          </w:p>
        </w:tc>
        <w:tc>
          <w:tcPr>
            <w:tcW w:type="dxa" w:w="2160"/>
          </w:tcPr>
          <w:p>
            <w:r>
              <w:rPr>
                <w:sz w:val="18"/>
              </w:rPr>
              <w:t>/api/back-office/call-reports/:id/approve</w:t>
            </w:r>
          </w:p>
        </w:tc>
        <w:tc>
          <w:tcPr>
            <w:tcW w:type="dxa" w:w="2160"/>
          </w:tcPr>
          <w:p>
            <w:r>
              <w:rPr>
                <w:sz w:val="18"/>
              </w:rPr>
              <w:t>Approve report</w:t>
            </w:r>
          </w:p>
        </w:tc>
        <w:tc>
          <w:tcPr>
            <w:tcW w:type="dxa" w:w="2160"/>
          </w:tcPr>
          <w:p>
            <w:r>
              <w:rPr>
                <w:sz w:val="18"/>
              </w:rPr>
              <w:t>SRM, BranchMgr</w:t>
            </w:r>
          </w:p>
        </w:tc>
      </w:tr>
      <w:tr>
        <w:tc>
          <w:tcPr>
            <w:tcW w:type="dxa" w:w="2160"/>
          </w:tcPr>
          <w:p>
            <w:r>
              <w:rPr>
                <w:sz w:val="18"/>
              </w:rPr>
              <w:t>POST</w:t>
            </w:r>
          </w:p>
        </w:tc>
        <w:tc>
          <w:tcPr>
            <w:tcW w:type="dxa" w:w="2160"/>
          </w:tcPr>
          <w:p>
            <w:r>
              <w:rPr>
                <w:sz w:val="18"/>
              </w:rPr>
              <w:t>/api/back-office/call-reports/:id/return</w:t>
            </w:r>
          </w:p>
        </w:tc>
        <w:tc>
          <w:tcPr>
            <w:tcW w:type="dxa" w:w="2160"/>
          </w:tcPr>
          <w:p>
            <w:r>
              <w:rPr>
                <w:sz w:val="18"/>
              </w:rPr>
              <w:t>Return report</w:t>
            </w:r>
          </w:p>
        </w:tc>
        <w:tc>
          <w:tcPr>
            <w:tcW w:type="dxa" w:w="2160"/>
          </w:tcPr>
          <w:p>
            <w:r>
              <w:rPr>
                <w:sz w:val="18"/>
              </w:rPr>
              <w:t>SRM, BranchMgr</w:t>
            </w:r>
          </w:p>
        </w:tc>
      </w:tr>
      <w:tr>
        <w:tc>
          <w:tcPr>
            <w:tcW w:type="dxa" w:w="2160"/>
          </w:tcPr>
          <w:p>
            <w:r>
              <w:rPr>
                <w:sz w:val="18"/>
              </w:rPr>
              <w:t>POST</w:t>
            </w:r>
          </w:p>
        </w:tc>
        <w:tc>
          <w:tcPr>
            <w:tcW w:type="dxa" w:w="2160"/>
          </w:tcPr>
          <w:p>
            <w:r>
              <w:rPr>
                <w:sz w:val="18"/>
              </w:rPr>
              <w:t>/api/back-office/opportunities</w:t>
            </w:r>
          </w:p>
        </w:tc>
        <w:tc>
          <w:tcPr>
            <w:tcW w:type="dxa" w:w="2160"/>
          </w:tcPr>
          <w:p>
            <w:r>
              <w:rPr>
                <w:sz w:val="18"/>
              </w:rPr>
              <w:t>Create opportunity</w:t>
            </w:r>
          </w:p>
        </w:tc>
        <w:tc>
          <w:tcPr>
            <w:tcW w:type="dxa" w:w="2160"/>
          </w:tcPr>
          <w:p>
            <w:r>
              <w:rPr>
                <w:sz w:val="18"/>
              </w:rPr>
              <w:t>RM, SRM</w:t>
            </w:r>
          </w:p>
        </w:tc>
      </w:tr>
      <w:tr>
        <w:tc>
          <w:tcPr>
            <w:tcW w:type="dxa" w:w="2160"/>
          </w:tcPr>
          <w:p>
            <w:r>
              <w:rPr>
                <w:sz w:val="18"/>
              </w:rPr>
              <w:t>PATCH</w:t>
            </w:r>
          </w:p>
        </w:tc>
        <w:tc>
          <w:tcPr>
            <w:tcW w:type="dxa" w:w="2160"/>
          </w:tcPr>
          <w:p>
            <w:r>
              <w:rPr>
                <w:sz w:val="18"/>
              </w:rPr>
              <w:t>/api/back-office/opportunities/:id</w:t>
            </w:r>
          </w:p>
        </w:tc>
        <w:tc>
          <w:tcPr>
            <w:tcW w:type="dxa" w:w="2160"/>
          </w:tcPr>
          <w:p>
            <w:r>
              <w:rPr>
                <w:sz w:val="18"/>
              </w:rPr>
              <w:t>Update opportunity</w:t>
            </w:r>
          </w:p>
        </w:tc>
        <w:tc>
          <w:tcPr>
            <w:tcW w:type="dxa" w:w="2160"/>
          </w:tcPr>
          <w:p>
            <w:r>
              <w:rPr>
                <w:sz w:val="18"/>
              </w:rPr>
              <w:t>RM (own), SRM</w:t>
            </w:r>
          </w:p>
        </w:tc>
      </w:tr>
      <w:tr>
        <w:tc>
          <w:tcPr>
            <w:tcW w:type="dxa" w:w="2160"/>
          </w:tcPr>
          <w:p>
            <w:r>
              <w:rPr>
                <w:sz w:val="18"/>
              </w:rPr>
              <w:t>GET</w:t>
            </w:r>
          </w:p>
        </w:tc>
        <w:tc>
          <w:tcPr>
            <w:tcW w:type="dxa" w:w="2160"/>
          </w:tcPr>
          <w:p>
            <w:r>
              <w:rPr>
                <w:sz w:val="18"/>
              </w:rPr>
              <w:t>/api/back-office/opportunities</w:t>
            </w:r>
          </w:p>
        </w:tc>
        <w:tc>
          <w:tcPr>
            <w:tcW w:type="dxa" w:w="2160"/>
          </w:tcPr>
          <w:p>
            <w:r>
              <w:rPr>
                <w:sz w:val="18"/>
              </w:rPr>
              <w:t>List opportunities</w:t>
            </w:r>
          </w:p>
        </w:tc>
        <w:tc>
          <w:tcPr>
            <w:tcW w:type="dxa" w:w="2160"/>
          </w:tcPr>
          <w:p>
            <w:r>
              <w:rPr>
                <w:sz w:val="18"/>
              </w:rPr>
              <w:t>RM (own), SRM (team), Mgr (all)</w:t>
            </w:r>
          </w:p>
        </w:tc>
      </w:tr>
      <w:tr>
        <w:tc>
          <w:tcPr>
            <w:tcW w:type="dxa" w:w="2160"/>
          </w:tcPr>
          <w:p>
            <w:r>
              <w:rPr>
                <w:sz w:val="18"/>
              </w:rPr>
              <w:t>POST</w:t>
            </w:r>
          </w:p>
        </w:tc>
        <w:tc>
          <w:tcPr>
            <w:tcW w:type="dxa" w:w="2160"/>
          </w:tcPr>
          <w:p>
            <w:r>
              <w:rPr>
                <w:sz w:val="18"/>
              </w:rPr>
              <w:t>/api/back-office/handovers</w:t>
            </w:r>
          </w:p>
        </w:tc>
        <w:tc>
          <w:tcPr>
            <w:tcW w:type="dxa" w:w="2160"/>
          </w:tcPr>
          <w:p>
            <w:r>
              <w:rPr>
                <w:sz w:val="18"/>
              </w:rPr>
              <w:t>Initiate handover/delegation</w:t>
            </w:r>
          </w:p>
        </w:tc>
        <w:tc>
          <w:tcPr>
            <w:tcW w:type="dxa" w:w="2160"/>
          </w:tcPr>
          <w:p>
            <w:r>
              <w:rPr>
                <w:sz w:val="18"/>
              </w:rPr>
              <w:t>OpsMaker, RM (delegation)</w:t>
            </w:r>
          </w:p>
        </w:tc>
      </w:tr>
      <w:tr>
        <w:tc>
          <w:tcPr>
            <w:tcW w:type="dxa" w:w="2160"/>
          </w:tcPr>
          <w:p>
            <w:r>
              <w:rPr>
                <w:sz w:val="18"/>
              </w:rPr>
              <w:t>POST</w:t>
            </w:r>
          </w:p>
        </w:tc>
        <w:tc>
          <w:tcPr>
            <w:tcW w:type="dxa" w:w="2160"/>
          </w:tcPr>
          <w:p>
            <w:r>
              <w:rPr>
                <w:sz w:val="18"/>
              </w:rPr>
              <w:t>/api/back-office/handovers/:id/authorize</w:t>
            </w:r>
          </w:p>
        </w:tc>
        <w:tc>
          <w:tcPr>
            <w:tcW w:type="dxa" w:w="2160"/>
          </w:tcPr>
          <w:p>
            <w:r>
              <w:rPr>
                <w:sz w:val="18"/>
              </w:rPr>
              <w:t>Authorize handover</w:t>
            </w:r>
          </w:p>
        </w:tc>
        <w:tc>
          <w:tcPr>
            <w:tcW w:type="dxa" w:w="2160"/>
          </w:tcPr>
          <w:p>
            <w:r>
              <w:rPr>
                <w:sz w:val="18"/>
              </w:rPr>
              <w:t>OpsChecker, BranchMgr</w:t>
            </w:r>
          </w:p>
        </w:tc>
      </w:tr>
      <w:tr>
        <w:tc>
          <w:tcPr>
            <w:tcW w:type="dxa" w:w="2160"/>
          </w:tcPr>
          <w:p>
            <w:r>
              <w:rPr>
                <w:sz w:val="18"/>
              </w:rPr>
              <w:t>POST</w:t>
            </w:r>
          </w:p>
        </w:tc>
        <w:tc>
          <w:tcPr>
            <w:tcW w:type="dxa" w:w="2160"/>
          </w:tcPr>
          <w:p>
            <w:r>
              <w:rPr>
                <w:sz w:val="18"/>
              </w:rPr>
              <w:t>/api/back-office/service-requests</w:t>
            </w:r>
          </w:p>
        </w:tc>
        <w:tc>
          <w:tcPr>
            <w:tcW w:type="dxa" w:w="2160"/>
          </w:tcPr>
          <w:p>
            <w:r>
              <w:rPr>
                <w:sz w:val="18"/>
              </w:rPr>
              <w:t>Create service request</w:t>
            </w:r>
          </w:p>
        </w:tc>
        <w:tc>
          <w:tcPr>
            <w:tcW w:type="dxa" w:w="2160"/>
          </w:tcPr>
          <w:p>
            <w:r>
              <w:rPr>
                <w:sz w:val="18"/>
              </w:rPr>
              <w:t>RM, SRM, OpsMaker</w:t>
            </w:r>
          </w:p>
        </w:tc>
      </w:tr>
      <w:tr>
        <w:tc>
          <w:tcPr>
            <w:tcW w:type="dxa" w:w="2160"/>
          </w:tcPr>
          <w:p>
            <w:r>
              <w:rPr>
                <w:sz w:val="18"/>
              </w:rPr>
              <w:t>PATCH</w:t>
            </w:r>
          </w:p>
        </w:tc>
        <w:tc>
          <w:tcPr>
            <w:tcW w:type="dxa" w:w="2160"/>
          </w:tcPr>
          <w:p>
            <w:r>
              <w:rPr>
                <w:sz w:val="18"/>
              </w:rPr>
              <w:t>/api/back-office/service-requests/:id</w:t>
            </w:r>
          </w:p>
        </w:tc>
        <w:tc>
          <w:tcPr>
            <w:tcW w:type="dxa" w:w="2160"/>
          </w:tcPr>
          <w:p>
            <w:r>
              <w:rPr>
                <w:sz w:val="18"/>
              </w:rPr>
              <w:t>Update/resolve SR</w:t>
            </w:r>
          </w:p>
        </w:tc>
        <w:tc>
          <w:tcPr>
            <w:tcW w:type="dxa" w:w="2160"/>
          </w:tcPr>
          <w:p>
            <w:r>
              <w:rPr>
                <w:sz w:val="18"/>
              </w:rPr>
              <w:t>OpsMaker, OpsChecker</w:t>
            </w:r>
          </w:p>
        </w:tc>
      </w:tr>
      <w:tr>
        <w:tc>
          <w:tcPr>
            <w:tcW w:type="dxa" w:w="2160"/>
          </w:tcPr>
          <w:p>
            <w:r>
              <w:rPr>
                <w:sz w:val="18"/>
              </w:rPr>
              <w:t>POST</w:t>
            </w:r>
          </w:p>
        </w:tc>
        <w:tc>
          <w:tcPr>
            <w:tcW w:type="dxa" w:w="2160"/>
          </w:tcPr>
          <w:p>
            <w:r>
              <w:rPr>
                <w:sz w:val="18"/>
              </w:rPr>
              <w:t>/api/back-office/tasks</w:t>
            </w:r>
          </w:p>
        </w:tc>
        <w:tc>
          <w:tcPr>
            <w:tcW w:type="dxa" w:w="2160"/>
          </w:tcPr>
          <w:p>
            <w:r>
              <w:rPr>
                <w:sz w:val="18"/>
              </w:rPr>
              <w:t>Create task</w:t>
            </w:r>
          </w:p>
        </w:tc>
        <w:tc>
          <w:tcPr>
            <w:tcW w:type="dxa" w:w="2160"/>
          </w:tcPr>
          <w:p>
            <w:r>
              <w:rPr>
                <w:sz w:val="18"/>
              </w:rPr>
              <w:t>RM, SRM, BranchMgr</w:t>
            </w:r>
          </w:p>
        </w:tc>
      </w:tr>
      <w:tr>
        <w:tc>
          <w:tcPr>
            <w:tcW w:type="dxa" w:w="2160"/>
          </w:tcPr>
          <w:p>
            <w:r>
              <w:rPr>
                <w:sz w:val="18"/>
              </w:rPr>
              <w:t>PATCH</w:t>
            </w:r>
          </w:p>
        </w:tc>
        <w:tc>
          <w:tcPr>
            <w:tcW w:type="dxa" w:w="2160"/>
          </w:tcPr>
          <w:p>
            <w:r>
              <w:rPr>
                <w:sz w:val="18"/>
              </w:rPr>
              <w:t>/api/back-office/tasks/:id</w:t>
            </w:r>
          </w:p>
        </w:tc>
        <w:tc>
          <w:tcPr>
            <w:tcW w:type="dxa" w:w="2160"/>
          </w:tcPr>
          <w:p>
            <w:r>
              <w:rPr>
                <w:sz w:val="18"/>
              </w:rPr>
              <w:t>Update task</w:t>
            </w:r>
          </w:p>
        </w:tc>
        <w:tc>
          <w:tcPr>
            <w:tcW w:type="dxa" w:w="2160"/>
          </w:tcPr>
          <w:p>
            <w:r>
              <w:rPr>
                <w:sz w:val="18"/>
              </w:rPr>
              <w:t>RM (own/assigned), SRM</w:t>
            </w:r>
          </w:p>
        </w:tc>
      </w:tr>
      <w:tr>
        <w:tc>
          <w:tcPr>
            <w:tcW w:type="dxa" w:w="2160"/>
          </w:tcPr>
          <w:p>
            <w:r>
              <w:rPr>
                <w:sz w:val="18"/>
              </w:rPr>
              <w:t>GET</w:t>
            </w:r>
          </w:p>
        </w:tc>
        <w:tc>
          <w:tcPr>
            <w:tcW w:type="dxa" w:w="2160"/>
          </w:tcPr>
          <w:p>
            <w:r>
              <w:rPr>
                <w:sz w:val="18"/>
              </w:rPr>
              <w:t>/api/back-office/tasks</w:t>
            </w:r>
          </w:p>
        </w:tc>
        <w:tc>
          <w:tcPr>
            <w:tcW w:type="dxa" w:w="2160"/>
          </w:tcPr>
          <w:p>
            <w:r>
              <w:rPr>
                <w:sz w:val="18"/>
              </w:rPr>
              <w:t>List tasks</w:t>
            </w:r>
          </w:p>
        </w:tc>
        <w:tc>
          <w:tcPr>
            <w:tcW w:type="dxa" w:w="2160"/>
          </w:tcPr>
          <w:p>
            <w:r>
              <w:rPr>
                <w:sz w:val="18"/>
              </w:rPr>
              <w:t>RM (own), SRM (team)</w:t>
            </w:r>
          </w:p>
        </w:tc>
      </w:tr>
      <w:tr>
        <w:tc>
          <w:tcPr>
            <w:tcW w:type="dxa" w:w="2160"/>
          </w:tcPr>
          <w:p>
            <w:r>
              <w:rPr>
                <w:sz w:val="18"/>
              </w:rPr>
              <w:t>GET</w:t>
            </w:r>
          </w:p>
        </w:tc>
        <w:tc>
          <w:tcPr>
            <w:tcW w:type="dxa" w:w="2160"/>
          </w:tcPr>
          <w:p>
            <w:r>
              <w:rPr>
                <w:sz w:val="18"/>
              </w:rPr>
              <w:t>/api/back-office/upload-logs</w:t>
            </w:r>
          </w:p>
        </w:tc>
        <w:tc>
          <w:tcPr>
            <w:tcW w:type="dxa" w:w="2160"/>
          </w:tcPr>
          <w:p>
            <w:r>
              <w:rPr>
                <w:sz w:val="18"/>
              </w:rPr>
              <w:t>List upload logs</w:t>
            </w:r>
          </w:p>
        </w:tc>
        <w:tc>
          <w:tcPr>
            <w:tcW w:type="dxa" w:w="2160"/>
          </w:tcPr>
          <w:p>
            <w:r>
              <w:rPr>
                <w:sz w:val="18"/>
              </w:rPr>
              <w:t>OpsMaker, Admin</w:t>
            </w:r>
          </w:p>
        </w:tc>
      </w:tr>
      <w:tr>
        <w:tc>
          <w:tcPr>
            <w:tcW w:type="dxa" w:w="2160"/>
          </w:tcPr>
          <w:p>
            <w:r>
              <w:rPr>
                <w:sz w:val="18"/>
              </w:rPr>
              <w:t>GET</w:t>
            </w:r>
          </w:p>
        </w:tc>
        <w:tc>
          <w:tcPr>
            <w:tcW w:type="dxa" w:w="2160"/>
          </w:tcPr>
          <w:p>
            <w:r>
              <w:rPr>
                <w:sz w:val="18"/>
              </w:rPr>
              <w:t>/api/back-office/upload-logs/:id/errors</w:t>
            </w:r>
          </w:p>
        </w:tc>
        <w:tc>
          <w:tcPr>
            <w:tcW w:type="dxa" w:w="2160"/>
          </w:tcPr>
          <w:p>
            <w:r>
              <w:rPr>
                <w:sz w:val="18"/>
              </w:rPr>
              <w:t>Get upload error details</w:t>
            </w:r>
          </w:p>
        </w:tc>
        <w:tc>
          <w:tcPr>
            <w:tcW w:type="dxa" w:w="2160"/>
          </w:tcPr>
          <w:p>
            <w:r>
              <w:rPr>
                <w:sz w:val="18"/>
              </w:rPr>
              <w:t>OpsMaker, Admin</w:t>
            </w:r>
          </w:p>
        </w:tc>
      </w:tr>
      <w:tr>
        <w:tc>
          <w:tcPr>
            <w:tcW w:type="dxa" w:w="2160"/>
          </w:tcPr>
          <w:p>
            <w:r>
              <w:rPr>
                <w:sz w:val="18"/>
              </w:rPr>
              <w:t>GET</w:t>
            </w:r>
          </w:p>
        </w:tc>
        <w:tc>
          <w:tcPr>
            <w:tcW w:type="dxa" w:w="2160"/>
          </w:tcPr>
          <w:p>
            <w:r>
              <w:rPr>
                <w:sz w:val="18"/>
              </w:rPr>
              <w:t>/api/back-office/conversion-history</w:t>
            </w:r>
          </w:p>
        </w:tc>
        <w:tc>
          <w:tcPr>
            <w:tcW w:type="dxa" w:w="2160"/>
          </w:tcPr>
          <w:p>
            <w:r>
              <w:rPr>
                <w:sz w:val="18"/>
              </w:rPr>
              <w:t>Conversion history &amp; funnel</w:t>
            </w:r>
          </w:p>
        </w:tc>
        <w:tc>
          <w:tcPr>
            <w:tcW w:type="dxa" w:w="2160"/>
          </w:tcPr>
          <w:p>
            <w:r>
              <w:rPr>
                <w:sz w:val="18"/>
              </w:rPr>
              <w:t>SRM, Mgr, Admin</w:t>
            </w:r>
          </w:p>
        </w:tc>
      </w:tr>
      <w:tr>
        <w:tc>
          <w:tcPr>
            <w:tcW w:type="dxa" w:w="2160"/>
          </w:tcPr>
          <w:p>
            <w:r>
              <w:rPr>
                <w:sz w:val="18"/>
              </w:rPr>
              <w:t>GET</w:t>
            </w:r>
          </w:p>
        </w:tc>
        <w:tc>
          <w:tcPr>
            <w:tcW w:type="dxa" w:w="2160"/>
          </w:tcPr>
          <w:p>
            <w:r>
              <w:rPr>
                <w:sz w:val="18"/>
              </w:rPr>
              <w:t>/api/back-office/negative-list</w:t>
            </w:r>
          </w:p>
        </w:tc>
        <w:tc>
          <w:tcPr>
            <w:tcW w:type="dxa" w:w="2160"/>
          </w:tcPr>
          <w:p>
            <w:r>
              <w:rPr>
                <w:sz w:val="18"/>
              </w:rPr>
              <w:t>List negative/blacklist entries</w:t>
            </w:r>
          </w:p>
        </w:tc>
        <w:tc>
          <w:tcPr>
            <w:tcW w:type="dxa" w:w="2160"/>
          </w:tcPr>
          <w:p>
            <w:r>
              <w:rPr>
                <w:sz w:val="18"/>
              </w:rPr>
              <w:t>Compliance, Admin</w:t>
            </w:r>
          </w:p>
        </w:tc>
      </w:tr>
      <w:tr>
        <w:tc>
          <w:tcPr>
            <w:tcW w:type="dxa" w:w="2160"/>
          </w:tcPr>
          <w:p>
            <w:r>
              <w:rPr>
                <w:sz w:val="18"/>
              </w:rPr>
              <w:t>POST</w:t>
            </w:r>
          </w:p>
        </w:tc>
        <w:tc>
          <w:tcPr>
            <w:tcW w:type="dxa" w:w="2160"/>
          </w:tcPr>
          <w:p>
            <w:r>
              <w:rPr>
                <w:sz w:val="18"/>
              </w:rPr>
              <w:t>/api/back-office/negative-list</w:t>
            </w:r>
          </w:p>
        </w:tc>
        <w:tc>
          <w:tcPr>
            <w:tcW w:type="dxa" w:w="2160"/>
          </w:tcPr>
          <w:p>
            <w:r>
              <w:rPr>
                <w:sz w:val="18"/>
              </w:rPr>
              <w:t>Add to negative list</w:t>
            </w:r>
          </w:p>
        </w:tc>
        <w:tc>
          <w:tcPr>
            <w:tcW w:type="dxa" w:w="2160"/>
          </w:tcPr>
          <w:p>
            <w:r>
              <w:rPr>
                <w:sz w:val="18"/>
              </w:rPr>
              <w:t>Compliance, Admin</w:t>
            </w:r>
          </w:p>
        </w:tc>
      </w:tr>
      <w:tr>
        <w:tc>
          <w:tcPr>
            <w:tcW w:type="dxa" w:w="2160"/>
          </w:tcPr>
          <w:p>
            <w:r>
              <w:rPr>
                <w:sz w:val="18"/>
              </w:rPr>
              <w:t>POST</w:t>
            </w:r>
          </w:p>
        </w:tc>
        <w:tc>
          <w:tcPr>
            <w:tcW w:type="dxa" w:w="2160"/>
          </w:tcPr>
          <w:p>
            <w:r>
              <w:rPr>
                <w:sz w:val="18"/>
              </w:rPr>
              <w:t>/api/back-office/negative-list/upload</w:t>
            </w:r>
          </w:p>
        </w:tc>
        <w:tc>
          <w:tcPr>
            <w:tcW w:type="dxa" w:w="2160"/>
          </w:tcPr>
          <w:p>
            <w:r>
              <w:rPr>
                <w:sz w:val="18"/>
              </w:rPr>
              <w:t>Bulk upload negative list</w:t>
            </w:r>
          </w:p>
        </w:tc>
        <w:tc>
          <w:tcPr>
            <w:tcW w:type="dxa" w:w="2160"/>
          </w:tcPr>
          <w:p>
            <w:r>
              <w:rPr>
                <w:sz w:val="18"/>
              </w:rPr>
              <w:t>Compliance, Admin</w:t>
            </w:r>
          </w:p>
        </w:tc>
      </w:tr>
      <w:tr>
        <w:tc>
          <w:tcPr>
            <w:tcW w:type="dxa" w:w="2160"/>
          </w:tcPr>
          <w:p>
            <w:r>
              <w:rPr>
                <w:sz w:val="18"/>
              </w:rPr>
              <w:t>GET</w:t>
            </w:r>
          </w:p>
        </w:tc>
        <w:tc>
          <w:tcPr>
            <w:tcW w:type="dxa" w:w="2160"/>
          </w:tcPr>
          <w:p>
            <w:r>
              <w:rPr>
                <w:sz w:val="18"/>
              </w:rPr>
              <w:t>/api/back-office/notifications</w:t>
            </w:r>
          </w:p>
        </w:tc>
        <w:tc>
          <w:tcPr>
            <w:tcW w:type="dxa" w:w="2160"/>
          </w:tcPr>
          <w:p>
            <w:r>
              <w:rPr>
                <w:sz w:val="18"/>
              </w:rPr>
              <w:t>Get user notifications</w:t>
            </w:r>
          </w:p>
        </w:tc>
        <w:tc>
          <w:tcPr>
            <w:tcW w:type="dxa" w:w="2160"/>
          </w:tcPr>
          <w:p>
            <w:r>
              <w:rPr>
                <w:sz w:val="18"/>
              </w:rPr>
              <w:t>All authenticated</w:t>
            </w:r>
          </w:p>
        </w:tc>
      </w:tr>
      <w:tr>
        <w:tc>
          <w:tcPr>
            <w:tcW w:type="dxa" w:w="2160"/>
          </w:tcPr>
          <w:p>
            <w:r>
              <w:rPr>
                <w:sz w:val="18"/>
              </w:rPr>
              <w:t>PATCH</w:t>
            </w:r>
          </w:p>
        </w:tc>
        <w:tc>
          <w:tcPr>
            <w:tcW w:type="dxa" w:w="2160"/>
          </w:tcPr>
          <w:p>
            <w:r>
              <w:rPr>
                <w:sz w:val="18"/>
              </w:rPr>
              <w:t>/api/back-office/notifications/:id/read</w:t>
            </w:r>
          </w:p>
        </w:tc>
        <w:tc>
          <w:tcPr>
            <w:tcW w:type="dxa" w:w="2160"/>
          </w:tcPr>
          <w:p>
            <w:r>
              <w:rPr>
                <w:sz w:val="18"/>
              </w:rPr>
              <w:t>Mark notification read</w:t>
            </w:r>
          </w:p>
        </w:tc>
        <w:tc>
          <w:tcPr>
            <w:tcW w:type="dxa" w:w="2160"/>
          </w:tcPr>
          <w:p>
            <w:r>
              <w:rPr>
                <w:sz w:val="18"/>
              </w:rPr>
              <w:t>All authenticated</w:t>
            </w:r>
          </w:p>
        </w:tc>
      </w:tr>
    </w:tbl>
    <w:p/>
    <w:p>
      <w:pPr>
        <w:pStyle w:val="Heading2"/>
      </w:pPr>
      <w:r>
        <w:t>7.3 Key Request/Response Examples</w:t>
      </w:r>
    </w:p>
    <w:p>
      <w:pPr>
        <w:pStyle w:val="Heading3"/>
      </w:pPr>
      <w:r>
        <w:t>POST /api/back-office/leads — Request</w:t>
      </w:r>
    </w:p>
    <w:p>
      <w:r>
        <w:t>{"lead_type":"INDIVIDUAL","source":"MANUAL","salutation":"Mr","first_name":"Rajesh","last_name":"Kumar","email":"rajesh.kumar@email.com","country_code":"+91","primary_contact_no":"9876543210","date_of_birth":"1975-03-15","nationality":"Indian","occupation":"Business Owner","estimated_aum":5000000,"aum_currency":"INR","product_interest":"IMA_DIRECTED,UITF","branch_id":"br-001","notes":"Referred by existing client"}</w:t>
      </w:r>
    </w:p>
    <w:p>
      <w:pPr>
        <w:pStyle w:val="Heading3"/>
      </w:pPr>
      <w:r>
        <w:t>POST /api/back-office/leads — Success Response (201)</w:t>
      </w:r>
    </w:p>
    <w:p>
      <w:r>
        <w:t>{"id":"lead-uuid-001","lead_number":"L-00000042","status":"NEW","assigned_rm_id":"current-user-id","created_at":"2026-04-22T10:30:00Z","dedupe_result":{"passed":true,"soft_stops":[],"hard_stops":[]},"blacklist_result":{"passed":true,"matches":[]}}</w:t>
      </w:r>
    </w:p>
    <w:p>
      <w:pPr>
        <w:pStyle w:val="Heading3"/>
      </w:pPr>
      <w:r>
        <w:t>POST /api/back-office/leads/:id/convert — Request</w:t>
      </w:r>
    </w:p>
    <w:p>
      <w:r>
        <w:t>{"notes":"Client showed strong interest in IMA products during last meeting. AUM confirmed at 5M+"}</w:t>
      </w:r>
    </w:p>
    <w:p>
      <w:pPr>
        <w:pStyle w:val="Heading3"/>
      </w:pPr>
      <w:r>
        <w:t>POST /api/back-office/leads/:id/convert — Success Response (201)</w:t>
      </w:r>
    </w:p>
    <w:p>
      <w:r>
        <w:t>{"prospect":{"id":"prospect-uuid-001","prospect_number":"P-00000015","status":"ACTIVE"},"conversion":{"id":"conv-uuid-001","conversion_type":"LEAD_TO_PROSPECT","source_entity_id":"lead-uuid-001","target_entity_id":"prospect-uuid-001","converted_at":"2026-04-22T11:00:00Z"}}</w:t>
      </w:r>
    </w:p>
    <w:p>
      <w:pPr>
        <w:pStyle w:val="Heading3"/>
      </w:pPr>
      <w:r>
        <w:t>POST /api/back-office/campaigns — Request</w:t>
      </w:r>
    </w:p>
    <w:p>
      <w:r>
        <w:t>{"campaign_name":"Q2 UITF Cross-sell HNI","campaign_type":"CROSS_SELL","channel":"EMAIL","start_date":"2026-05-01","end_date":"2026-06-30","target_list_id":"list-uuid-001","campaign_manager_id":"mgr-uuid-001","budget":500000,"budget_currency":"PHP","email_subject":"Exclusive UITF Opportunity for You, {{lead_name}}","email_body":"&lt;h1&gt;Dear {{lead_name}},&lt;/h1&gt;&lt;p&gt;We are pleased to present...&lt;/p&gt;","email_signature":"Best regards,\n{{rm_name}}\nWealth Management Division"}</w:t>
      </w:r>
    </w:p>
    <w:p>
      <w:r>
        <w:br w:type="page"/>
      </w:r>
    </w:p>
    <w:p>
      <w:pPr>
        <w:pStyle w:val="Heading1"/>
      </w:pPr>
      <w:r>
        <w:t>8. Non-Functional Requirements</w:t>
      </w:r>
    </w:p>
    <w:p>
      <w:pPr>
        <w:pStyle w:val="Heading2"/>
      </w:pPr>
      <w:r>
        <w:t>8.1 Performance</w:t>
      </w:r>
    </w:p>
    <w:p>
      <w:pPr>
        <w:pStyle w:val="ListBullet"/>
      </w:pPr>
      <w:r>
        <w:t>Page load time: &lt; 2 seconds for all screens</w:t>
      </w:r>
    </w:p>
    <w:p>
      <w:pPr>
        <w:pStyle w:val="ListBullet"/>
      </w:pPr>
      <w:r>
        <w:t>API response time: &lt; 500ms for single-record operations, &lt; 2s for list queries</w:t>
      </w:r>
    </w:p>
    <w:p>
      <w:pPr>
        <w:pStyle w:val="ListBullet"/>
      </w:pPr>
      <w:r>
        <w:t>Dedupe check: &lt; 2 seconds for single record against 500K records</w:t>
      </w:r>
    </w:p>
    <w:p>
      <w:pPr>
        <w:pStyle w:val="ListBullet"/>
      </w:pPr>
      <w:r>
        <w:t>Bulk upload: 10,000 records processed within 5 minutes</w:t>
      </w:r>
    </w:p>
    <w:p>
      <w:pPr>
        <w:pStyle w:val="ListBullet"/>
      </w:pPr>
      <w:r>
        <w:t>Campaign dashboard: &lt; 3 seconds for 50 campaigns with 100K total leads</w:t>
      </w:r>
    </w:p>
    <w:p>
      <w:pPr>
        <w:pStyle w:val="ListBullet"/>
      </w:pPr>
      <w:r>
        <w:t>Search: &lt; 1 second for type-ahead with 500K records</w:t>
      </w:r>
    </w:p>
    <w:p>
      <w:pPr>
        <w:pStyle w:val="ListBullet"/>
      </w:pPr>
      <w:r>
        <w:t>Concurrent users: 200 RMs + 50 Ops + 20 Managers simultaneously</w:t>
      </w:r>
    </w:p>
    <w:p>
      <w:pPr>
        <w:pStyle w:val="Heading2"/>
      </w:pPr>
      <w:r>
        <w:t>8.2 Security</w:t>
      </w:r>
    </w:p>
    <w:p>
      <w:pPr>
        <w:pStyle w:val="ListBullet"/>
      </w:pPr>
      <w:r>
        <w:t>Authentication via httpOnly secure cookies (existing pattern)</w:t>
      </w:r>
    </w:p>
    <w:p>
      <w:pPr>
        <w:pStyle w:val="ListBullet"/>
      </w:pPr>
      <w:r>
        <w:t>Per-endpoint role-based authorization guards</w:t>
      </w:r>
    </w:p>
    <w:p>
      <w:pPr>
        <w:pStyle w:val="ListBullet"/>
      </w:pPr>
      <w:r>
        <w:t>PII encryption at rest (email, phone, ID numbers) using AES-256 via pgcrypto</w:t>
      </w:r>
    </w:p>
    <w:p>
      <w:pPr>
        <w:pStyle w:val="ListBullet"/>
      </w:pPr>
      <w:r>
        <w:t>All API inputs validated via Zod schemas</w:t>
      </w:r>
    </w:p>
    <w:p>
      <w:pPr>
        <w:pStyle w:val="ListBullet"/>
      </w:pPr>
      <w:r>
        <w:t>SQL injection prevention via Drizzle ORM parameterized queries</w:t>
      </w:r>
    </w:p>
    <w:p>
      <w:pPr>
        <w:pStyle w:val="ListBullet"/>
      </w:pPr>
      <w:r>
        <w:t>XSS prevention via React's built-in escaping + CSP headers</w:t>
      </w:r>
    </w:p>
    <w:p>
      <w:pPr>
        <w:pStyle w:val="ListBullet"/>
      </w:pPr>
      <w:r>
        <w:t>CSRF protection via SameSite cookies + CSRF tokens</w:t>
      </w:r>
    </w:p>
    <w:p>
      <w:pPr>
        <w:pStyle w:val="ListBullet"/>
      </w:pPr>
      <w:r>
        <w:t>Rate limiting: 100 requests/minute per user for API, 10/minute for login</w:t>
      </w:r>
    </w:p>
    <w:p>
      <w:pPr>
        <w:pStyle w:val="ListBullet"/>
      </w:pPr>
      <w:r>
        <w:t>Audit trail for all CUD operations with user ID, timestamp, old/new values</w:t>
      </w:r>
    </w:p>
    <w:p>
      <w:pPr>
        <w:pStyle w:val="ListBullet"/>
      </w:pPr>
      <w:r>
        <w:t>File upload validation: type whitelist (CSV, XLSX, PDF, PNG, JPG), size limits, virus scanning stub</w:t>
      </w:r>
    </w:p>
    <w:p>
      <w:pPr>
        <w:pStyle w:val="Heading2"/>
      </w:pPr>
      <w:r>
        <w:t>8.3 Scalability</w:t>
      </w:r>
    </w:p>
    <w:p>
      <w:pPr>
        <w:pStyle w:val="ListBullet"/>
      </w:pPr>
      <w:r>
        <w:t>Database: PostgreSQL with appropriate indexes on foreign keys, status columns, and search fields</w:t>
      </w:r>
    </w:p>
    <w:p>
      <w:pPr>
        <w:pStyle w:val="ListBullet"/>
      </w:pPr>
      <w:r>
        <w:t>Lead/Prospect tables: partitioned by created_at (monthly) when exceeding 1M records</w:t>
      </w:r>
    </w:p>
    <w:p>
      <w:pPr>
        <w:pStyle w:val="ListBullet"/>
      </w:pPr>
      <w:r>
        <w:t>File storage: local filesystem in v1, abstractable to S3/GCS in v2</w:t>
      </w:r>
    </w:p>
    <w:p>
      <w:pPr>
        <w:pStyle w:val="ListBullet"/>
      </w:pPr>
      <w:r>
        <w:t>Campaign dispatch: queue-based processing for &gt; 1000 recipients</w:t>
      </w:r>
    </w:p>
    <w:p>
      <w:pPr>
        <w:pStyle w:val="Heading2"/>
      </w:pPr>
      <w:r>
        <w:t>8.4 Availability</w:t>
      </w:r>
    </w:p>
    <w:p>
      <w:pPr>
        <w:pStyle w:val="ListBullet"/>
      </w:pPr>
      <w:r>
        <w:t>Target uptime: 99.9% (8.76 hours downtime/year)</w:t>
      </w:r>
    </w:p>
    <w:p>
      <w:pPr>
        <w:pStyle w:val="ListBullet"/>
      </w:pPr>
      <w:r>
        <w:t>Graceful degradation: if email/SMS gateway is down, queue messages for retry</w:t>
      </w:r>
    </w:p>
    <w:p>
      <w:pPr>
        <w:pStyle w:val="ListBullet"/>
      </w:pPr>
      <w:r>
        <w:t>Database connection pooling: min 10, max 50 connections</w:t>
      </w:r>
    </w:p>
    <w:p>
      <w:pPr>
        <w:pStyle w:val="Heading2"/>
      </w:pPr>
      <w:r>
        <w:t>8.5 Data Backup &amp; Recovery</w:t>
      </w:r>
    </w:p>
    <w:p>
      <w:pPr>
        <w:pStyle w:val="ListBullet"/>
      </w:pPr>
      <w:r>
        <w:t>Database backup: daily full + continuous WAL archiving</w:t>
      </w:r>
    </w:p>
    <w:p>
      <w:pPr>
        <w:pStyle w:val="ListBullet"/>
      </w:pPr>
      <w:r>
        <w:t>RPO (Recovery Point Objective): 1 hour</w:t>
      </w:r>
    </w:p>
    <w:p>
      <w:pPr>
        <w:pStyle w:val="ListBullet"/>
      </w:pPr>
      <w:r>
        <w:t>RTO (Recovery Time Objective): 4 hours</w:t>
      </w:r>
    </w:p>
    <w:p>
      <w:pPr>
        <w:pStyle w:val="ListBullet"/>
      </w:pPr>
      <w:r>
        <w:t>Upload files: daily backup to separate storage</w:t>
      </w:r>
    </w:p>
    <w:p>
      <w:pPr>
        <w:pStyle w:val="Heading2"/>
      </w:pPr>
      <w:r>
        <w:t>8.6 Accessibility</w:t>
      </w:r>
    </w:p>
    <w:p>
      <w:pPr>
        <w:pStyle w:val="ListBullet"/>
      </w:pPr>
      <w:r>
        <w:t>WCAG 2.1 Level AA compliance</w:t>
      </w:r>
    </w:p>
    <w:p>
      <w:pPr>
        <w:pStyle w:val="ListBullet"/>
      </w:pPr>
      <w:r>
        <w:t>Keyboard navigation for all interactive elements</w:t>
      </w:r>
    </w:p>
    <w:p>
      <w:pPr>
        <w:pStyle w:val="ListBullet"/>
      </w:pPr>
      <w:r>
        <w:t>Screen reader compatible (ARIA labels on all form fields and buttons)</w:t>
      </w:r>
    </w:p>
    <w:p>
      <w:pPr>
        <w:pStyle w:val="ListBullet"/>
      </w:pPr>
      <w:r>
        <w:t>Color contrast ratio: minimum 4.5:1 for text</w:t>
      </w:r>
    </w:p>
    <w:p>
      <w:pPr>
        <w:pStyle w:val="ListBullet"/>
      </w:pPr>
      <w:r>
        <w:t>Focus indicators visible on all interactive elements</w:t>
      </w:r>
    </w:p>
    <w:p>
      <w:pPr>
        <w:pStyle w:val="Heading2"/>
      </w:pPr>
      <w:r>
        <w:t>8.7 Browser &amp; Device Support</w:t>
      </w:r>
    </w:p>
    <w:p>
      <w:pPr>
        <w:pStyle w:val="ListBullet"/>
      </w:pPr>
      <w:r>
        <w:t>Chrome 90+, Firefox 90+, Safari 15+, Edge 90+</w:t>
      </w:r>
    </w:p>
    <w:p>
      <w:pPr>
        <w:pStyle w:val="ListBullet"/>
      </w:pPr>
      <w:r>
        <w:t>Responsive design: desktop (1280px+), tablet (768px-1279px)</w:t>
      </w:r>
    </w:p>
    <w:p>
      <w:pPr>
        <w:pStyle w:val="ListBullet"/>
      </w:pPr>
      <w:r>
        <w:t>Mobile-responsive read-only views; full editing on tablet+ only</w:t>
      </w:r>
    </w:p>
    <w:p>
      <w:pPr>
        <w:pStyle w:val="ListBullet"/>
      </w:pPr>
      <w:r>
        <w:t>Dark mode support following existing Trust OMS theme system</w:t>
      </w:r>
    </w:p>
    <w:p>
      <w:r>
        <w:br w:type="page"/>
      </w:r>
    </w:p>
    <w:p>
      <w:pPr>
        <w:pStyle w:val="Heading1"/>
      </w:pPr>
      <w:r>
        <w:t>9. Workflow &amp; State Diagrams</w:t>
      </w:r>
    </w:p>
    <w:p>
      <w:pPr>
        <w:pStyle w:val="Heading2"/>
      </w:pPr>
      <w:r>
        <w:t>9.1 Lead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Create lead</w:t>
            </w:r>
          </w:p>
        </w:tc>
        <w:tc>
          <w:tcPr>
            <w:tcW w:type="dxa" w:w="2160"/>
          </w:tcPr>
          <w:p>
            <w:r>
              <w:rPr>
                <w:sz w:val="18"/>
              </w:rPr>
              <w:t>NEW</w:t>
            </w:r>
          </w:p>
        </w:tc>
        <w:tc>
          <w:tcPr>
            <w:tcW w:type="dxa" w:w="2160"/>
          </w:tcPr>
          <w:p>
            <w:r>
              <w:rPr>
                <w:sz w:val="18"/>
              </w:rPr>
              <w:t>Lead number generated, RM assigned, audit record</w:t>
            </w:r>
          </w:p>
        </w:tc>
      </w:tr>
      <w:tr>
        <w:tc>
          <w:tcPr>
            <w:tcW w:type="dxa" w:w="2160"/>
          </w:tcPr>
          <w:p>
            <w:r>
              <w:rPr>
                <w:sz w:val="18"/>
              </w:rPr>
              <w:t>NEW</w:t>
            </w:r>
          </w:p>
        </w:tc>
        <w:tc>
          <w:tcPr>
            <w:tcW w:type="dxa" w:w="2160"/>
          </w:tcPr>
          <w:p>
            <w:r>
              <w:rPr>
                <w:sz w:val="18"/>
              </w:rPr>
              <w:t>RM contacts lead</w:t>
            </w:r>
          </w:p>
        </w:tc>
        <w:tc>
          <w:tcPr>
            <w:tcW w:type="dxa" w:w="2160"/>
          </w:tcPr>
          <w:p>
            <w:r>
              <w:rPr>
                <w:sz w:val="18"/>
              </w:rPr>
              <w:t>CONTACTED</w:t>
            </w:r>
          </w:p>
        </w:tc>
        <w:tc>
          <w:tcPr>
            <w:tcW w:type="dxa" w:w="2160"/>
          </w:tcPr>
          <w:p>
            <w:r>
              <w:rPr>
                <w:sz w:val="18"/>
              </w:rPr>
              <w:t>Audit record</w:t>
            </w:r>
          </w:p>
        </w:tc>
      </w:tr>
      <w:tr>
        <w:tc>
          <w:tcPr>
            <w:tcW w:type="dxa" w:w="2160"/>
          </w:tcPr>
          <w:p>
            <w:r>
              <w:rPr>
                <w:sz w:val="18"/>
              </w:rPr>
              <w:t>NEW/CONTACTED</w:t>
            </w:r>
          </w:p>
        </w:tc>
        <w:tc>
          <w:tcPr>
            <w:tcW w:type="dxa" w:w="2160"/>
          </w:tcPr>
          <w:p>
            <w:r>
              <w:rPr>
                <w:sz w:val="18"/>
              </w:rPr>
              <w:t>RM marks not interested</w:t>
            </w:r>
          </w:p>
        </w:tc>
        <w:tc>
          <w:tcPr>
            <w:tcW w:type="dxa" w:w="2160"/>
          </w:tcPr>
          <w:p>
            <w:r>
              <w:rPr>
                <w:sz w:val="18"/>
              </w:rPr>
              <w:t>NOT_INTERESTED</w:t>
            </w:r>
          </w:p>
        </w:tc>
        <w:tc>
          <w:tcPr>
            <w:tcW w:type="dxa" w:w="2160"/>
          </w:tcPr>
          <w:p>
            <w:r>
              <w:rPr>
                <w:sz w:val="18"/>
              </w:rPr>
              <w:t>drop_reason required, audit record</w:t>
            </w:r>
          </w:p>
        </w:tc>
      </w:tr>
      <w:tr>
        <w:tc>
          <w:tcPr>
            <w:tcW w:type="dxa" w:w="2160"/>
          </w:tcPr>
          <w:p>
            <w:r>
              <w:rPr>
                <w:sz w:val="18"/>
              </w:rPr>
              <w:t>NEW/CONTACTED</w:t>
            </w:r>
          </w:p>
        </w:tc>
        <w:tc>
          <w:tcPr>
            <w:tcW w:type="dxa" w:w="2160"/>
          </w:tcPr>
          <w:p>
            <w:r>
              <w:rPr>
                <w:sz w:val="18"/>
              </w:rPr>
              <w:t>RM marks do not contact</w:t>
            </w:r>
          </w:p>
        </w:tc>
        <w:tc>
          <w:tcPr>
            <w:tcW w:type="dxa" w:w="2160"/>
          </w:tcPr>
          <w:p>
            <w:r>
              <w:rPr>
                <w:sz w:val="18"/>
              </w:rPr>
              <w:t>DO_NOT_CONTACT</w:t>
            </w:r>
          </w:p>
        </w:tc>
        <w:tc>
          <w:tcPr>
            <w:tcW w:type="dxa" w:w="2160"/>
          </w:tcPr>
          <w:p>
            <w:r>
              <w:rPr>
                <w:sz w:val="18"/>
              </w:rPr>
              <w:t>drop_reason required, audit record (terminal)</w:t>
            </w:r>
          </w:p>
        </w:tc>
      </w:tr>
      <w:tr>
        <w:tc>
          <w:tcPr>
            <w:tcW w:type="dxa" w:w="2160"/>
          </w:tcPr>
          <w:p>
            <w:r>
              <w:rPr>
                <w:sz w:val="18"/>
              </w:rPr>
              <w:t>CONTACTED</w:t>
            </w:r>
          </w:p>
        </w:tc>
        <w:tc>
          <w:tcPr>
            <w:tcW w:type="dxa" w:w="2160"/>
          </w:tcPr>
          <w:p>
            <w:r>
              <w:rPr>
                <w:sz w:val="18"/>
              </w:rPr>
              <w:t>RM qualifies lead</w:t>
            </w:r>
          </w:p>
        </w:tc>
        <w:tc>
          <w:tcPr>
            <w:tcW w:type="dxa" w:w="2160"/>
          </w:tcPr>
          <w:p>
            <w:r>
              <w:rPr>
                <w:sz w:val="18"/>
              </w:rPr>
              <w:t>QUALIFIED</w:t>
            </w:r>
          </w:p>
        </w:tc>
        <w:tc>
          <w:tcPr>
            <w:tcW w:type="dxa" w:w="2160"/>
          </w:tcPr>
          <w:p>
            <w:r>
              <w:rPr>
                <w:sz w:val="18"/>
              </w:rPr>
              <w:t>Audit record</w:t>
            </w:r>
          </w:p>
        </w:tc>
      </w:tr>
      <w:tr>
        <w:tc>
          <w:tcPr>
            <w:tcW w:type="dxa" w:w="2160"/>
          </w:tcPr>
          <w:p>
            <w:r>
              <w:rPr>
                <w:sz w:val="18"/>
              </w:rPr>
              <w:t>QUALIFIED</w:t>
            </w:r>
          </w:p>
        </w:tc>
        <w:tc>
          <w:tcPr>
            <w:tcW w:type="dxa" w:w="2160"/>
          </w:tcPr>
          <w:p>
            <w:r>
              <w:rPr>
                <w:sz w:val="18"/>
              </w:rPr>
              <w:t>RM accepts for conversion</w:t>
            </w:r>
          </w:p>
        </w:tc>
        <w:tc>
          <w:tcPr>
            <w:tcW w:type="dxa" w:w="2160"/>
          </w:tcPr>
          <w:p>
            <w:r>
              <w:rPr>
                <w:sz w:val="18"/>
              </w:rPr>
              <w:t>CLIENT_ACCEPTED</w:t>
            </w:r>
          </w:p>
        </w:tc>
        <w:tc>
          <w:tcPr>
            <w:tcW w:type="dxa" w:w="2160"/>
          </w:tcPr>
          <w:p>
            <w:r>
              <w:rPr>
                <w:sz w:val="18"/>
              </w:rPr>
              <w:t>Audit record, Convert button enabled</w:t>
            </w:r>
          </w:p>
        </w:tc>
      </w:tr>
      <w:tr>
        <w:tc>
          <w:tcPr>
            <w:tcW w:type="dxa" w:w="2160"/>
          </w:tcPr>
          <w:p>
            <w:r>
              <w:rPr>
                <w:sz w:val="18"/>
              </w:rPr>
              <w:t>CLIENT_ACCEPTED</w:t>
            </w:r>
          </w:p>
        </w:tc>
        <w:tc>
          <w:tcPr>
            <w:tcW w:type="dxa" w:w="2160"/>
          </w:tcPr>
          <w:p>
            <w:r>
              <w:rPr>
                <w:sz w:val="18"/>
              </w:rPr>
              <w:t>RM converts to prospect</w:t>
            </w:r>
          </w:p>
        </w:tc>
        <w:tc>
          <w:tcPr>
            <w:tcW w:type="dxa" w:w="2160"/>
          </w:tcPr>
          <w:p>
            <w:r>
              <w:rPr>
                <w:sz w:val="18"/>
              </w:rPr>
              <w:t>CONVERTED</w:t>
            </w:r>
          </w:p>
        </w:tc>
        <w:tc>
          <w:tcPr>
            <w:tcW w:type="dxa" w:w="2160"/>
          </w:tcPr>
          <w:p>
            <w:r>
              <w:rPr>
                <w:sz w:val="18"/>
              </w:rPr>
              <w:t>Prospect created, conversion_history, lead locked</w:t>
            </w:r>
          </w:p>
        </w:tc>
      </w:tr>
      <w:tr>
        <w:tc>
          <w:tcPr>
            <w:tcW w:type="dxa" w:w="2160"/>
          </w:tcPr>
          <w:p>
            <w:r>
              <w:rPr>
                <w:sz w:val="18"/>
              </w:rPr>
              <w:t>NOT_INTERESTED</w:t>
            </w:r>
          </w:p>
        </w:tc>
        <w:tc>
          <w:tcPr>
            <w:tcW w:type="dxa" w:w="2160"/>
          </w:tcPr>
          <w:p>
            <w:r>
              <w:rPr>
                <w:sz w:val="18"/>
              </w:rPr>
              <w:t>RM re-contacts</w:t>
            </w:r>
          </w:p>
        </w:tc>
        <w:tc>
          <w:tcPr>
            <w:tcW w:type="dxa" w:w="2160"/>
          </w:tcPr>
          <w:p>
            <w:r>
              <w:rPr>
                <w:sz w:val="18"/>
              </w:rPr>
              <w:t>CONTACTED</w:t>
            </w:r>
          </w:p>
        </w:tc>
        <w:tc>
          <w:tcPr>
            <w:tcW w:type="dxa" w:w="2160"/>
          </w:tcPr>
          <w:p>
            <w:r>
              <w:rPr>
                <w:sz w:val="18"/>
              </w:rPr>
              <w:t>Audit record (reactivation)</w:t>
            </w:r>
          </w:p>
        </w:tc>
      </w:tr>
    </w:tbl>
    <w:p/>
    <w:p>
      <w:pPr>
        <w:pStyle w:val="Heading2"/>
      </w:pPr>
      <w:r>
        <w:t>9.2 Prospect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Create prospect / Convert from lead</w:t>
            </w:r>
          </w:p>
        </w:tc>
        <w:tc>
          <w:tcPr>
            <w:tcW w:type="dxa" w:w="2160"/>
          </w:tcPr>
          <w:p>
            <w:r>
              <w:rPr>
                <w:sz w:val="18"/>
              </w:rPr>
              <w:t>ACTIVE</w:t>
            </w:r>
          </w:p>
        </w:tc>
        <w:tc>
          <w:tcPr>
            <w:tcW w:type="dxa" w:w="2160"/>
          </w:tcPr>
          <w:p>
            <w:r>
              <w:rPr>
                <w:sz w:val="18"/>
              </w:rPr>
              <w:t>Prospect number generated, RM assigned</w:t>
            </w:r>
          </w:p>
        </w:tc>
      </w:tr>
      <w:tr>
        <w:tc>
          <w:tcPr>
            <w:tcW w:type="dxa" w:w="2160"/>
          </w:tcPr>
          <w:p>
            <w:r>
              <w:rPr>
                <w:sz w:val="18"/>
              </w:rPr>
              <w:t>ACTIVE</w:t>
            </w:r>
          </w:p>
        </w:tc>
        <w:tc>
          <w:tcPr>
            <w:tcW w:type="dxa" w:w="2160"/>
          </w:tcPr>
          <w:p>
            <w:r>
              <w:rPr>
                <w:sz w:val="18"/>
              </w:rPr>
              <w:t>RM drops prospect</w:t>
            </w:r>
          </w:p>
        </w:tc>
        <w:tc>
          <w:tcPr>
            <w:tcW w:type="dxa" w:w="2160"/>
          </w:tcPr>
          <w:p>
            <w:r>
              <w:rPr>
                <w:sz w:val="18"/>
              </w:rPr>
              <w:t>DROPPED</w:t>
            </w:r>
          </w:p>
        </w:tc>
        <w:tc>
          <w:tcPr>
            <w:tcW w:type="dxa" w:w="2160"/>
          </w:tcPr>
          <w:p>
            <w:r>
              <w:rPr>
                <w:sz w:val="18"/>
              </w:rPr>
              <w:t>drop_reason required, drop_date set, moved to Dropped tab</w:t>
            </w:r>
          </w:p>
        </w:tc>
      </w:tr>
      <w:tr>
        <w:tc>
          <w:tcPr>
            <w:tcW w:type="dxa" w:w="2160"/>
          </w:tcPr>
          <w:p>
            <w:r>
              <w:rPr>
                <w:sz w:val="18"/>
              </w:rPr>
              <w:t>DROPPED</w:t>
            </w:r>
          </w:p>
        </w:tc>
        <w:tc>
          <w:tcPr>
            <w:tcW w:type="dxa" w:w="2160"/>
          </w:tcPr>
          <w:p>
            <w:r>
              <w:rPr>
                <w:sz w:val="18"/>
              </w:rPr>
              <w:t>RM reactivates</w:t>
            </w:r>
          </w:p>
        </w:tc>
        <w:tc>
          <w:tcPr>
            <w:tcW w:type="dxa" w:w="2160"/>
          </w:tcPr>
          <w:p>
            <w:r>
              <w:rPr>
                <w:sz w:val="18"/>
              </w:rPr>
              <w:t>REACTIVATED</w:t>
            </w:r>
          </w:p>
        </w:tc>
        <w:tc>
          <w:tcPr>
            <w:tcW w:type="dxa" w:w="2160"/>
          </w:tcPr>
          <w:p>
            <w:r>
              <w:rPr>
                <w:sz w:val="18"/>
              </w:rPr>
              <w:t>reactivation_date set, returns to active grid</w:t>
            </w:r>
          </w:p>
        </w:tc>
      </w:tr>
      <w:tr>
        <w:tc>
          <w:tcPr>
            <w:tcW w:type="dxa" w:w="2160"/>
          </w:tcPr>
          <w:p>
            <w:r>
              <w:rPr>
                <w:sz w:val="18"/>
              </w:rPr>
              <w:t>ACTIVE/REACTIVATED</w:t>
            </w:r>
          </w:p>
        </w:tc>
        <w:tc>
          <w:tcPr>
            <w:tcW w:type="dxa" w:w="2160"/>
          </w:tcPr>
          <w:p>
            <w:r>
              <w:rPr>
                <w:sz w:val="18"/>
              </w:rPr>
              <w:t>RM recommends for client</w:t>
            </w:r>
          </w:p>
        </w:tc>
        <w:tc>
          <w:tcPr>
            <w:tcW w:type="dxa" w:w="2160"/>
          </w:tcPr>
          <w:p>
            <w:r>
              <w:rPr>
                <w:sz w:val="18"/>
              </w:rPr>
              <w:t>RECOMMENDED</w:t>
            </w:r>
          </w:p>
        </w:tc>
        <w:tc>
          <w:tcPr>
            <w:tcW w:type="dxa" w:w="2160"/>
          </w:tcPr>
          <w:p>
            <w:r>
              <w:rPr>
                <w:sz w:val="18"/>
              </w:rPr>
              <w:t>Validation: mandatory fields check</w:t>
            </w:r>
          </w:p>
        </w:tc>
      </w:tr>
      <w:tr>
        <w:tc>
          <w:tcPr>
            <w:tcW w:type="dxa" w:w="2160"/>
          </w:tcPr>
          <w:p>
            <w:r>
              <w:rPr>
                <w:sz w:val="18"/>
              </w:rPr>
              <w:t>RECOMMENDED</w:t>
            </w:r>
          </w:p>
        </w:tc>
        <w:tc>
          <w:tcPr>
            <w:tcW w:type="dxa" w:w="2160"/>
          </w:tcPr>
          <w:p>
            <w:r>
              <w:rPr>
                <w:sz w:val="18"/>
              </w:rPr>
              <w:t>RM links to customer CIF</w:t>
            </w:r>
          </w:p>
        </w:tc>
        <w:tc>
          <w:tcPr>
            <w:tcW w:type="dxa" w:w="2160"/>
          </w:tcPr>
          <w:p>
            <w:r>
              <w:rPr>
                <w:sz w:val="18"/>
              </w:rPr>
              <w:t>CONVERTED</w:t>
            </w:r>
          </w:p>
        </w:tc>
        <w:tc>
          <w:tcPr>
            <w:tcW w:type="dxa" w:w="2160"/>
          </w:tcPr>
          <w:p>
            <w:r>
              <w:rPr>
                <w:sz w:val="18"/>
              </w:rPr>
              <w:t>linked_customer_id set, conversion_history</w:t>
            </w:r>
          </w:p>
        </w:tc>
      </w:tr>
    </w:tbl>
    <w:p/>
    <w:p>
      <w:pPr>
        <w:pStyle w:val="Heading2"/>
      </w:pPr>
      <w:r>
        <w:t>9.3 Campaign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Save as draft</w:t>
            </w:r>
          </w:p>
        </w:tc>
        <w:tc>
          <w:tcPr>
            <w:tcW w:type="dxa" w:w="2160"/>
          </w:tcPr>
          <w:p>
            <w:r>
              <w:rPr>
                <w:sz w:val="18"/>
              </w:rPr>
              <w:t>DRAFT</w:t>
            </w:r>
          </w:p>
        </w:tc>
        <w:tc>
          <w:tcPr>
            <w:tcW w:type="dxa" w:w="2160"/>
          </w:tcPr>
          <w:p>
            <w:r>
              <w:rPr>
                <w:sz w:val="18"/>
              </w:rPr>
              <w:t>Campaign code generated</w:t>
            </w:r>
          </w:p>
        </w:tc>
      </w:tr>
      <w:tr>
        <w:tc>
          <w:tcPr>
            <w:tcW w:type="dxa" w:w="2160"/>
          </w:tcPr>
          <w:p>
            <w:r>
              <w:rPr>
                <w:sz w:val="18"/>
              </w:rPr>
              <w:t>DRAFT</w:t>
            </w:r>
          </w:p>
        </w:tc>
        <w:tc>
          <w:tcPr>
            <w:tcW w:type="dxa" w:w="2160"/>
          </w:tcPr>
          <w:p>
            <w:r>
              <w:rPr>
                <w:sz w:val="18"/>
              </w:rPr>
              <w:t>Submit for approval</w:t>
            </w:r>
          </w:p>
        </w:tc>
        <w:tc>
          <w:tcPr>
            <w:tcW w:type="dxa" w:w="2160"/>
          </w:tcPr>
          <w:p>
            <w:r>
              <w:rPr>
                <w:sz w:val="18"/>
              </w:rPr>
              <w:t>PENDING_APPROVAL</w:t>
            </w:r>
          </w:p>
        </w:tc>
        <w:tc>
          <w:tcPr>
            <w:tcW w:type="dxa" w:w="2160"/>
          </w:tcPr>
          <w:p>
            <w:r>
              <w:rPr>
                <w:sz w:val="18"/>
              </w:rPr>
              <w:t>Notification to approver</w:t>
            </w:r>
          </w:p>
        </w:tc>
      </w:tr>
      <w:tr>
        <w:tc>
          <w:tcPr>
            <w:tcW w:type="dxa" w:w="2160"/>
          </w:tcPr>
          <w:p>
            <w:r>
              <w:rPr>
                <w:sz w:val="18"/>
              </w:rPr>
              <w:t>PENDING_APPROVAL</w:t>
            </w:r>
          </w:p>
        </w:tc>
        <w:tc>
          <w:tcPr>
            <w:tcW w:type="dxa" w:w="2160"/>
          </w:tcPr>
          <w:p>
            <w:r>
              <w:rPr>
                <w:sz w:val="18"/>
              </w:rPr>
              <w:t>Manager approves</w:t>
            </w:r>
          </w:p>
        </w:tc>
        <w:tc>
          <w:tcPr>
            <w:tcW w:type="dxa" w:w="2160"/>
          </w:tcPr>
          <w:p>
            <w:r>
              <w:rPr>
                <w:sz w:val="18"/>
              </w:rPr>
              <w:t>APPROVED</w:t>
            </w:r>
          </w:p>
        </w:tc>
        <w:tc>
          <w:tcPr>
            <w:tcW w:type="dxa" w:w="2160"/>
          </w:tcPr>
          <w:p>
            <w:r>
              <w:rPr>
                <w:sz w:val="18"/>
              </w:rPr>
              <w:t>Notification to campaign manager</w:t>
            </w:r>
          </w:p>
        </w:tc>
      </w:tr>
      <w:tr>
        <w:tc>
          <w:tcPr>
            <w:tcW w:type="dxa" w:w="2160"/>
          </w:tcPr>
          <w:p>
            <w:r>
              <w:rPr>
                <w:sz w:val="18"/>
              </w:rPr>
              <w:t>PENDING_APPROVAL</w:t>
            </w:r>
          </w:p>
        </w:tc>
        <w:tc>
          <w:tcPr>
            <w:tcW w:type="dxa" w:w="2160"/>
          </w:tcPr>
          <w:p>
            <w:r>
              <w:rPr>
                <w:sz w:val="18"/>
              </w:rPr>
              <w:t>Manager rejects</w:t>
            </w:r>
          </w:p>
        </w:tc>
        <w:tc>
          <w:tcPr>
            <w:tcW w:type="dxa" w:w="2160"/>
          </w:tcPr>
          <w:p>
            <w:r>
              <w:rPr>
                <w:sz w:val="18"/>
              </w:rPr>
              <w:t>REJECTED</w:t>
            </w:r>
          </w:p>
        </w:tc>
        <w:tc>
          <w:tcPr>
            <w:tcW w:type="dxa" w:w="2160"/>
          </w:tcPr>
          <w:p>
            <w:r>
              <w:rPr>
                <w:sz w:val="18"/>
              </w:rPr>
              <w:t>rejection_reason, notification to manager</w:t>
            </w:r>
          </w:p>
        </w:tc>
      </w:tr>
      <w:tr>
        <w:tc>
          <w:tcPr>
            <w:tcW w:type="dxa" w:w="2160"/>
          </w:tcPr>
          <w:p>
            <w:r>
              <w:rPr>
                <w:sz w:val="18"/>
              </w:rPr>
              <w:t>REJECTED</w:t>
            </w:r>
          </w:p>
        </w:tc>
        <w:tc>
          <w:tcPr>
            <w:tcW w:type="dxa" w:w="2160"/>
          </w:tcPr>
          <w:p>
            <w:r>
              <w:rPr>
                <w:sz w:val="18"/>
              </w:rPr>
              <w:t>Manager resubmits</w:t>
            </w:r>
          </w:p>
        </w:tc>
        <w:tc>
          <w:tcPr>
            <w:tcW w:type="dxa" w:w="2160"/>
          </w:tcPr>
          <w:p>
            <w:r>
              <w:rPr>
                <w:sz w:val="18"/>
              </w:rPr>
              <w:t>PENDING_APPROVAL</w:t>
            </w:r>
          </w:p>
        </w:tc>
        <w:tc>
          <w:tcPr>
            <w:tcW w:type="dxa" w:w="2160"/>
          </w:tcPr>
          <w:p>
            <w:r>
              <w:rPr>
                <w:sz w:val="18"/>
              </w:rPr>
              <w:t>After modifications</w:t>
            </w:r>
          </w:p>
        </w:tc>
      </w:tr>
      <w:tr>
        <w:tc>
          <w:tcPr>
            <w:tcW w:type="dxa" w:w="2160"/>
          </w:tcPr>
          <w:p>
            <w:r>
              <w:rPr>
                <w:sz w:val="18"/>
              </w:rPr>
              <w:t>APPROVED</w:t>
            </w:r>
          </w:p>
        </w:tc>
        <w:tc>
          <w:tcPr>
            <w:tcW w:type="dxa" w:w="2160"/>
          </w:tcPr>
          <w:p>
            <w:r>
              <w:rPr>
                <w:sz w:val="18"/>
              </w:rPr>
              <w:t>Start date reached</w:t>
            </w:r>
          </w:p>
        </w:tc>
        <w:tc>
          <w:tcPr>
            <w:tcW w:type="dxa" w:w="2160"/>
          </w:tcPr>
          <w:p>
            <w:r>
              <w:rPr>
                <w:sz w:val="18"/>
              </w:rPr>
              <w:t>ACTIVE</w:t>
            </w:r>
          </w:p>
        </w:tc>
        <w:tc>
          <w:tcPr>
            <w:tcW w:type="dxa" w:w="2160"/>
          </w:tcPr>
          <w:p>
            <w:r>
              <w:rPr>
                <w:sz w:val="18"/>
              </w:rPr>
              <w:t>Communications dispatched, responses initialized</w:t>
            </w:r>
          </w:p>
        </w:tc>
      </w:tr>
      <w:tr>
        <w:tc>
          <w:tcPr>
            <w:tcW w:type="dxa" w:w="2160"/>
          </w:tcPr>
          <w:p>
            <w:r>
              <w:rPr>
                <w:sz w:val="18"/>
              </w:rPr>
              <w:t>ACTIVE</w:t>
            </w:r>
          </w:p>
        </w:tc>
        <w:tc>
          <w:tcPr>
            <w:tcW w:type="dxa" w:w="2160"/>
          </w:tcPr>
          <w:p>
            <w:r>
              <w:rPr>
                <w:sz w:val="18"/>
              </w:rPr>
              <w:t>End date reached</w:t>
            </w:r>
          </w:p>
        </w:tc>
        <w:tc>
          <w:tcPr>
            <w:tcW w:type="dxa" w:w="2160"/>
          </w:tcPr>
          <w:p>
            <w:r>
              <w:rPr>
                <w:sz w:val="18"/>
              </w:rPr>
              <w:t>COMPLETED</w:t>
            </w:r>
          </w:p>
        </w:tc>
        <w:tc>
          <w:tcPr>
            <w:tcW w:type="dxa" w:w="2160"/>
          </w:tcPr>
          <w:p>
            <w:r>
              <w:rPr>
                <w:sz w:val="18"/>
              </w:rPr>
              <w:t>Final metrics calculated</w:t>
            </w:r>
          </w:p>
        </w:tc>
      </w:tr>
      <w:tr>
        <w:tc>
          <w:tcPr>
            <w:tcW w:type="dxa" w:w="2160"/>
          </w:tcPr>
          <w:p>
            <w:r>
              <w:rPr>
                <w:sz w:val="18"/>
              </w:rPr>
              <w:t>COMPLETED</w:t>
            </w:r>
          </w:p>
        </w:tc>
        <w:tc>
          <w:tcPr>
            <w:tcW w:type="dxa" w:w="2160"/>
          </w:tcPr>
          <w:p>
            <w:r>
              <w:rPr>
                <w:sz w:val="18"/>
              </w:rPr>
              <w:t>Manager closes</w:t>
            </w:r>
          </w:p>
        </w:tc>
        <w:tc>
          <w:tcPr>
            <w:tcW w:type="dxa" w:w="2160"/>
          </w:tcPr>
          <w:p>
            <w:r>
              <w:rPr>
                <w:sz w:val="18"/>
              </w:rPr>
              <w:t>CLOSED</w:t>
            </w:r>
          </w:p>
        </w:tc>
        <w:tc>
          <w:tcPr>
            <w:tcW w:type="dxa" w:w="2160"/>
          </w:tcPr>
          <w:p>
            <w:r>
              <w:rPr>
                <w:sz w:val="18"/>
              </w:rPr>
              <w:t>Campaign archived</w:t>
            </w:r>
          </w:p>
        </w:tc>
      </w:tr>
    </w:tbl>
    <w:p/>
    <w:p>
      <w:pPr>
        <w:pStyle w:val="Heading2"/>
      </w:pPr>
      <w:r>
        <w:t>9.4 Call Report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RM saves report</w:t>
            </w:r>
          </w:p>
        </w:tc>
        <w:tc>
          <w:tcPr>
            <w:tcW w:type="dxa" w:w="2160"/>
          </w:tcPr>
          <w:p>
            <w:r>
              <w:rPr>
                <w:sz w:val="18"/>
              </w:rPr>
              <w:t>DRAFT</w:t>
            </w:r>
          </w:p>
        </w:tc>
        <w:tc>
          <w:tcPr>
            <w:tcW w:type="dxa" w:w="2160"/>
          </w:tcPr>
          <w:p>
            <w:r>
              <w:rPr>
                <w:sz w:val="18"/>
              </w:rPr>
              <w:t>Report number generated</w:t>
            </w:r>
          </w:p>
        </w:tc>
      </w:tr>
      <w:tr>
        <w:tc>
          <w:tcPr>
            <w:tcW w:type="dxa" w:w="2160"/>
          </w:tcPr>
          <w:p>
            <w:r>
              <w:rPr>
                <w:sz w:val="18"/>
              </w:rPr>
              <w:t>DRAFT</w:t>
            </w:r>
          </w:p>
        </w:tc>
        <w:tc>
          <w:tcPr>
            <w:tcW w:type="dxa" w:w="2160"/>
          </w:tcPr>
          <w:p>
            <w:r>
              <w:rPr>
                <w:sz w:val="18"/>
              </w:rPr>
              <w:t>RM submits / auto-submit after meeting date</w:t>
            </w:r>
          </w:p>
        </w:tc>
        <w:tc>
          <w:tcPr>
            <w:tcW w:type="dxa" w:w="2160"/>
          </w:tcPr>
          <w:p>
            <w:r>
              <w:rPr>
                <w:sz w:val="18"/>
              </w:rPr>
              <w:t>SUBMITTED</w:t>
            </w:r>
          </w:p>
        </w:tc>
        <w:tc>
          <w:tcPr>
            <w:tcW w:type="dxa" w:w="2160"/>
          </w:tcPr>
          <w:p>
            <w:r>
              <w:rPr>
                <w:sz w:val="18"/>
              </w:rPr>
              <w:t>Appears in SRM approval queue</w:t>
            </w:r>
          </w:p>
        </w:tc>
      </w:tr>
      <w:tr>
        <w:tc>
          <w:tcPr>
            <w:tcW w:type="dxa" w:w="2160"/>
          </w:tcPr>
          <w:p>
            <w:r>
              <w:rPr>
                <w:sz w:val="18"/>
              </w:rPr>
              <w:t>SUBMITTED</w:t>
            </w:r>
          </w:p>
        </w:tc>
        <w:tc>
          <w:tcPr>
            <w:tcW w:type="dxa" w:w="2160"/>
          </w:tcPr>
          <w:p>
            <w:r>
              <w:rPr>
                <w:sz w:val="18"/>
              </w:rPr>
              <w:t>SRM approves</w:t>
            </w:r>
          </w:p>
        </w:tc>
        <w:tc>
          <w:tcPr>
            <w:tcW w:type="dxa" w:w="2160"/>
          </w:tcPr>
          <w:p>
            <w:r>
              <w:rPr>
                <w:sz w:val="18"/>
              </w:rPr>
              <w:t>APPROVED</w:t>
            </w:r>
          </w:p>
        </w:tc>
        <w:tc>
          <w:tcPr>
            <w:tcW w:type="dxa" w:w="2160"/>
          </w:tcPr>
          <w:p>
            <w:r>
              <w:rPr>
                <w:sz w:val="18"/>
              </w:rPr>
              <w:t>Notification to RM</w:t>
            </w:r>
          </w:p>
        </w:tc>
      </w:tr>
      <w:tr>
        <w:tc>
          <w:tcPr>
            <w:tcW w:type="dxa" w:w="2160"/>
          </w:tcPr>
          <w:p>
            <w:r>
              <w:rPr>
                <w:sz w:val="18"/>
              </w:rPr>
              <w:t>SUBMITTED</w:t>
            </w:r>
          </w:p>
        </w:tc>
        <w:tc>
          <w:tcPr>
            <w:tcW w:type="dxa" w:w="2160"/>
          </w:tcPr>
          <w:p>
            <w:r>
              <w:rPr>
                <w:sz w:val="18"/>
              </w:rPr>
              <w:t>SRM returns</w:t>
            </w:r>
          </w:p>
        </w:tc>
        <w:tc>
          <w:tcPr>
            <w:tcW w:type="dxa" w:w="2160"/>
          </w:tcPr>
          <w:p>
            <w:r>
              <w:rPr>
                <w:sz w:val="18"/>
              </w:rPr>
              <w:t>RETURNED</w:t>
            </w:r>
          </w:p>
        </w:tc>
        <w:tc>
          <w:tcPr>
            <w:tcW w:type="dxa" w:w="2160"/>
          </w:tcPr>
          <w:p>
            <w:r>
              <w:rPr>
                <w:sz w:val="18"/>
              </w:rPr>
              <w:t>return_reason, notification to RM</w:t>
            </w:r>
          </w:p>
        </w:tc>
      </w:tr>
      <w:tr>
        <w:tc>
          <w:tcPr>
            <w:tcW w:type="dxa" w:w="2160"/>
          </w:tcPr>
          <w:p>
            <w:r>
              <w:rPr>
                <w:sz w:val="18"/>
              </w:rPr>
              <w:t>RETURNED</w:t>
            </w:r>
          </w:p>
        </w:tc>
        <w:tc>
          <w:tcPr>
            <w:tcW w:type="dxa" w:w="2160"/>
          </w:tcPr>
          <w:p>
            <w:r>
              <w:rPr>
                <w:sz w:val="18"/>
              </w:rPr>
              <w:t>RM resubmits</w:t>
            </w:r>
          </w:p>
        </w:tc>
        <w:tc>
          <w:tcPr>
            <w:tcW w:type="dxa" w:w="2160"/>
          </w:tcPr>
          <w:p>
            <w:r>
              <w:rPr>
                <w:sz w:val="18"/>
              </w:rPr>
              <w:t>SUBMITTED</w:t>
            </w:r>
          </w:p>
        </w:tc>
        <w:tc>
          <w:tcPr>
            <w:tcW w:type="dxa" w:w="2160"/>
          </w:tcPr>
          <w:p>
            <w:r>
              <w:rPr>
                <w:sz w:val="18"/>
              </w:rPr>
              <w:t>After modifications</w:t>
            </w:r>
          </w:p>
        </w:tc>
      </w:tr>
    </w:tbl>
    <w:p/>
    <w:p>
      <w:pPr>
        <w:pStyle w:val="Heading2"/>
      </w:pPr>
      <w:r>
        <w:t>9.5 Handover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Ops Maker creates</w:t>
            </w:r>
          </w:p>
        </w:tc>
        <w:tc>
          <w:tcPr>
            <w:tcW w:type="dxa" w:w="2160"/>
          </w:tcPr>
          <w:p>
            <w:r>
              <w:rPr>
                <w:sz w:val="18"/>
              </w:rPr>
              <w:t>PENDING_APPROVAL</w:t>
            </w:r>
          </w:p>
        </w:tc>
        <w:tc>
          <w:tcPr>
            <w:tcW w:type="dxa" w:w="2160"/>
          </w:tcPr>
          <w:p>
            <w:r>
              <w:rPr>
                <w:sz w:val="18"/>
              </w:rPr>
              <w:t>Notification to Checker</w:t>
            </w:r>
          </w:p>
        </w:tc>
      </w:tr>
      <w:tr>
        <w:tc>
          <w:tcPr>
            <w:tcW w:type="dxa" w:w="2160"/>
          </w:tcPr>
          <w:p>
            <w:r>
              <w:rPr>
                <w:sz w:val="18"/>
              </w:rPr>
              <w:t>PENDING_APPROVAL</w:t>
            </w:r>
          </w:p>
        </w:tc>
        <w:tc>
          <w:tcPr>
            <w:tcW w:type="dxa" w:w="2160"/>
          </w:tcPr>
          <w:p>
            <w:r>
              <w:rPr>
                <w:sz w:val="18"/>
              </w:rPr>
              <w:t>Checker approves</w:t>
            </w:r>
          </w:p>
        </w:tc>
        <w:tc>
          <w:tcPr>
            <w:tcW w:type="dxa" w:w="2160"/>
          </w:tcPr>
          <w:p>
            <w:r>
              <w:rPr>
                <w:sz w:val="18"/>
              </w:rPr>
              <w:t>APPROVED</w:t>
            </w:r>
          </w:p>
        </w:tc>
        <w:tc>
          <w:tcPr>
            <w:tcW w:type="dxa" w:w="2160"/>
          </w:tcPr>
          <w:p>
            <w:r>
              <w:rPr>
                <w:sz w:val="18"/>
              </w:rPr>
              <w:t>-</w:t>
            </w:r>
          </w:p>
        </w:tc>
      </w:tr>
      <w:tr>
        <w:tc>
          <w:tcPr>
            <w:tcW w:type="dxa" w:w="2160"/>
          </w:tcPr>
          <w:p>
            <w:r>
              <w:rPr>
                <w:sz w:val="18"/>
              </w:rPr>
              <w:t>APPROVED</w:t>
            </w:r>
          </w:p>
        </w:tc>
        <w:tc>
          <w:tcPr>
            <w:tcW w:type="dxa" w:w="2160"/>
          </w:tcPr>
          <w:p>
            <w:r>
              <w:rPr>
                <w:sz w:val="18"/>
              </w:rPr>
              <w:t>Effective date reached</w:t>
            </w:r>
          </w:p>
        </w:tc>
        <w:tc>
          <w:tcPr>
            <w:tcW w:type="dxa" w:w="2160"/>
          </w:tcPr>
          <w:p>
            <w:r>
              <w:rPr>
                <w:sz w:val="18"/>
              </w:rPr>
              <w:t>EXECUTED</w:t>
            </w:r>
          </w:p>
        </w:tc>
        <w:tc>
          <w:tcPr>
            <w:tcW w:type="dxa" w:w="2160"/>
          </w:tcPr>
          <w:p>
            <w:r>
              <w:rPr>
                <w:sz w:val="18"/>
              </w:rPr>
              <w:t>RM assignments updated, rm_history created, notifications sent</w:t>
            </w:r>
          </w:p>
        </w:tc>
      </w:tr>
      <w:tr>
        <w:tc>
          <w:tcPr>
            <w:tcW w:type="dxa" w:w="2160"/>
          </w:tcPr>
          <w:p>
            <w:r>
              <w:rPr>
                <w:sz w:val="18"/>
              </w:rPr>
              <w:t>PENDING_APPROVAL</w:t>
            </w:r>
          </w:p>
        </w:tc>
        <w:tc>
          <w:tcPr>
            <w:tcW w:type="dxa" w:w="2160"/>
          </w:tcPr>
          <w:p>
            <w:r>
              <w:rPr>
                <w:sz w:val="18"/>
              </w:rPr>
              <w:t>Checker rejects</w:t>
            </w:r>
          </w:p>
        </w:tc>
        <w:tc>
          <w:tcPr>
            <w:tcW w:type="dxa" w:w="2160"/>
          </w:tcPr>
          <w:p>
            <w:r>
              <w:rPr>
                <w:sz w:val="18"/>
              </w:rPr>
              <w:t>REJECTED</w:t>
            </w:r>
          </w:p>
        </w:tc>
        <w:tc>
          <w:tcPr>
            <w:tcW w:type="dxa" w:w="2160"/>
          </w:tcPr>
          <w:p>
            <w:r>
              <w:rPr>
                <w:sz w:val="18"/>
              </w:rPr>
              <w:t>rejection_reason, notification to Maker</w:t>
            </w:r>
          </w:p>
        </w:tc>
      </w:tr>
      <w:tr>
        <w:tc>
          <w:tcPr>
            <w:tcW w:type="dxa" w:w="2160"/>
          </w:tcPr>
          <w:p>
            <w:r>
              <w:rPr>
                <w:sz w:val="18"/>
              </w:rPr>
              <w:t>EXECUTED (delegation)</w:t>
            </w:r>
          </w:p>
        </w:tc>
        <w:tc>
          <w:tcPr>
            <w:tcW w:type="dxa" w:w="2160"/>
          </w:tcPr>
          <w:p>
            <w:r>
              <w:rPr>
                <w:sz w:val="18"/>
              </w:rPr>
              <w:t>End date reached</w:t>
            </w:r>
          </w:p>
        </w:tc>
        <w:tc>
          <w:tcPr>
            <w:tcW w:type="dxa" w:w="2160"/>
          </w:tcPr>
          <w:p>
            <w:r>
              <w:rPr>
                <w:sz w:val="18"/>
              </w:rPr>
              <w:t>EXPIRED</w:t>
            </w:r>
          </w:p>
        </w:tc>
        <w:tc>
          <w:tcPr>
            <w:tcW w:type="dxa" w:w="2160"/>
          </w:tcPr>
          <w:p>
            <w:r>
              <w:rPr>
                <w:sz w:val="18"/>
              </w:rPr>
              <w:t>Entities return to original RM, rm_history updated</w:t>
            </w:r>
          </w:p>
        </w:tc>
      </w:tr>
    </w:tbl>
    <w:p/>
    <w:p>
      <w:pPr>
        <w:pStyle w:val="Heading2"/>
      </w:pPr>
      <w:r>
        <w:t>9.6 Service Request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Created</w:t>
            </w:r>
          </w:p>
        </w:tc>
        <w:tc>
          <w:tcPr>
            <w:tcW w:type="dxa" w:w="2160"/>
          </w:tcPr>
          <w:p>
            <w:r>
              <w:rPr>
                <w:sz w:val="18"/>
              </w:rPr>
              <w:t>NEW</w:t>
            </w:r>
          </w:p>
        </w:tc>
        <w:tc>
          <w:tcPr>
            <w:tcW w:type="dxa" w:w="2160"/>
          </w:tcPr>
          <w:p>
            <w:r>
              <w:rPr>
                <w:sz w:val="18"/>
              </w:rPr>
              <w:t>SR number generated, SLA clock starts</w:t>
            </w:r>
          </w:p>
        </w:tc>
      </w:tr>
      <w:tr>
        <w:tc>
          <w:tcPr>
            <w:tcW w:type="dxa" w:w="2160"/>
          </w:tcPr>
          <w:p>
            <w:r>
              <w:rPr>
                <w:sz w:val="18"/>
              </w:rPr>
              <w:t>NEW</w:t>
            </w:r>
          </w:p>
        </w:tc>
        <w:tc>
          <w:tcPr>
            <w:tcW w:type="dxa" w:w="2160"/>
          </w:tcPr>
          <w:p>
            <w:r>
              <w:rPr>
                <w:sz w:val="18"/>
              </w:rPr>
              <w:t>Assigned to resolver</w:t>
            </w:r>
          </w:p>
        </w:tc>
        <w:tc>
          <w:tcPr>
            <w:tcW w:type="dxa" w:w="2160"/>
          </w:tcPr>
          <w:p>
            <w:r>
              <w:rPr>
                <w:sz w:val="18"/>
              </w:rPr>
              <w:t>ASSIGNED</w:t>
            </w:r>
          </w:p>
        </w:tc>
        <w:tc>
          <w:tcPr>
            <w:tcW w:type="dxa" w:w="2160"/>
          </w:tcPr>
          <w:p>
            <w:r>
              <w:rPr>
                <w:sz w:val="18"/>
              </w:rPr>
              <w:t>Notification to resolver</w:t>
            </w:r>
          </w:p>
        </w:tc>
      </w:tr>
      <w:tr>
        <w:tc>
          <w:tcPr>
            <w:tcW w:type="dxa" w:w="2160"/>
          </w:tcPr>
          <w:p>
            <w:r>
              <w:rPr>
                <w:sz w:val="18"/>
              </w:rPr>
              <w:t>ASSIGNED</w:t>
            </w:r>
          </w:p>
        </w:tc>
        <w:tc>
          <w:tcPr>
            <w:tcW w:type="dxa" w:w="2160"/>
          </w:tcPr>
          <w:p>
            <w:r>
              <w:rPr>
                <w:sz w:val="18"/>
              </w:rPr>
              <w:t>Resolver starts work</w:t>
            </w:r>
          </w:p>
        </w:tc>
        <w:tc>
          <w:tcPr>
            <w:tcW w:type="dxa" w:w="2160"/>
          </w:tcPr>
          <w:p>
            <w:r>
              <w:rPr>
                <w:sz w:val="18"/>
              </w:rPr>
              <w:t>IN_PROGRESS</w:t>
            </w:r>
          </w:p>
        </w:tc>
        <w:tc>
          <w:tcPr>
            <w:tcW w:type="dxa" w:w="2160"/>
          </w:tcPr>
          <w:p>
            <w:r>
              <w:rPr>
                <w:sz w:val="18"/>
              </w:rPr>
              <w:t>Audit record</w:t>
            </w:r>
          </w:p>
        </w:tc>
      </w:tr>
      <w:tr>
        <w:tc>
          <w:tcPr>
            <w:tcW w:type="dxa" w:w="2160"/>
          </w:tcPr>
          <w:p>
            <w:r>
              <w:rPr>
                <w:sz w:val="18"/>
              </w:rPr>
              <w:t>IN_PROGRESS</w:t>
            </w:r>
          </w:p>
        </w:tc>
        <w:tc>
          <w:tcPr>
            <w:tcW w:type="dxa" w:w="2160"/>
          </w:tcPr>
          <w:p>
            <w:r>
              <w:rPr>
                <w:sz w:val="18"/>
              </w:rPr>
              <w:t>75% SLA elapsed</w:t>
            </w:r>
          </w:p>
        </w:tc>
        <w:tc>
          <w:tcPr>
            <w:tcW w:type="dxa" w:w="2160"/>
          </w:tcPr>
          <w:p>
            <w:r>
              <w:rPr>
                <w:sz w:val="18"/>
              </w:rPr>
              <w:t>IN_PROGRESS</w:t>
            </w:r>
          </w:p>
        </w:tc>
        <w:tc>
          <w:tcPr>
            <w:tcW w:type="dxa" w:w="2160"/>
          </w:tcPr>
          <w:p>
            <w:r>
              <w:rPr>
                <w:sz w:val="18"/>
              </w:rPr>
              <w:t>Level 1 escalation notification</w:t>
            </w:r>
          </w:p>
        </w:tc>
      </w:tr>
      <w:tr>
        <w:tc>
          <w:tcPr>
            <w:tcW w:type="dxa" w:w="2160"/>
          </w:tcPr>
          <w:p>
            <w:r>
              <w:rPr>
                <w:sz w:val="18"/>
              </w:rPr>
              <w:t>IN_PROGRESS</w:t>
            </w:r>
          </w:p>
        </w:tc>
        <w:tc>
          <w:tcPr>
            <w:tcW w:type="dxa" w:w="2160"/>
          </w:tcPr>
          <w:p>
            <w:r>
              <w:rPr>
                <w:sz w:val="18"/>
              </w:rPr>
              <w:t>Resolver resolves</w:t>
            </w:r>
          </w:p>
        </w:tc>
        <w:tc>
          <w:tcPr>
            <w:tcW w:type="dxa" w:w="2160"/>
          </w:tcPr>
          <w:p>
            <w:r>
              <w:rPr>
                <w:sz w:val="18"/>
              </w:rPr>
              <w:t>RESOLVED</w:t>
            </w:r>
          </w:p>
        </w:tc>
        <w:tc>
          <w:tcPr>
            <w:tcW w:type="dxa" w:w="2160"/>
          </w:tcPr>
          <w:p>
            <w:r>
              <w:rPr>
                <w:sz w:val="18"/>
              </w:rPr>
              <w:t>resolution_notes required, notification to RM/client</w:t>
            </w:r>
          </w:p>
        </w:tc>
      </w:tr>
      <w:tr>
        <w:tc>
          <w:tcPr>
            <w:tcW w:type="dxa" w:w="2160"/>
          </w:tcPr>
          <w:p>
            <w:r>
              <w:rPr>
                <w:sz w:val="18"/>
              </w:rPr>
              <w:t>IN_PROGRESS</w:t>
            </w:r>
          </w:p>
        </w:tc>
        <w:tc>
          <w:tcPr>
            <w:tcW w:type="dxa" w:w="2160"/>
          </w:tcPr>
          <w:p>
            <w:r>
              <w:rPr>
                <w:sz w:val="18"/>
              </w:rPr>
              <w:t>SLA breached</w:t>
            </w:r>
          </w:p>
        </w:tc>
        <w:tc>
          <w:tcPr>
            <w:tcW w:type="dxa" w:w="2160"/>
          </w:tcPr>
          <w:p>
            <w:r>
              <w:rPr>
                <w:sz w:val="18"/>
              </w:rPr>
              <w:t>ESCALATED</w:t>
            </w:r>
          </w:p>
        </w:tc>
        <w:tc>
          <w:tcPr>
            <w:tcW w:type="dxa" w:w="2160"/>
          </w:tcPr>
          <w:p>
            <w:r>
              <w:rPr>
                <w:sz w:val="18"/>
              </w:rPr>
              <w:t>Level 2 escalation, branch manager notified</w:t>
            </w:r>
          </w:p>
        </w:tc>
      </w:tr>
      <w:tr>
        <w:tc>
          <w:tcPr>
            <w:tcW w:type="dxa" w:w="2160"/>
          </w:tcPr>
          <w:p>
            <w:r>
              <w:rPr>
                <w:sz w:val="18"/>
              </w:rPr>
              <w:t>RESOLVED</w:t>
            </w:r>
          </w:p>
        </w:tc>
        <w:tc>
          <w:tcPr>
            <w:tcW w:type="dxa" w:w="2160"/>
          </w:tcPr>
          <w:p>
            <w:r>
              <w:rPr>
                <w:sz w:val="18"/>
              </w:rPr>
              <w:t>RM confirms closure</w:t>
            </w:r>
          </w:p>
        </w:tc>
        <w:tc>
          <w:tcPr>
            <w:tcW w:type="dxa" w:w="2160"/>
          </w:tcPr>
          <w:p>
            <w:r>
              <w:rPr>
                <w:sz w:val="18"/>
              </w:rPr>
              <w:t>CLOSED</w:t>
            </w:r>
          </w:p>
        </w:tc>
        <w:tc>
          <w:tcPr>
            <w:tcW w:type="dxa" w:w="2160"/>
          </w:tcPr>
          <w:p>
            <w:r>
              <w:rPr>
                <w:sz w:val="18"/>
              </w:rPr>
              <w:t>closed_at set, SLA metrics captured</w:t>
            </w:r>
          </w:p>
        </w:tc>
      </w:tr>
      <w:tr>
        <w:tc>
          <w:tcPr>
            <w:tcW w:type="dxa" w:w="2160"/>
          </w:tcPr>
          <w:p>
            <w:r>
              <w:rPr>
                <w:sz w:val="18"/>
              </w:rPr>
              <w:t>IN_PROGRESS</w:t>
            </w:r>
          </w:p>
        </w:tc>
        <w:tc>
          <w:tcPr>
            <w:tcW w:type="dxa" w:w="2160"/>
          </w:tcPr>
          <w:p>
            <w:r>
              <w:rPr>
                <w:sz w:val="18"/>
              </w:rPr>
              <w:t>Forwarded to another unit</w:t>
            </w:r>
          </w:p>
        </w:tc>
        <w:tc>
          <w:tcPr>
            <w:tcW w:type="dxa" w:w="2160"/>
          </w:tcPr>
          <w:p>
            <w:r>
              <w:rPr>
                <w:sz w:val="18"/>
              </w:rPr>
              <w:t>ASSIGNED</w:t>
            </w:r>
          </w:p>
        </w:tc>
        <w:tc>
          <w:tcPr>
            <w:tcW w:type="dxa" w:w="2160"/>
          </w:tcPr>
          <w:p>
            <w:r>
              <w:rPr>
                <w:sz w:val="18"/>
              </w:rPr>
              <w:t>New resolver assigned, notification</w:t>
            </w:r>
          </w:p>
        </w:tc>
      </w:tr>
    </w:tbl>
    <w:p/>
    <w:p>
      <w:r>
        <w:br w:type="page"/>
      </w:r>
    </w:p>
    <w:p>
      <w:pPr>
        <w:pStyle w:val="Heading1"/>
      </w:pPr>
      <w:r>
        <w:t>10. Notification &amp; Communication Requirements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Event</w:t>
            </w:r>
          </w:p>
        </w:tc>
        <w:tc>
          <w:tcPr>
            <w:tcW w:type="dxa" w:w="2160"/>
          </w:tcPr>
          <w:p>
            <w:r>
              <w:rPr>
                <w:b/>
                <w:sz w:val="18"/>
              </w:rPr>
              <w:t>Channel</w:t>
            </w:r>
          </w:p>
        </w:tc>
        <w:tc>
          <w:tcPr>
            <w:tcW w:type="dxa" w:w="2160"/>
          </w:tcPr>
          <w:p>
            <w:r>
              <w:rPr>
                <w:b/>
                <w:sz w:val="18"/>
              </w:rPr>
              <w:t>Recipient</w:t>
            </w:r>
          </w:p>
        </w:tc>
        <w:tc>
          <w:tcPr>
            <w:tcW w:type="dxa" w:w="2160"/>
          </w:tcPr>
          <w:p>
            <w:r>
              <w:rPr>
                <w:b/>
                <w:sz w:val="18"/>
              </w:rPr>
              <w:t>Message Template</w:t>
            </w:r>
          </w:p>
        </w:tc>
      </w:tr>
      <w:tr>
        <w:tc>
          <w:tcPr>
            <w:tcW w:type="dxa" w:w="2160"/>
          </w:tcPr>
          <w:p>
            <w:r>
              <w:rPr>
                <w:sz w:val="18"/>
              </w:rPr>
              <w:t>New lead assigned</w:t>
            </w:r>
          </w:p>
        </w:tc>
        <w:tc>
          <w:tcPr>
            <w:tcW w:type="dxa" w:w="2160"/>
          </w:tcPr>
          <w:p>
            <w:r>
              <w:rPr>
                <w:sz w:val="18"/>
              </w:rPr>
              <w:t>In-app</w:t>
            </w:r>
          </w:p>
        </w:tc>
        <w:tc>
          <w:tcPr>
            <w:tcW w:type="dxa" w:w="2160"/>
          </w:tcPr>
          <w:p>
            <w:r>
              <w:rPr>
                <w:sz w:val="18"/>
              </w:rPr>
              <w:t>RM</w:t>
            </w:r>
          </w:p>
        </w:tc>
        <w:tc>
          <w:tcPr>
            <w:tcW w:type="dxa" w:w="2160"/>
          </w:tcPr>
          <w:p>
            <w:r>
              <w:rPr>
                <w:sz w:val="18"/>
              </w:rPr>
              <w:t>New lead [lead_number] ([name]) has been assigned to you.</w:t>
            </w:r>
          </w:p>
        </w:tc>
      </w:tr>
      <w:tr>
        <w:tc>
          <w:tcPr>
            <w:tcW w:type="dxa" w:w="2160"/>
          </w:tcPr>
          <w:p>
            <w:r>
              <w:rPr>
                <w:sz w:val="18"/>
              </w:rPr>
              <w:t>Lead converted to prospect</w:t>
            </w:r>
          </w:p>
        </w:tc>
        <w:tc>
          <w:tcPr>
            <w:tcW w:type="dxa" w:w="2160"/>
          </w:tcPr>
          <w:p>
            <w:r>
              <w:rPr>
                <w:sz w:val="18"/>
              </w:rPr>
              <w:t>In-app</w:t>
            </w:r>
          </w:p>
        </w:tc>
        <w:tc>
          <w:tcPr>
            <w:tcW w:type="dxa" w:w="2160"/>
          </w:tcPr>
          <w:p>
            <w:r>
              <w:rPr>
                <w:sz w:val="18"/>
              </w:rPr>
              <w:t>RM</w:t>
            </w:r>
          </w:p>
        </w:tc>
        <w:tc>
          <w:tcPr>
            <w:tcW w:type="dxa" w:w="2160"/>
          </w:tcPr>
          <w:p>
            <w:r>
              <w:rPr>
                <w:sz w:val="18"/>
              </w:rPr>
              <w:t>Lead [lead_number] has been converted to Prospect [prospect_number].</w:t>
            </w:r>
          </w:p>
        </w:tc>
      </w:tr>
      <w:tr>
        <w:tc>
          <w:tcPr>
            <w:tcW w:type="dxa" w:w="2160"/>
          </w:tcPr>
          <w:p>
            <w:r>
              <w:rPr>
                <w:sz w:val="18"/>
              </w:rPr>
              <w:t>Campaign pending approval</w:t>
            </w:r>
          </w:p>
        </w:tc>
        <w:tc>
          <w:tcPr>
            <w:tcW w:type="dxa" w:w="2160"/>
          </w:tcPr>
          <w:p>
            <w:r>
              <w:rPr>
                <w:sz w:val="18"/>
              </w:rPr>
              <w:t>In-app + Email</w:t>
            </w:r>
          </w:p>
        </w:tc>
        <w:tc>
          <w:tcPr>
            <w:tcW w:type="dxa" w:w="2160"/>
          </w:tcPr>
          <w:p>
            <w:r>
              <w:rPr>
                <w:sz w:val="18"/>
              </w:rPr>
              <w:t>Branch Manager</w:t>
            </w:r>
          </w:p>
        </w:tc>
        <w:tc>
          <w:tcPr>
            <w:tcW w:type="dxa" w:w="2160"/>
          </w:tcPr>
          <w:p>
            <w:r>
              <w:rPr>
                <w:sz w:val="18"/>
              </w:rPr>
              <w:t>Campaign [code] "[name]" requires your approval.</w:t>
            </w:r>
          </w:p>
        </w:tc>
      </w:tr>
      <w:tr>
        <w:tc>
          <w:tcPr>
            <w:tcW w:type="dxa" w:w="2160"/>
          </w:tcPr>
          <w:p>
            <w:r>
              <w:rPr>
                <w:sz w:val="18"/>
              </w:rPr>
              <w:t>Campaign approved</w:t>
            </w:r>
          </w:p>
        </w:tc>
        <w:tc>
          <w:tcPr>
            <w:tcW w:type="dxa" w:w="2160"/>
          </w:tcPr>
          <w:p>
            <w:r>
              <w:rPr>
                <w:sz w:val="18"/>
              </w:rPr>
              <w:t>In-app</w:t>
            </w:r>
          </w:p>
        </w:tc>
        <w:tc>
          <w:tcPr>
            <w:tcW w:type="dxa" w:w="2160"/>
          </w:tcPr>
          <w:p>
            <w:r>
              <w:rPr>
                <w:sz w:val="18"/>
              </w:rPr>
              <w:t>Campaign Manager</w:t>
            </w:r>
          </w:p>
        </w:tc>
        <w:tc>
          <w:tcPr>
            <w:tcW w:type="dxa" w:w="2160"/>
          </w:tcPr>
          <w:p>
            <w:r>
              <w:rPr>
                <w:sz w:val="18"/>
              </w:rPr>
              <w:t>Campaign [code] "[name]" has been approved.</w:t>
            </w:r>
          </w:p>
        </w:tc>
      </w:tr>
      <w:tr>
        <w:tc>
          <w:tcPr>
            <w:tcW w:type="dxa" w:w="2160"/>
          </w:tcPr>
          <w:p>
            <w:r>
              <w:rPr>
                <w:sz w:val="18"/>
              </w:rPr>
              <w:t>Campaign rejected</w:t>
            </w:r>
          </w:p>
        </w:tc>
        <w:tc>
          <w:tcPr>
            <w:tcW w:type="dxa" w:w="2160"/>
          </w:tcPr>
          <w:p>
            <w:r>
              <w:rPr>
                <w:sz w:val="18"/>
              </w:rPr>
              <w:t>In-app + Email</w:t>
            </w:r>
          </w:p>
        </w:tc>
        <w:tc>
          <w:tcPr>
            <w:tcW w:type="dxa" w:w="2160"/>
          </w:tcPr>
          <w:p>
            <w:r>
              <w:rPr>
                <w:sz w:val="18"/>
              </w:rPr>
              <w:t>Campaign Manager</w:t>
            </w:r>
          </w:p>
        </w:tc>
        <w:tc>
          <w:tcPr>
            <w:tcW w:type="dxa" w:w="2160"/>
          </w:tcPr>
          <w:p>
            <w:r>
              <w:rPr>
                <w:sz w:val="18"/>
              </w:rPr>
              <w:t>Campaign [code] "[name]" has been rejected. Reason: [reason]</w:t>
            </w:r>
          </w:p>
        </w:tc>
      </w:tr>
      <w:tr>
        <w:tc>
          <w:tcPr>
            <w:tcW w:type="dxa" w:w="2160"/>
          </w:tcPr>
          <w:p>
            <w:r>
              <w:rPr>
                <w:sz w:val="18"/>
              </w:rPr>
              <w:t>Meeting reminder</w:t>
            </w:r>
          </w:p>
        </w:tc>
        <w:tc>
          <w:tcPr>
            <w:tcW w:type="dxa" w:w="2160"/>
          </w:tcPr>
          <w:p>
            <w:r>
              <w:rPr>
                <w:sz w:val="18"/>
              </w:rPr>
              <w:t>In-app</w:t>
            </w:r>
          </w:p>
        </w:tc>
        <w:tc>
          <w:tcPr>
            <w:tcW w:type="dxa" w:w="2160"/>
          </w:tcPr>
          <w:p>
            <w:r>
              <w:rPr>
                <w:sz w:val="18"/>
              </w:rPr>
              <w:t>RM + Invitees</w:t>
            </w:r>
          </w:p>
        </w:tc>
        <w:tc>
          <w:tcPr>
            <w:tcW w:type="dxa" w:w="2160"/>
          </w:tcPr>
          <w:p>
            <w:r>
              <w:rPr>
                <w:sz w:val="18"/>
              </w:rPr>
              <w:t>Meeting "[title]" starts in [minutes] minutes.</w:t>
            </w:r>
          </w:p>
        </w:tc>
      </w:tr>
      <w:tr>
        <w:tc>
          <w:tcPr>
            <w:tcW w:type="dxa" w:w="2160"/>
          </w:tcPr>
          <w:p>
            <w:r>
              <w:rPr>
                <w:sz w:val="18"/>
              </w:rPr>
              <w:t>Meeting rescheduled</w:t>
            </w:r>
          </w:p>
        </w:tc>
        <w:tc>
          <w:tcPr>
            <w:tcW w:type="dxa" w:w="2160"/>
          </w:tcPr>
          <w:p>
            <w:r>
              <w:rPr>
                <w:sz w:val="18"/>
              </w:rPr>
              <w:t>In-app + Email</w:t>
            </w:r>
          </w:p>
        </w:tc>
        <w:tc>
          <w:tcPr>
            <w:tcW w:type="dxa" w:w="2160"/>
          </w:tcPr>
          <w:p>
            <w:r>
              <w:rPr>
                <w:sz w:val="18"/>
              </w:rPr>
              <w:t>Invitees</w:t>
            </w:r>
          </w:p>
        </w:tc>
        <w:tc>
          <w:tcPr>
            <w:tcW w:type="dxa" w:w="2160"/>
          </w:tcPr>
          <w:p>
            <w:r>
              <w:rPr>
                <w:sz w:val="18"/>
              </w:rPr>
              <w:t>Meeting "[title]" has been rescheduled to [new_date] [new_time].</w:t>
            </w:r>
          </w:p>
        </w:tc>
      </w:tr>
      <w:tr>
        <w:tc>
          <w:tcPr>
            <w:tcW w:type="dxa" w:w="2160"/>
          </w:tcPr>
          <w:p>
            <w:r>
              <w:rPr>
                <w:sz w:val="18"/>
              </w:rPr>
              <w:t>Meeting cancelled</w:t>
            </w:r>
          </w:p>
        </w:tc>
        <w:tc>
          <w:tcPr>
            <w:tcW w:type="dxa" w:w="2160"/>
          </w:tcPr>
          <w:p>
            <w:r>
              <w:rPr>
                <w:sz w:val="18"/>
              </w:rPr>
              <w:t>In-app + Email</w:t>
            </w:r>
          </w:p>
        </w:tc>
        <w:tc>
          <w:tcPr>
            <w:tcW w:type="dxa" w:w="2160"/>
          </w:tcPr>
          <w:p>
            <w:r>
              <w:rPr>
                <w:sz w:val="18"/>
              </w:rPr>
              <w:t>Invitees</w:t>
            </w:r>
          </w:p>
        </w:tc>
        <w:tc>
          <w:tcPr>
            <w:tcW w:type="dxa" w:w="2160"/>
          </w:tcPr>
          <w:p>
            <w:r>
              <w:rPr>
                <w:sz w:val="18"/>
              </w:rPr>
              <w:t>Meeting "[title]" on [date] has been cancelled. Reason: [reason]</w:t>
            </w:r>
          </w:p>
        </w:tc>
      </w:tr>
      <w:tr>
        <w:tc>
          <w:tcPr>
            <w:tcW w:type="dxa" w:w="2160"/>
          </w:tcPr>
          <w:p>
            <w:r>
              <w:rPr>
                <w:sz w:val="18"/>
              </w:rPr>
              <w:t>Call report returned</w:t>
            </w:r>
          </w:p>
        </w:tc>
        <w:tc>
          <w:tcPr>
            <w:tcW w:type="dxa" w:w="2160"/>
          </w:tcPr>
          <w:p>
            <w:r>
              <w:rPr>
                <w:sz w:val="18"/>
              </w:rPr>
              <w:t>In-app</w:t>
            </w:r>
          </w:p>
        </w:tc>
        <w:tc>
          <w:tcPr>
            <w:tcW w:type="dxa" w:w="2160"/>
          </w:tcPr>
          <w:p>
            <w:r>
              <w:rPr>
                <w:sz w:val="18"/>
              </w:rPr>
              <w:t>RM</w:t>
            </w:r>
          </w:p>
        </w:tc>
        <w:tc>
          <w:tcPr>
            <w:tcW w:type="dxa" w:w="2160"/>
          </w:tcPr>
          <w:p>
            <w:r>
              <w:rPr>
                <w:sz w:val="18"/>
              </w:rPr>
              <w:t>Call report [number] has been returned by [SRM]. Reason: [reason]</w:t>
            </w:r>
          </w:p>
        </w:tc>
      </w:tr>
      <w:tr>
        <w:tc>
          <w:tcPr>
            <w:tcW w:type="dxa" w:w="2160"/>
          </w:tcPr>
          <w:p>
            <w:r>
              <w:rPr>
                <w:sz w:val="18"/>
              </w:rPr>
              <w:t>Call report overdue</w:t>
            </w:r>
          </w:p>
        </w:tc>
        <w:tc>
          <w:tcPr>
            <w:tcW w:type="dxa" w:w="2160"/>
          </w:tcPr>
          <w:p>
            <w:r>
              <w:rPr>
                <w:sz w:val="18"/>
              </w:rPr>
              <w:t>In-app</w:t>
            </w:r>
          </w:p>
        </w:tc>
        <w:tc>
          <w:tcPr>
            <w:tcW w:type="dxa" w:w="2160"/>
          </w:tcPr>
          <w:p>
            <w:r>
              <w:rPr>
                <w:sz w:val="18"/>
              </w:rPr>
              <w:t>RM</w:t>
            </w:r>
          </w:p>
        </w:tc>
        <w:tc>
          <w:tcPr>
            <w:tcW w:type="dxa" w:w="2160"/>
          </w:tcPr>
          <w:p>
            <w:r>
              <w:rPr>
                <w:sz w:val="18"/>
              </w:rPr>
              <w:t>Call report for meeting on [date] is overdue. Please file within 48 hours.</w:t>
            </w:r>
          </w:p>
        </w:tc>
      </w:tr>
      <w:tr>
        <w:tc>
          <w:tcPr>
            <w:tcW w:type="dxa" w:w="2160"/>
          </w:tcPr>
          <w:p>
            <w:r>
              <w:rPr>
                <w:sz w:val="18"/>
              </w:rPr>
              <w:t>Task due reminder</w:t>
            </w:r>
          </w:p>
        </w:tc>
        <w:tc>
          <w:tcPr>
            <w:tcW w:type="dxa" w:w="2160"/>
          </w:tcPr>
          <w:p>
            <w:r>
              <w:rPr>
                <w:sz w:val="18"/>
              </w:rPr>
              <w:t>In-app</w:t>
            </w:r>
          </w:p>
        </w:tc>
        <w:tc>
          <w:tcPr>
            <w:tcW w:type="dxa" w:w="2160"/>
          </w:tcPr>
          <w:p>
            <w:r>
              <w:rPr>
                <w:sz w:val="18"/>
              </w:rPr>
              <w:t>Assignee</w:t>
            </w:r>
          </w:p>
        </w:tc>
        <w:tc>
          <w:tcPr>
            <w:tcW w:type="dxa" w:w="2160"/>
          </w:tcPr>
          <w:p>
            <w:r>
              <w:rPr>
                <w:sz w:val="18"/>
              </w:rPr>
              <w:t>Task "[title]" is due on [due_date].</w:t>
            </w:r>
          </w:p>
        </w:tc>
      </w:tr>
      <w:tr>
        <w:tc>
          <w:tcPr>
            <w:tcW w:type="dxa" w:w="2160"/>
          </w:tcPr>
          <w:p>
            <w:r>
              <w:rPr>
                <w:sz w:val="18"/>
              </w:rPr>
              <w:t>Task overdue</w:t>
            </w:r>
          </w:p>
        </w:tc>
        <w:tc>
          <w:tcPr>
            <w:tcW w:type="dxa" w:w="2160"/>
          </w:tcPr>
          <w:p>
            <w:r>
              <w:rPr>
                <w:sz w:val="18"/>
              </w:rPr>
              <w:t>In-app</w:t>
            </w:r>
          </w:p>
        </w:tc>
        <w:tc>
          <w:tcPr>
            <w:tcW w:type="dxa" w:w="2160"/>
          </w:tcPr>
          <w:p>
            <w:r>
              <w:rPr>
                <w:sz w:val="18"/>
              </w:rPr>
              <w:t>Assignee + SRM</w:t>
            </w:r>
          </w:p>
        </w:tc>
        <w:tc>
          <w:tcPr>
            <w:tcW w:type="dxa" w:w="2160"/>
          </w:tcPr>
          <w:p>
            <w:r>
              <w:rPr>
                <w:sz w:val="18"/>
              </w:rPr>
              <w:t>Task "[title]" is overdue (was due [due_date]).</w:t>
            </w:r>
          </w:p>
        </w:tc>
      </w:tr>
      <w:tr>
        <w:tc>
          <w:tcPr>
            <w:tcW w:type="dxa" w:w="2160"/>
          </w:tcPr>
          <w:p>
            <w:r>
              <w:rPr>
                <w:sz w:val="18"/>
              </w:rPr>
              <w:t>Handover pending</w:t>
            </w:r>
          </w:p>
        </w:tc>
        <w:tc>
          <w:tcPr>
            <w:tcW w:type="dxa" w:w="2160"/>
          </w:tcPr>
          <w:p>
            <w:r>
              <w:rPr>
                <w:sz w:val="18"/>
              </w:rPr>
              <w:t>In-app + Email</w:t>
            </w:r>
          </w:p>
        </w:tc>
        <w:tc>
          <w:tcPr>
            <w:tcW w:type="dxa" w:w="2160"/>
          </w:tcPr>
          <w:p>
            <w:r>
              <w:rPr>
                <w:sz w:val="18"/>
              </w:rPr>
              <w:t>Checker</w:t>
            </w:r>
          </w:p>
        </w:tc>
        <w:tc>
          <w:tcPr>
            <w:tcW w:type="dxa" w:w="2160"/>
          </w:tcPr>
          <w:p>
            <w:r>
              <w:rPr>
                <w:sz w:val="18"/>
              </w:rPr>
              <w:t>Handover request from [outgoing_RM] to [incoming_RM] requires authorization.</w:t>
            </w:r>
          </w:p>
        </w:tc>
      </w:tr>
      <w:tr>
        <w:tc>
          <w:tcPr>
            <w:tcW w:type="dxa" w:w="2160"/>
          </w:tcPr>
          <w:p>
            <w:r>
              <w:rPr>
                <w:sz w:val="18"/>
              </w:rPr>
              <w:t>Handover executed</w:t>
            </w:r>
          </w:p>
        </w:tc>
        <w:tc>
          <w:tcPr>
            <w:tcW w:type="dxa" w:w="2160"/>
          </w:tcPr>
          <w:p>
            <w:r>
              <w:rPr>
                <w:sz w:val="18"/>
              </w:rPr>
              <w:t>In-app + Email</w:t>
            </w:r>
          </w:p>
        </w:tc>
        <w:tc>
          <w:tcPr>
            <w:tcW w:type="dxa" w:w="2160"/>
          </w:tcPr>
          <w:p>
            <w:r>
              <w:rPr>
                <w:sz w:val="18"/>
              </w:rPr>
              <w:t>Incoming RM + Outgoing RM</w:t>
            </w:r>
          </w:p>
        </w:tc>
        <w:tc>
          <w:tcPr>
            <w:tcW w:type="dxa" w:w="2160"/>
          </w:tcPr>
          <w:p>
            <w:r>
              <w:rPr>
                <w:sz w:val="18"/>
              </w:rPr>
              <w:t>[count] [entity_type](s) have been handed over effective [date].</w:t>
            </w:r>
          </w:p>
        </w:tc>
      </w:tr>
      <w:tr>
        <w:tc>
          <w:tcPr>
            <w:tcW w:type="dxa" w:w="2160"/>
          </w:tcPr>
          <w:p>
            <w:r>
              <w:rPr>
                <w:sz w:val="18"/>
              </w:rPr>
              <w:t>Delegation started</w:t>
            </w:r>
          </w:p>
        </w:tc>
        <w:tc>
          <w:tcPr>
            <w:tcW w:type="dxa" w:w="2160"/>
          </w:tcPr>
          <w:p>
            <w:r>
              <w:rPr>
                <w:sz w:val="18"/>
              </w:rPr>
              <w:t>In-app</w:t>
            </w:r>
          </w:p>
        </w:tc>
        <w:tc>
          <w:tcPr>
            <w:tcW w:type="dxa" w:w="2160"/>
          </w:tcPr>
          <w:p>
            <w:r>
              <w:rPr>
                <w:sz w:val="18"/>
              </w:rPr>
              <w:t>Incoming RM</w:t>
            </w:r>
          </w:p>
        </w:tc>
        <w:tc>
          <w:tcPr>
            <w:tcW w:type="dxa" w:w="2160"/>
          </w:tcPr>
          <w:p>
            <w:r>
              <w:rPr>
                <w:sz w:val="18"/>
              </w:rPr>
              <w:t>[count] [entity_type](s) have been delegated to you until [end_date].</w:t>
            </w:r>
          </w:p>
        </w:tc>
      </w:tr>
      <w:tr>
        <w:tc>
          <w:tcPr>
            <w:tcW w:type="dxa" w:w="2160"/>
          </w:tcPr>
          <w:p>
            <w:r>
              <w:rPr>
                <w:sz w:val="18"/>
              </w:rPr>
              <w:t>Delegation expiring</w:t>
            </w:r>
          </w:p>
        </w:tc>
        <w:tc>
          <w:tcPr>
            <w:tcW w:type="dxa" w:w="2160"/>
          </w:tcPr>
          <w:p>
            <w:r>
              <w:rPr>
                <w:sz w:val="18"/>
              </w:rPr>
              <w:t>In-app</w:t>
            </w:r>
          </w:p>
        </w:tc>
        <w:tc>
          <w:tcPr>
            <w:tcW w:type="dxa" w:w="2160"/>
          </w:tcPr>
          <w:p>
            <w:r>
              <w:rPr>
                <w:sz w:val="18"/>
              </w:rPr>
              <w:t>Both RMs</w:t>
            </w:r>
          </w:p>
        </w:tc>
        <w:tc>
          <w:tcPr>
            <w:tcW w:type="dxa" w:w="2160"/>
          </w:tcPr>
          <w:p>
            <w:r>
              <w:rPr>
                <w:sz w:val="18"/>
              </w:rPr>
              <w:t>Delegation of [count] [entity_type](s) expires on [end_date] (in 3 days).</w:t>
            </w:r>
          </w:p>
        </w:tc>
      </w:tr>
      <w:tr>
        <w:tc>
          <w:tcPr>
            <w:tcW w:type="dxa" w:w="2160"/>
          </w:tcPr>
          <w:p>
            <w:r>
              <w:rPr>
                <w:sz w:val="18"/>
              </w:rPr>
              <w:t>SR SLA warning (75%)</w:t>
            </w:r>
          </w:p>
        </w:tc>
        <w:tc>
          <w:tcPr>
            <w:tcW w:type="dxa" w:w="2160"/>
          </w:tcPr>
          <w:p>
            <w:r>
              <w:rPr>
                <w:sz w:val="18"/>
              </w:rPr>
              <w:t>In-app</w:t>
            </w:r>
          </w:p>
        </w:tc>
        <w:tc>
          <w:tcPr>
            <w:tcW w:type="dxa" w:w="2160"/>
          </w:tcPr>
          <w:p>
            <w:r>
              <w:rPr>
                <w:sz w:val="18"/>
              </w:rPr>
              <w:t>Resolver</w:t>
            </w:r>
          </w:p>
        </w:tc>
        <w:tc>
          <w:tcPr>
            <w:tcW w:type="dxa" w:w="2160"/>
          </w:tcPr>
          <w:p>
            <w:r>
              <w:rPr>
                <w:sz w:val="18"/>
              </w:rPr>
              <w:t>Service Request [number] is at 75% of SLA. Please resolve soon.</w:t>
            </w:r>
          </w:p>
        </w:tc>
      </w:tr>
      <w:tr>
        <w:tc>
          <w:tcPr>
            <w:tcW w:type="dxa" w:w="2160"/>
          </w:tcPr>
          <w:p>
            <w:r>
              <w:rPr>
                <w:sz w:val="18"/>
              </w:rPr>
              <w:t>SR SLA breached</w:t>
            </w:r>
          </w:p>
        </w:tc>
        <w:tc>
          <w:tcPr>
            <w:tcW w:type="dxa" w:w="2160"/>
          </w:tcPr>
          <w:p>
            <w:r>
              <w:rPr>
                <w:sz w:val="18"/>
              </w:rPr>
              <w:t>In-app + Email</w:t>
            </w:r>
          </w:p>
        </w:tc>
        <w:tc>
          <w:tcPr>
            <w:tcW w:type="dxa" w:w="2160"/>
          </w:tcPr>
          <w:p>
            <w:r>
              <w:rPr>
                <w:sz w:val="18"/>
              </w:rPr>
              <w:t>Resolver + Branch Mgr</w:t>
            </w:r>
          </w:p>
        </w:tc>
        <w:tc>
          <w:tcPr>
            <w:tcW w:type="dxa" w:w="2160"/>
          </w:tcPr>
          <w:p>
            <w:r>
              <w:rPr>
                <w:sz w:val="18"/>
              </w:rPr>
              <w:t>Service Request [number] has breached SLA.</w:t>
            </w:r>
          </w:p>
        </w:tc>
      </w:tr>
      <w:tr>
        <w:tc>
          <w:tcPr>
            <w:tcW w:type="dxa" w:w="2160"/>
          </w:tcPr>
          <w:p>
            <w:r>
              <w:rPr>
                <w:sz w:val="18"/>
              </w:rPr>
              <w:t>Prospect assigned</w:t>
            </w:r>
          </w:p>
        </w:tc>
        <w:tc>
          <w:tcPr>
            <w:tcW w:type="dxa" w:w="2160"/>
          </w:tcPr>
          <w:p>
            <w:r>
              <w:rPr>
                <w:sz w:val="18"/>
              </w:rPr>
              <w:t>In-app</w:t>
            </w:r>
          </w:p>
        </w:tc>
        <w:tc>
          <w:tcPr>
            <w:tcW w:type="dxa" w:w="2160"/>
          </w:tcPr>
          <w:p>
            <w:r>
              <w:rPr>
                <w:sz w:val="18"/>
              </w:rPr>
              <w:t>RM</w:t>
            </w:r>
          </w:p>
        </w:tc>
        <w:tc>
          <w:tcPr>
            <w:tcW w:type="dxa" w:w="2160"/>
          </w:tcPr>
          <w:p>
            <w:r>
              <w:rPr>
                <w:sz w:val="18"/>
              </w:rPr>
              <w:t>Prospect [number] ([name]) has been assigned to you.</w:t>
            </w:r>
          </w:p>
        </w:tc>
      </w:tr>
      <w:tr>
        <w:tc>
          <w:tcPr>
            <w:tcW w:type="dxa" w:w="2160"/>
          </w:tcPr>
          <w:p>
            <w:r>
              <w:rPr>
                <w:sz w:val="18"/>
              </w:rPr>
              <w:t>Bulk upload completed</w:t>
            </w:r>
          </w:p>
        </w:tc>
        <w:tc>
          <w:tcPr>
            <w:tcW w:type="dxa" w:w="2160"/>
          </w:tcPr>
          <w:p>
            <w:r>
              <w:rPr>
                <w:sz w:val="18"/>
              </w:rPr>
              <w:t>In-app</w:t>
            </w:r>
          </w:p>
        </w:tc>
        <w:tc>
          <w:tcPr>
            <w:tcW w:type="dxa" w:w="2160"/>
          </w:tcPr>
          <w:p>
            <w:r>
              <w:rPr>
                <w:sz w:val="18"/>
              </w:rPr>
              <w:t>Uploader</w:t>
            </w:r>
          </w:p>
        </w:tc>
        <w:tc>
          <w:tcPr>
            <w:tcW w:type="dxa" w:w="2160"/>
          </w:tcPr>
          <w:p>
            <w:r>
              <w:rPr>
                <w:sz w:val="18"/>
              </w:rPr>
              <w:t>Upload of [filename] completed: [success] success, [error] errors.</w:t>
            </w:r>
          </w:p>
        </w:tc>
      </w:tr>
    </w:tbl>
    <w:p/>
    <w:p>
      <w:r>
        <w:t>Notification preferences: Users can configure per-notification-type opt-in/opt-out for Email and SMS channels. In-app notifications cannot be disabled. Preferences managed via user profile settings.</w:t>
      </w:r>
    </w:p>
    <w:p>
      <w:r>
        <w:br w:type="page"/>
      </w:r>
    </w:p>
    <w:p>
      <w:pPr>
        <w:pStyle w:val="Heading1"/>
      </w:pPr>
      <w:r>
        <w:t>11. Reporting &amp; Analytics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Report</w:t>
            </w:r>
          </w:p>
        </w:tc>
        <w:tc>
          <w:tcPr>
            <w:tcW w:type="dxa" w:w="1728"/>
          </w:tcPr>
          <w:p>
            <w:r>
              <w:rPr>
                <w:b/>
                <w:sz w:val="18"/>
              </w:rPr>
              <w:t>Audience</w:t>
            </w:r>
          </w:p>
        </w:tc>
        <w:tc>
          <w:tcPr>
            <w:tcW w:type="dxa" w:w="1728"/>
          </w:tcPr>
          <w:p>
            <w:r>
              <w:rPr>
                <w:b/>
                <w:sz w:val="18"/>
              </w:rPr>
              <w:t>Data Sources</w:t>
            </w:r>
          </w:p>
        </w:tc>
        <w:tc>
          <w:tcPr>
            <w:tcW w:type="dxa" w:w="1728"/>
          </w:tcPr>
          <w:p>
            <w:r>
              <w:rPr>
                <w:b/>
                <w:sz w:val="18"/>
              </w:rPr>
              <w:t>Filters</w:t>
            </w:r>
          </w:p>
        </w:tc>
        <w:tc>
          <w:tcPr>
            <w:tcW w:type="dxa" w:w="1728"/>
          </w:tcPr>
          <w:p>
            <w:r>
              <w:rPr>
                <w:b/>
                <w:sz w:val="18"/>
              </w:rPr>
              <w:t>Refresh</w:t>
            </w:r>
          </w:p>
        </w:tc>
      </w:tr>
      <w:tr>
        <w:tc>
          <w:tcPr>
            <w:tcW w:type="dxa" w:w="1728"/>
          </w:tcPr>
          <w:p>
            <w:r>
              <w:rPr>
                <w:sz w:val="18"/>
              </w:rPr>
              <w:t>RM Pipeline Dashboard</w:t>
            </w:r>
          </w:p>
        </w:tc>
        <w:tc>
          <w:tcPr>
            <w:tcW w:type="dxa" w:w="1728"/>
          </w:tcPr>
          <w:p>
            <w:r>
              <w:rPr>
                <w:sz w:val="18"/>
              </w:rPr>
              <w:t>RM, SRM</w:t>
            </w:r>
          </w:p>
        </w:tc>
        <w:tc>
          <w:tcPr>
            <w:tcW w:type="dxa" w:w="1728"/>
          </w:tcPr>
          <w:p>
            <w:r>
              <w:rPr>
                <w:sz w:val="18"/>
              </w:rPr>
              <w:t>leads, prospects, opportunities</w:t>
            </w:r>
          </w:p>
        </w:tc>
        <w:tc>
          <w:tcPr>
            <w:tcW w:type="dxa" w:w="1728"/>
          </w:tcPr>
          <w:p>
            <w:r>
              <w:rPr>
                <w:sz w:val="18"/>
              </w:rPr>
              <w:t>Date, Status, Product</w:t>
            </w:r>
          </w:p>
        </w:tc>
        <w:tc>
          <w:tcPr>
            <w:tcW w:type="dxa" w:w="1728"/>
          </w:tcPr>
          <w:p>
            <w:r>
              <w:rPr>
                <w:sz w:val="18"/>
              </w:rPr>
              <w:t>Real-time</w:t>
            </w:r>
          </w:p>
        </w:tc>
      </w:tr>
      <w:tr>
        <w:tc>
          <w:tcPr>
            <w:tcW w:type="dxa" w:w="1728"/>
          </w:tcPr>
          <w:p>
            <w:r>
              <w:rPr>
                <w:sz w:val="18"/>
              </w:rPr>
              <w:t>Campaign Performance Report</w:t>
            </w:r>
          </w:p>
        </w:tc>
        <w:tc>
          <w:tcPr>
            <w:tcW w:type="dxa" w:w="1728"/>
          </w:tcPr>
          <w:p>
            <w:r>
              <w:rPr>
                <w:sz w:val="18"/>
              </w:rPr>
              <w:t>Campaign Mgr, Mgr</w:t>
            </w:r>
          </w:p>
        </w:tc>
        <w:tc>
          <w:tcPr>
            <w:tcW w:type="dxa" w:w="1728"/>
          </w:tcPr>
          <w:p>
            <w:r>
              <w:rPr>
                <w:sz w:val="18"/>
              </w:rPr>
              <w:t>campaigns, campaign_responses, opportunities</w:t>
            </w:r>
          </w:p>
        </w:tc>
        <w:tc>
          <w:tcPr>
            <w:tcW w:type="dxa" w:w="1728"/>
          </w:tcPr>
          <w:p>
            <w:r>
              <w:rPr>
                <w:sz w:val="18"/>
              </w:rPr>
              <w:t>Campaign, Date, Channel</w:t>
            </w:r>
          </w:p>
        </w:tc>
        <w:tc>
          <w:tcPr>
            <w:tcW w:type="dxa" w:w="1728"/>
          </w:tcPr>
          <w:p>
            <w:r>
              <w:rPr>
                <w:sz w:val="18"/>
              </w:rPr>
              <w:t>Real-time</w:t>
            </w:r>
          </w:p>
        </w:tc>
      </w:tr>
      <w:tr>
        <w:tc>
          <w:tcPr>
            <w:tcW w:type="dxa" w:w="1728"/>
          </w:tcPr>
          <w:p>
            <w:r>
              <w:rPr>
                <w:sz w:val="18"/>
              </w:rPr>
              <w:t>Conversion Funnel Report</w:t>
            </w:r>
          </w:p>
        </w:tc>
        <w:tc>
          <w:tcPr>
            <w:tcW w:type="dxa" w:w="1728"/>
          </w:tcPr>
          <w:p>
            <w:r>
              <w:rPr>
                <w:sz w:val="18"/>
              </w:rPr>
              <w:t>SRM, Branch Mgr</w:t>
            </w:r>
          </w:p>
        </w:tc>
        <w:tc>
          <w:tcPr>
            <w:tcW w:type="dxa" w:w="1728"/>
          </w:tcPr>
          <w:p>
            <w:r>
              <w:rPr>
                <w:sz w:val="18"/>
              </w:rPr>
              <w:t>leads, prospects, conversion_history</w:t>
            </w:r>
          </w:p>
        </w:tc>
        <w:tc>
          <w:tcPr>
            <w:tcW w:type="dxa" w:w="1728"/>
          </w:tcPr>
          <w:p>
            <w:r>
              <w:rPr>
                <w:sz w:val="18"/>
              </w:rPr>
              <w:t>Date, RM, Branch, Campaign</w:t>
            </w:r>
          </w:p>
        </w:tc>
        <w:tc>
          <w:tcPr>
            <w:tcW w:type="dxa" w:w="1728"/>
          </w:tcPr>
          <w:p>
            <w:r>
              <w:rPr>
                <w:sz w:val="18"/>
              </w:rPr>
              <w:t>Real-time</w:t>
            </w:r>
          </w:p>
        </w:tc>
      </w:tr>
      <w:tr>
        <w:tc>
          <w:tcPr>
            <w:tcW w:type="dxa" w:w="1728"/>
          </w:tcPr>
          <w:p>
            <w:r>
              <w:rPr>
                <w:sz w:val="18"/>
              </w:rPr>
              <w:t>RM Productivity Report</w:t>
            </w:r>
          </w:p>
        </w:tc>
        <w:tc>
          <w:tcPr>
            <w:tcW w:type="dxa" w:w="1728"/>
          </w:tcPr>
          <w:p>
            <w:r>
              <w:rPr>
                <w:sz w:val="18"/>
              </w:rPr>
              <w:t>SRM, Branch Mgr</w:t>
            </w:r>
          </w:p>
        </w:tc>
        <w:tc>
          <w:tcPr>
            <w:tcW w:type="dxa" w:w="1728"/>
          </w:tcPr>
          <w:p>
            <w:r>
              <w:rPr>
                <w:sz w:val="18"/>
              </w:rPr>
              <w:t>leads, prospects, meetings, call_reports, tasks</w:t>
            </w:r>
          </w:p>
        </w:tc>
        <w:tc>
          <w:tcPr>
            <w:tcW w:type="dxa" w:w="1728"/>
          </w:tcPr>
          <w:p>
            <w:r>
              <w:rPr>
                <w:sz w:val="18"/>
              </w:rPr>
              <w:t>Date, RM, Branch</w:t>
            </w:r>
          </w:p>
        </w:tc>
        <w:tc>
          <w:tcPr>
            <w:tcW w:type="dxa" w:w="1728"/>
          </w:tcPr>
          <w:p>
            <w:r>
              <w:rPr>
                <w:sz w:val="18"/>
              </w:rPr>
              <w:t>Daily</w:t>
            </w:r>
          </w:p>
        </w:tc>
      </w:tr>
      <w:tr>
        <w:tc>
          <w:tcPr>
            <w:tcW w:type="dxa" w:w="1728"/>
          </w:tcPr>
          <w:p>
            <w:r>
              <w:rPr>
                <w:sz w:val="18"/>
              </w:rPr>
              <w:t>Lead Ageing Report</w:t>
            </w:r>
          </w:p>
        </w:tc>
        <w:tc>
          <w:tcPr>
            <w:tcW w:type="dxa" w:w="1728"/>
          </w:tcPr>
          <w:p>
            <w:r>
              <w:rPr>
                <w:sz w:val="18"/>
              </w:rPr>
              <w:t>SRM, Branch Mgr</w:t>
            </w:r>
          </w:p>
        </w:tc>
        <w:tc>
          <w:tcPr>
            <w:tcW w:type="dxa" w:w="1728"/>
          </w:tcPr>
          <w:p>
            <w:r>
              <w:rPr>
                <w:sz w:val="18"/>
              </w:rPr>
              <w:t>leads</w:t>
            </w:r>
          </w:p>
        </w:tc>
        <w:tc>
          <w:tcPr>
            <w:tcW w:type="dxa" w:w="1728"/>
          </w:tcPr>
          <w:p>
            <w:r>
              <w:rPr>
                <w:sz w:val="18"/>
              </w:rPr>
              <w:t>Status, RM, Ageing Band</w:t>
            </w:r>
          </w:p>
        </w:tc>
        <w:tc>
          <w:tcPr>
            <w:tcW w:type="dxa" w:w="1728"/>
          </w:tcPr>
          <w:p>
            <w:r>
              <w:rPr>
                <w:sz w:val="18"/>
              </w:rPr>
              <w:t>Daily</w:t>
            </w:r>
          </w:p>
        </w:tc>
      </w:tr>
      <w:tr>
        <w:tc>
          <w:tcPr>
            <w:tcW w:type="dxa" w:w="1728"/>
          </w:tcPr>
          <w:p>
            <w:r>
              <w:rPr>
                <w:sz w:val="18"/>
              </w:rPr>
              <w:t>Prospect Ageing Report</w:t>
            </w:r>
          </w:p>
        </w:tc>
        <w:tc>
          <w:tcPr>
            <w:tcW w:type="dxa" w:w="1728"/>
          </w:tcPr>
          <w:p>
            <w:r>
              <w:rPr>
                <w:sz w:val="18"/>
              </w:rPr>
              <w:t>SRM, Branch Mgr</w:t>
            </w:r>
          </w:p>
        </w:tc>
        <w:tc>
          <w:tcPr>
            <w:tcW w:type="dxa" w:w="1728"/>
          </w:tcPr>
          <w:p>
            <w:r>
              <w:rPr>
                <w:sz w:val="18"/>
              </w:rPr>
              <w:t>prospects</w:t>
            </w:r>
          </w:p>
        </w:tc>
        <w:tc>
          <w:tcPr>
            <w:tcW w:type="dxa" w:w="1728"/>
          </w:tcPr>
          <w:p>
            <w:r>
              <w:rPr>
                <w:sz w:val="18"/>
              </w:rPr>
              <w:t>Status, RM, Classification, Ageing Band</w:t>
            </w:r>
          </w:p>
        </w:tc>
        <w:tc>
          <w:tcPr>
            <w:tcW w:type="dxa" w:w="1728"/>
          </w:tcPr>
          <w:p>
            <w:r>
              <w:rPr>
                <w:sz w:val="18"/>
              </w:rPr>
              <w:t>Daily</w:t>
            </w:r>
          </w:p>
        </w:tc>
      </w:tr>
      <w:tr>
        <w:tc>
          <w:tcPr>
            <w:tcW w:type="dxa" w:w="1728"/>
          </w:tcPr>
          <w:p>
            <w:r>
              <w:rPr>
                <w:sz w:val="18"/>
              </w:rPr>
              <w:t>SLA Compliance Report</w:t>
            </w:r>
          </w:p>
        </w:tc>
        <w:tc>
          <w:tcPr>
            <w:tcW w:type="dxa" w:w="1728"/>
          </w:tcPr>
          <w:p>
            <w:r>
              <w:rPr>
                <w:sz w:val="18"/>
              </w:rPr>
              <w:t>Operations Mgr</w:t>
            </w:r>
          </w:p>
        </w:tc>
        <w:tc>
          <w:tcPr>
            <w:tcW w:type="dxa" w:w="1728"/>
          </w:tcPr>
          <w:p>
            <w:r>
              <w:rPr>
                <w:sz w:val="18"/>
              </w:rPr>
              <w:t>service_requests</w:t>
            </w:r>
          </w:p>
        </w:tc>
        <w:tc>
          <w:tcPr>
            <w:tcW w:type="dxa" w:w="1728"/>
          </w:tcPr>
          <w:p>
            <w:r>
              <w:rPr>
                <w:sz w:val="18"/>
              </w:rPr>
              <w:t>Type, Priority, Date, Resolver</w:t>
            </w:r>
          </w:p>
        </w:tc>
        <w:tc>
          <w:tcPr>
            <w:tcW w:type="dxa" w:w="1728"/>
          </w:tcPr>
          <w:p>
            <w:r>
              <w:rPr>
                <w:sz w:val="18"/>
              </w:rPr>
              <w:t>Real-time</w:t>
            </w:r>
          </w:p>
        </w:tc>
      </w:tr>
      <w:tr>
        <w:tc>
          <w:tcPr>
            <w:tcW w:type="dxa" w:w="1728"/>
          </w:tcPr>
          <w:p>
            <w:r>
              <w:rPr>
                <w:sz w:val="18"/>
              </w:rPr>
              <w:t>Handover History Report</w:t>
            </w:r>
          </w:p>
        </w:tc>
        <w:tc>
          <w:tcPr>
            <w:tcW w:type="dxa" w:w="1728"/>
          </w:tcPr>
          <w:p>
            <w:r>
              <w:rPr>
                <w:sz w:val="18"/>
              </w:rPr>
              <w:t>Branch Mgr, Admin</w:t>
            </w:r>
          </w:p>
        </w:tc>
        <w:tc>
          <w:tcPr>
            <w:tcW w:type="dxa" w:w="1728"/>
          </w:tcPr>
          <w:p>
            <w:r>
              <w:rPr>
                <w:sz w:val="18"/>
              </w:rPr>
              <w:t>rm_handovers, rm_history</w:t>
            </w:r>
          </w:p>
        </w:tc>
        <w:tc>
          <w:tcPr>
            <w:tcW w:type="dxa" w:w="1728"/>
          </w:tcPr>
          <w:p>
            <w:r>
              <w:rPr>
                <w:sz w:val="18"/>
              </w:rPr>
              <w:t>Date, RM, Type</w:t>
            </w:r>
          </w:p>
        </w:tc>
        <w:tc>
          <w:tcPr>
            <w:tcW w:type="dxa" w:w="1728"/>
          </w:tcPr>
          <w:p>
            <w:r>
              <w:rPr>
                <w:sz w:val="18"/>
              </w:rPr>
              <w:t>Real-time</w:t>
            </w:r>
          </w:p>
        </w:tc>
      </w:tr>
      <w:tr>
        <w:tc>
          <w:tcPr>
            <w:tcW w:type="dxa" w:w="1728"/>
          </w:tcPr>
          <w:p>
            <w:r>
              <w:rPr>
                <w:sz w:val="18"/>
              </w:rPr>
              <w:t>Upload Activity Report</w:t>
            </w:r>
          </w:p>
        </w:tc>
        <w:tc>
          <w:tcPr>
            <w:tcW w:type="dxa" w:w="1728"/>
          </w:tcPr>
          <w:p>
            <w:r>
              <w:rPr>
                <w:sz w:val="18"/>
              </w:rPr>
              <w:t>Operations Mgr</w:t>
            </w:r>
          </w:p>
        </w:tc>
        <w:tc>
          <w:tcPr>
            <w:tcW w:type="dxa" w:w="1728"/>
          </w:tcPr>
          <w:p>
            <w:r>
              <w:rPr>
                <w:sz w:val="18"/>
              </w:rPr>
              <w:t>upload_logs</w:t>
            </w:r>
          </w:p>
        </w:tc>
        <w:tc>
          <w:tcPr>
            <w:tcW w:type="dxa" w:w="1728"/>
          </w:tcPr>
          <w:p>
            <w:r>
              <w:rPr>
                <w:sz w:val="18"/>
              </w:rPr>
              <w:t>Type, Date, Status</w:t>
            </w:r>
          </w:p>
        </w:tc>
        <w:tc>
          <w:tcPr>
            <w:tcW w:type="dxa" w:w="1728"/>
          </w:tcPr>
          <w:p>
            <w:r>
              <w:rPr>
                <w:sz w:val="18"/>
              </w:rPr>
              <w:t>Real-time</w:t>
            </w:r>
          </w:p>
        </w:tc>
      </w:tr>
      <w:tr>
        <w:tc>
          <w:tcPr>
            <w:tcW w:type="dxa" w:w="1728"/>
          </w:tcPr>
          <w:p>
            <w:r>
              <w:rPr>
                <w:sz w:val="18"/>
              </w:rPr>
              <w:t>Opportunity Pipeline Report</w:t>
            </w:r>
          </w:p>
        </w:tc>
        <w:tc>
          <w:tcPr>
            <w:tcW w:type="dxa" w:w="1728"/>
          </w:tcPr>
          <w:p>
            <w:r>
              <w:rPr>
                <w:sz w:val="18"/>
              </w:rPr>
              <w:t>SRM, Branch Mgr</w:t>
            </w:r>
          </w:p>
        </w:tc>
        <w:tc>
          <w:tcPr>
            <w:tcW w:type="dxa" w:w="1728"/>
          </w:tcPr>
          <w:p>
            <w:r>
              <w:rPr>
                <w:sz w:val="18"/>
              </w:rPr>
              <w:t>opportunities</w:t>
            </w:r>
          </w:p>
        </w:tc>
        <w:tc>
          <w:tcPr>
            <w:tcW w:type="dxa" w:w="1728"/>
          </w:tcPr>
          <w:p>
            <w:r>
              <w:rPr>
                <w:sz w:val="18"/>
              </w:rPr>
              <w:t>Stage, Product, RM, Date</w:t>
            </w:r>
          </w:p>
        </w:tc>
        <w:tc>
          <w:tcPr>
            <w:tcW w:type="dxa" w:w="1728"/>
          </w:tcPr>
          <w:p>
            <w:r>
              <w:rPr>
                <w:sz w:val="18"/>
              </w:rPr>
              <w:t>Real-time</w:t>
            </w:r>
          </w:p>
        </w:tc>
      </w:tr>
    </w:tbl>
    <w:p/>
    <w:p>
      <w:r>
        <w:t>All reports support: export to Excel (.xlsx), export to PDF, date range filtering, and drill-down to source records. Dashboard tiles on RM Workspace refresh automatically every 5 minutes.</w:t>
      </w:r>
    </w:p>
    <w:p>
      <w:r>
        <w:br w:type="page"/>
      </w:r>
    </w:p>
    <w:p>
      <w:pPr>
        <w:pStyle w:val="Heading1"/>
      </w:pPr>
      <w:r>
        <w:t>12. Migration &amp; Launch Plan</w:t>
      </w:r>
    </w:p>
    <w:p>
      <w:pPr>
        <w:pStyle w:val="Heading2"/>
      </w:pPr>
      <w:r>
        <w:t>12.1 Data Migration</w:t>
      </w:r>
    </w:p>
    <w:p>
      <w:r>
        <w:t>No existing lead/prospect data to migrate (greenfield module). However, the module must be able to: (1) Reference existing clients table for prospect-to-customer linking and lead rule generation. (2) Reference existing users, roles, branches, and legalEntities tables for RM assignment and branch mapping. (3) Import negative/blacklists from external sources (CSV/Excel upload on day 1).</w:t>
      </w:r>
    </w:p>
    <w:p>
      <w:pPr>
        <w:pStyle w:val="Heading2"/>
      </w:pPr>
      <w:r>
        <w:t>12.2 Phased Rollout</w:t>
      </w:r>
    </w:p>
    <w:p>
      <w:pPr>
        <w:pStyle w:val="Heading3"/>
      </w:pPr>
      <w:r>
        <w:t>Phase 1 — Foundation (v1.0)</w:t>
      </w:r>
    </w:p>
    <w:p>
      <w:pPr>
        <w:pStyle w:val="ListBullet"/>
      </w:pPr>
      <w:r>
        <w:t>Lead CRUD with dedupe and blacklist screening (FR-001 through FR-007)</w:t>
      </w:r>
    </w:p>
    <w:p>
      <w:pPr>
        <w:pStyle w:val="ListBullet"/>
      </w:pPr>
      <w:r>
        <w:t>Prospect CRUD with dedupe and blacklist screening (FR-018 through FR-022)</w:t>
      </w:r>
    </w:p>
    <w:p>
      <w:pPr>
        <w:pStyle w:val="ListBullet"/>
      </w:pPr>
      <w:r>
        <w:t>Lead-to-Prospect conversion (FR-023)</w:t>
      </w:r>
    </w:p>
    <w:p>
      <w:pPr>
        <w:pStyle w:val="ListBullet"/>
      </w:pPr>
      <w:r>
        <w:t>Prospect-to-Customer mapping (FR-024)</w:t>
      </w:r>
    </w:p>
    <w:p>
      <w:pPr>
        <w:pStyle w:val="ListBullet"/>
      </w:pPr>
      <w:r>
        <w:t>My Leads and My Prospects dashboards (FR-005, FR-019)</w:t>
      </w:r>
    </w:p>
    <w:p>
      <w:pPr>
        <w:pStyle w:val="ListBullet"/>
      </w:pPr>
      <w:r>
        <w:t>Negative list management</w:t>
      </w:r>
    </w:p>
    <w:p>
      <w:pPr>
        <w:pStyle w:val="ListBullet"/>
      </w:pPr>
      <w:r>
        <w:t>Basic audit trail</w:t>
      </w:r>
    </w:p>
    <w:p>
      <w:pPr>
        <w:pStyle w:val="Heading3"/>
      </w:pPr>
      <w:r>
        <w:t>Phase 2 — Campaign &amp; Lists (v1.1)</w:t>
      </w:r>
    </w:p>
    <w:p>
      <w:pPr>
        <w:pStyle w:val="ListBullet"/>
      </w:pPr>
      <w:r>
        <w:t>Lead Rule Engine (FR-008, FR-009)</w:t>
      </w:r>
    </w:p>
    <w:p>
      <w:pPr>
        <w:pStyle w:val="ListBullet"/>
      </w:pPr>
      <w:r>
        <w:t>Lead List Management (FR-010, FR-011)</w:t>
      </w:r>
    </w:p>
    <w:p>
      <w:pPr>
        <w:pStyle w:val="ListBullet"/>
      </w:pPr>
      <w:r>
        <w:t>Campaign Management full lifecycle (FR-012 through FR-017)</w:t>
      </w:r>
    </w:p>
    <w:p>
      <w:pPr>
        <w:pStyle w:val="ListBullet"/>
      </w:pPr>
      <w:r>
        <w:t>Campaign Dashboard (FR-016)</w:t>
      </w:r>
    </w:p>
    <w:p>
      <w:pPr>
        <w:pStyle w:val="ListBullet"/>
      </w:pPr>
      <w:r>
        <w:t>Conversion History &amp; Analytics (FR-025)</w:t>
      </w:r>
    </w:p>
    <w:p>
      <w:pPr>
        <w:pStyle w:val="Heading3"/>
      </w:pPr>
      <w:r>
        <w:t>Phase 3 — Engagement Tools (v1.2)</w:t>
      </w:r>
    </w:p>
    <w:p>
      <w:pPr>
        <w:pStyle w:val="ListBullet"/>
      </w:pPr>
      <w:r>
        <w:t>Calendar &amp; Meeting Management (FR-026, FR-027, FR-028)</w:t>
      </w:r>
    </w:p>
    <w:p>
      <w:pPr>
        <w:pStyle w:val="ListBullet"/>
      </w:pPr>
      <w:r>
        <w:t>Call Report Management (FR-029 through FR-032)</w:t>
      </w:r>
    </w:p>
    <w:p>
      <w:pPr>
        <w:pStyle w:val="ListBullet"/>
      </w:pPr>
      <w:r>
        <w:t>Opportunity Pipeline (FR-031)</w:t>
      </w:r>
    </w:p>
    <w:p>
      <w:pPr>
        <w:pStyle w:val="ListBullet"/>
      </w:pPr>
      <w:r>
        <w:t>Task Management (FR-037)</w:t>
      </w:r>
    </w:p>
    <w:p>
      <w:pPr>
        <w:pStyle w:val="Heading3"/>
      </w:pPr>
      <w:r>
        <w:t>Phase 4 — Operations &amp; Governance (v1.3)</w:t>
      </w:r>
    </w:p>
    <w:p>
      <w:pPr>
        <w:pStyle w:val="ListBullet"/>
      </w:pPr>
      <w:r>
        <w:t>Handover &amp; Delegation (FR-033, FR-034)</w:t>
      </w:r>
    </w:p>
    <w:p>
      <w:pPr>
        <w:pStyle w:val="ListBullet"/>
      </w:pPr>
      <w:r>
        <w:t>Service Request Management (FR-035, FR-036)</w:t>
      </w:r>
    </w:p>
    <w:p>
      <w:pPr>
        <w:pStyle w:val="ListBullet"/>
      </w:pPr>
      <w:r>
        <w:t>All reporting dashboards (Section 11)</w:t>
      </w:r>
    </w:p>
    <w:p>
      <w:pPr>
        <w:pStyle w:val="ListBullet"/>
      </w:pPr>
      <w:r>
        <w:t>Notification system (Section 10)</w:t>
      </w:r>
    </w:p>
    <w:p>
      <w:pPr>
        <w:pStyle w:val="Heading2"/>
      </w:pPr>
      <w:r>
        <w:t>12.3 Go-Live Checklist</w:t>
      </w:r>
    </w:p>
    <w:p>
      <w:pPr>
        <w:pStyle w:val="ListBullet"/>
      </w:pPr>
      <w:r>
        <w:t>All Phase 1 functional requirements implemented and tested</w:t>
      </w:r>
    </w:p>
    <w:p>
      <w:pPr>
        <w:pStyle w:val="ListBullet"/>
      </w:pPr>
      <w:r>
        <w:t>Dedupe rules configured for all entity types</w:t>
      </w:r>
    </w:p>
    <w:p>
      <w:pPr>
        <w:pStyle w:val="ListBullet"/>
      </w:pPr>
      <w:r>
        <w:t>Negative/blacklist data loaded</w:t>
      </w:r>
    </w:p>
    <w:p>
      <w:pPr>
        <w:pStyle w:val="ListBullet"/>
      </w:pPr>
      <w:r>
        <w:t>User roles and permissions configured</w:t>
      </w:r>
    </w:p>
    <w:p>
      <w:pPr>
        <w:pStyle w:val="ListBullet"/>
      </w:pPr>
      <w:r>
        <w:t>Branch and legal entity mappings verified</w:t>
      </w:r>
    </w:p>
    <w:p>
      <w:pPr>
        <w:pStyle w:val="ListBullet"/>
      </w:pPr>
      <w:r>
        <w:t>RM user accounts created and mapped to branches</w:t>
      </w:r>
    </w:p>
    <w:p>
      <w:pPr>
        <w:pStyle w:val="ListBullet"/>
      </w:pPr>
      <w:r>
        <w:t>Email/SMS gateway configured and tested</w:t>
      </w:r>
    </w:p>
    <w:p>
      <w:pPr>
        <w:pStyle w:val="ListBullet"/>
      </w:pPr>
      <w:r>
        <w:t>UAT sign-off from business stakeholders</w:t>
      </w:r>
    </w:p>
    <w:p>
      <w:pPr>
        <w:pStyle w:val="ListBullet"/>
      </w:pPr>
      <w:r>
        <w:t>Performance testing completed (load test with 200 concurrent users)</w:t>
      </w:r>
    </w:p>
    <w:p>
      <w:pPr>
        <w:pStyle w:val="ListBullet"/>
      </w:pPr>
      <w:r>
        <w:t>Security audit passed (OWASP top 10 verified)</w:t>
      </w:r>
    </w:p>
    <w:p>
      <w:pPr>
        <w:pStyle w:val="ListBullet"/>
      </w:pPr>
      <w:r>
        <w:t>Data backup and recovery procedures tested</w:t>
      </w:r>
    </w:p>
    <w:p>
      <w:pPr>
        <w:pStyle w:val="ListBullet"/>
      </w:pPr>
      <w:r>
        <w:t>User training materials prepared and training sessions completed</w:t>
      </w:r>
    </w:p>
    <w:p>
      <w:pPr>
        <w:pStyle w:val="ListBullet"/>
      </w:pPr>
      <w:r>
        <w:t>Production deployment runbook documented</w:t>
      </w:r>
    </w:p>
    <w:p>
      <w:r>
        <w:br w:type="page"/>
      </w:r>
    </w:p>
    <w:p>
      <w:pPr>
        <w:pStyle w:val="Heading1"/>
      </w:pPr>
      <w:r>
        <w:t>13. Glossary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Definition</w:t>
            </w:r>
          </w:p>
        </w:tc>
      </w:tr>
      <w:tr>
        <w:tc>
          <w:tcPr>
            <w:tcW w:type="dxa" w:w="4320"/>
          </w:tcPr>
          <w:p>
            <w:r>
              <w:rPr>
                <w:sz w:val="18"/>
              </w:rPr>
              <w:t>AUM</w:t>
            </w:r>
          </w:p>
        </w:tc>
        <w:tc>
          <w:tcPr>
            <w:tcW w:type="dxa" w:w="4320"/>
          </w:tcPr>
          <w:p>
            <w:r>
              <w:rPr>
                <w:sz w:val="18"/>
              </w:rPr>
              <w:t>Assets Under Management — total market value of assets managed on behalf of a client</w:t>
            </w:r>
          </w:p>
        </w:tc>
      </w:tr>
      <w:tr>
        <w:tc>
          <w:tcPr>
            <w:tcW w:type="dxa" w:w="4320"/>
          </w:tcPr>
          <w:p>
            <w:r>
              <w:rPr>
                <w:sz w:val="18"/>
              </w:rPr>
              <w:t>CIF</w:t>
            </w:r>
          </w:p>
        </w:tc>
        <w:tc>
          <w:tcPr>
            <w:tcW w:type="dxa" w:w="4320"/>
          </w:tcPr>
          <w:p>
            <w:r>
              <w:rPr>
                <w:sz w:val="18"/>
              </w:rPr>
              <w:t>Customer Information File — unique identifier for a bank customer in core banking</w:t>
            </w:r>
          </w:p>
        </w:tc>
      </w:tr>
      <w:tr>
        <w:tc>
          <w:tcPr>
            <w:tcW w:type="dxa" w:w="4320"/>
          </w:tcPr>
          <w:p>
            <w:r>
              <w:rPr>
                <w:sz w:val="18"/>
              </w:rPr>
              <w:t>Dedupe</w:t>
            </w:r>
          </w:p>
        </w:tc>
        <w:tc>
          <w:tcPr>
            <w:tcW w:type="dxa" w:w="4320"/>
          </w:tcPr>
          <w:p>
            <w:r>
              <w:rPr>
                <w:sz w:val="18"/>
              </w:rPr>
              <w:t>De-duplication — process of checking for duplicate records before creation</w:t>
            </w:r>
          </w:p>
        </w:tc>
      </w:tr>
      <w:tr>
        <w:tc>
          <w:tcPr>
            <w:tcW w:type="dxa" w:w="4320"/>
          </w:tcPr>
          <w:p>
            <w:r>
              <w:rPr>
                <w:sz w:val="18"/>
              </w:rPr>
              <w:t>HNI</w:t>
            </w:r>
          </w:p>
        </w:tc>
        <w:tc>
          <w:tcPr>
            <w:tcW w:type="dxa" w:w="4320"/>
          </w:tcPr>
          <w:p>
            <w:r>
              <w:rPr>
                <w:sz w:val="18"/>
              </w:rPr>
              <w:t>High Net-worth Individual — client with significant investable assets (typically &gt;$1M)</w:t>
            </w:r>
          </w:p>
        </w:tc>
      </w:tr>
      <w:tr>
        <w:tc>
          <w:tcPr>
            <w:tcW w:type="dxa" w:w="4320"/>
          </w:tcPr>
          <w:p>
            <w:r>
              <w:rPr>
                <w:sz w:val="18"/>
              </w:rPr>
              <w:t>IMA</w:t>
            </w:r>
          </w:p>
        </w:tc>
        <w:tc>
          <w:tcPr>
            <w:tcW w:type="dxa" w:w="4320"/>
          </w:tcPr>
          <w:p>
            <w:r>
              <w:rPr>
                <w:sz w:val="18"/>
              </w:rPr>
              <w:t>Investment Management Account — a trust product type for directed or discretionary investment management</w:t>
            </w:r>
          </w:p>
        </w:tc>
      </w:tr>
      <w:tr>
        <w:tc>
          <w:tcPr>
            <w:tcW w:type="dxa" w:w="4320"/>
          </w:tcPr>
          <w:p>
            <w:r>
              <w:rPr>
                <w:sz w:val="18"/>
              </w:rPr>
              <w:t>Lead</w:t>
            </w:r>
          </w:p>
        </w:tc>
        <w:tc>
          <w:tcPr>
            <w:tcW w:type="dxa" w:w="4320"/>
          </w:tcPr>
          <w:p>
            <w:r>
              <w:rPr>
                <w:sz w:val="18"/>
              </w:rPr>
              <w:t>A potential buyer or recipient of marketing communication; unqualified contact</w:t>
            </w:r>
          </w:p>
        </w:tc>
      </w:tr>
      <w:tr>
        <w:tc>
          <w:tcPr>
            <w:tcW w:type="dxa" w:w="4320"/>
          </w:tcPr>
          <w:p>
            <w:r>
              <w:rPr>
                <w:sz w:val="18"/>
              </w:rPr>
              <w:t>Lead Rule</w:t>
            </w:r>
          </w:p>
        </w:tc>
        <w:tc>
          <w:tcPr>
            <w:tcW w:type="dxa" w:w="4320"/>
          </w:tcPr>
          <w:p>
            <w:r>
              <w:rPr>
                <w:sz w:val="18"/>
              </w:rPr>
              <w:t>Filter criteria used to automatically identify target leads from the existing customer base</w:t>
            </w:r>
          </w:p>
        </w:tc>
      </w:tr>
      <w:tr>
        <w:tc>
          <w:tcPr>
            <w:tcW w:type="dxa" w:w="4320"/>
          </w:tcPr>
          <w:p>
            <w:r>
              <w:rPr>
                <w:sz w:val="18"/>
              </w:rPr>
              <w:t>Maker-Checker</w:t>
            </w:r>
          </w:p>
        </w:tc>
        <w:tc>
          <w:tcPr>
            <w:tcW w:type="dxa" w:w="4320"/>
          </w:tcPr>
          <w:p>
            <w:r>
              <w:rPr>
                <w:sz w:val="18"/>
              </w:rPr>
              <w:t>Dual-control workflow where one user creates/modifies (maker) and another authorizes (checker)</w:t>
            </w:r>
          </w:p>
        </w:tc>
      </w:tr>
      <w:tr>
        <w:tc>
          <w:tcPr>
            <w:tcW w:type="dxa" w:w="4320"/>
          </w:tcPr>
          <w:p>
            <w:r>
              <w:rPr>
                <w:sz w:val="18"/>
              </w:rPr>
              <w:t>Negative List</w:t>
            </w:r>
          </w:p>
        </w:tc>
        <w:tc>
          <w:tcPr>
            <w:tcW w:type="dxa" w:w="4320"/>
          </w:tcPr>
          <w:p>
            <w:r>
              <w:rPr>
                <w:sz w:val="18"/>
              </w:rPr>
              <w:t>Pre-uploaded list of individuals/entities flagged for compliance reasons (sanctions, fraud, etc.)</w:t>
            </w:r>
          </w:p>
        </w:tc>
      </w:tr>
      <w:tr>
        <w:tc>
          <w:tcPr>
            <w:tcW w:type="dxa" w:w="4320"/>
          </w:tcPr>
          <w:p>
            <w:r>
              <w:rPr>
                <w:sz w:val="18"/>
              </w:rPr>
              <w:t>PEP</w:t>
            </w:r>
          </w:p>
        </w:tc>
        <w:tc>
          <w:tcPr>
            <w:tcW w:type="dxa" w:w="4320"/>
          </w:tcPr>
          <w:p>
            <w:r>
              <w:rPr>
                <w:sz w:val="18"/>
              </w:rPr>
              <w:t>Politically Exposed Person — individual with prominent public function requiring enhanced due diligence</w:t>
            </w:r>
          </w:p>
        </w:tc>
      </w:tr>
      <w:tr>
        <w:tc>
          <w:tcPr>
            <w:tcW w:type="dxa" w:w="4320"/>
          </w:tcPr>
          <w:p>
            <w:r>
              <w:rPr>
                <w:sz w:val="18"/>
              </w:rPr>
              <w:t>PMT</w:t>
            </w:r>
          </w:p>
        </w:tc>
        <w:tc>
          <w:tcPr>
            <w:tcW w:type="dxa" w:w="4320"/>
          </w:tcPr>
          <w:p>
            <w:r>
              <w:rPr>
                <w:sz w:val="18"/>
              </w:rPr>
              <w:t>Personal Management Trust — a trust product type</w:t>
            </w:r>
          </w:p>
        </w:tc>
      </w:tr>
      <w:tr>
        <w:tc>
          <w:tcPr>
            <w:tcW w:type="dxa" w:w="4320"/>
          </w:tcPr>
          <w:p>
            <w:r>
              <w:rPr>
                <w:sz w:val="18"/>
              </w:rPr>
              <w:t>Prospect</w:t>
            </w:r>
          </w:p>
        </w:tc>
        <w:tc>
          <w:tcPr>
            <w:tcW w:type="dxa" w:w="4320"/>
          </w:tcPr>
          <w:p>
            <w:r>
              <w:rPr>
                <w:sz w:val="18"/>
              </w:rPr>
              <w:t>A qualified lead with high potential to become a wealth management customer</w:t>
            </w:r>
          </w:p>
        </w:tc>
      </w:tr>
      <w:tr>
        <w:tc>
          <w:tcPr>
            <w:tcW w:type="dxa" w:w="4320"/>
          </w:tcPr>
          <w:p>
            <w:r>
              <w:rPr>
                <w:sz w:val="18"/>
              </w:rPr>
              <w:t>RM</w:t>
            </w:r>
          </w:p>
        </w:tc>
        <w:tc>
          <w:tcPr>
            <w:tcW w:type="dxa" w:w="4320"/>
          </w:tcPr>
          <w:p>
            <w:r>
              <w:rPr>
                <w:sz w:val="18"/>
              </w:rPr>
              <w:t>Relationship Manager — front-office wealth advisor managing client relationships</w:t>
            </w:r>
          </w:p>
        </w:tc>
      </w:tr>
      <w:tr>
        <w:tc>
          <w:tcPr>
            <w:tcW w:type="dxa" w:w="4320"/>
          </w:tcPr>
          <w:p>
            <w:r>
              <w:rPr>
                <w:sz w:val="18"/>
              </w:rPr>
              <w:t>SLA</w:t>
            </w:r>
          </w:p>
        </w:tc>
        <w:tc>
          <w:tcPr>
            <w:tcW w:type="dxa" w:w="4320"/>
          </w:tcPr>
          <w:p>
            <w:r>
              <w:rPr>
                <w:sz w:val="18"/>
              </w:rPr>
              <w:t>Service Level Agreement — committed response/resolution time for service requests</w:t>
            </w:r>
          </w:p>
        </w:tc>
      </w:tr>
      <w:tr>
        <w:tc>
          <w:tcPr>
            <w:tcW w:type="dxa" w:w="4320"/>
          </w:tcPr>
          <w:p>
            <w:r>
              <w:rPr>
                <w:sz w:val="18"/>
              </w:rPr>
              <w:t>SRM</w:t>
            </w:r>
          </w:p>
        </w:tc>
        <w:tc>
          <w:tcPr>
            <w:tcW w:type="dxa" w:w="4320"/>
          </w:tcPr>
          <w:p>
            <w:r>
              <w:rPr>
                <w:sz w:val="18"/>
              </w:rPr>
              <w:t>Senior Relationship Manager — supervises a team of RMs</w:t>
            </w:r>
          </w:p>
        </w:tc>
      </w:tr>
      <w:tr>
        <w:tc>
          <w:tcPr>
            <w:tcW w:type="dxa" w:w="4320"/>
          </w:tcPr>
          <w:p>
            <w:r>
              <w:rPr>
                <w:sz w:val="18"/>
              </w:rPr>
              <w:t>Soft Stop</w:t>
            </w:r>
          </w:p>
        </w:tc>
        <w:tc>
          <w:tcPr>
            <w:tcW w:type="dxa" w:w="4320"/>
          </w:tcPr>
          <w:p>
            <w:r>
              <w:rPr>
                <w:sz w:val="18"/>
              </w:rPr>
              <w:t>Dedupe warning that allows user to override with documented reason</w:t>
            </w:r>
          </w:p>
        </w:tc>
      </w:tr>
      <w:tr>
        <w:tc>
          <w:tcPr>
            <w:tcW w:type="dxa" w:w="4320"/>
          </w:tcPr>
          <w:p>
            <w:r>
              <w:rPr>
                <w:sz w:val="18"/>
              </w:rPr>
              <w:t>Hard Stop</w:t>
            </w:r>
          </w:p>
        </w:tc>
        <w:tc>
          <w:tcPr>
            <w:tcW w:type="dxa" w:w="4320"/>
          </w:tcPr>
          <w:p>
            <w:r>
              <w:rPr>
                <w:sz w:val="18"/>
              </w:rPr>
              <w:t>Dedupe/screening block that prevents the user from proceeding</w:t>
            </w:r>
          </w:p>
        </w:tc>
      </w:tr>
      <w:tr>
        <w:tc>
          <w:tcPr>
            <w:tcW w:type="dxa" w:w="4320"/>
          </w:tcPr>
          <w:p>
            <w:r>
              <w:rPr>
                <w:sz w:val="18"/>
              </w:rPr>
              <w:t>TRV</w:t>
            </w:r>
          </w:p>
        </w:tc>
        <w:tc>
          <w:tcPr>
            <w:tcW w:type="dxa" w:w="4320"/>
          </w:tcPr>
          <w:p>
            <w:r>
              <w:rPr>
                <w:sz w:val="18"/>
              </w:rPr>
              <w:t>Total Relationship Value — aggregate value of all products and services for a client</w:t>
            </w:r>
          </w:p>
        </w:tc>
      </w:tr>
      <w:tr>
        <w:tc>
          <w:tcPr>
            <w:tcW w:type="dxa" w:w="4320"/>
          </w:tcPr>
          <w:p>
            <w:r>
              <w:rPr>
                <w:sz w:val="18"/>
              </w:rPr>
              <w:t>UHNI</w:t>
            </w:r>
          </w:p>
        </w:tc>
        <w:tc>
          <w:tcPr>
            <w:tcW w:type="dxa" w:w="4320"/>
          </w:tcPr>
          <w:p>
            <w:r>
              <w:rPr>
                <w:sz w:val="18"/>
              </w:rPr>
              <w:t>Ultra High Net-worth Individual — client with very significant wealth (typically &gt;$30M)</w:t>
            </w:r>
          </w:p>
        </w:tc>
      </w:tr>
      <w:tr>
        <w:tc>
          <w:tcPr>
            <w:tcW w:type="dxa" w:w="4320"/>
          </w:tcPr>
          <w:p>
            <w:r>
              <w:rPr>
                <w:sz w:val="18"/>
              </w:rPr>
              <w:t>UITF</w:t>
            </w:r>
          </w:p>
        </w:tc>
        <w:tc>
          <w:tcPr>
            <w:tcW w:type="dxa" w:w="4320"/>
          </w:tcPr>
          <w:p>
            <w:r>
              <w:rPr>
                <w:sz w:val="18"/>
              </w:rPr>
              <w:t>Unit Investment Trust Fund — a pooled trust fund product type</w:t>
            </w:r>
          </w:p>
        </w:tc>
      </w:tr>
    </w:tbl>
    <w:p/>
    <w:p>
      <w:r>
        <w:br w:type="page"/>
      </w:r>
    </w:p>
    <w:p>
      <w:pPr>
        <w:pStyle w:val="Heading1"/>
      </w:pPr>
      <w:r>
        <w:t>14. Appendices</w:t>
      </w:r>
    </w:p>
    <w:p>
      <w:pPr>
        <w:pStyle w:val="Heading2"/>
      </w:pPr>
      <w:r>
        <w:t>14.1 Lead Upload CSV Template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Required</w:t>
            </w:r>
          </w:p>
        </w:tc>
        <w:tc>
          <w:tcPr>
            <w:tcW w:type="dxa" w:w="2160"/>
          </w:tcPr>
          <w:p>
            <w:r>
              <w:rPr>
                <w:b/>
                <w:sz w:val="18"/>
              </w:rPr>
              <w:t>Format</w:t>
            </w:r>
          </w:p>
        </w:tc>
        <w:tc>
          <w:tcPr>
            <w:tcW w:type="dxa" w:w="2160"/>
          </w:tcPr>
          <w:p>
            <w:r>
              <w:rPr>
                <w:b/>
                <w:sz w:val="18"/>
              </w:rPr>
              <w:t>Example</w:t>
            </w:r>
          </w:p>
        </w:tc>
      </w:tr>
      <w:tr>
        <w:tc>
          <w:tcPr>
            <w:tcW w:type="dxa" w:w="2160"/>
          </w:tcPr>
          <w:p>
            <w:r>
              <w:rPr>
                <w:sz w:val="18"/>
              </w:rPr>
              <w:t>First Name</w:t>
            </w:r>
          </w:p>
        </w:tc>
        <w:tc>
          <w:tcPr>
            <w:tcW w:type="dxa" w:w="2160"/>
          </w:tcPr>
          <w:p>
            <w:r>
              <w:rPr>
                <w:sz w:val="18"/>
              </w:rPr>
              <w:t>Yes</w:t>
            </w:r>
          </w:p>
        </w:tc>
        <w:tc>
          <w:tcPr>
            <w:tcW w:type="dxa" w:w="2160"/>
          </w:tcPr>
          <w:p>
            <w:r>
              <w:rPr>
                <w:sz w:val="18"/>
              </w:rPr>
              <w:t>Text, max 100</w:t>
            </w:r>
          </w:p>
        </w:tc>
        <w:tc>
          <w:tcPr>
            <w:tcW w:type="dxa" w:w="2160"/>
          </w:tcPr>
          <w:p>
            <w:r>
              <w:rPr>
                <w:sz w:val="18"/>
              </w:rPr>
              <w:t>Rajesh</w:t>
            </w:r>
          </w:p>
        </w:tc>
      </w:tr>
      <w:tr>
        <w:tc>
          <w:tcPr>
            <w:tcW w:type="dxa" w:w="2160"/>
          </w:tcPr>
          <w:p>
            <w:r>
              <w:rPr>
                <w:sz w:val="18"/>
              </w:rPr>
              <w:t>Last Name</w:t>
            </w:r>
          </w:p>
        </w:tc>
        <w:tc>
          <w:tcPr>
            <w:tcW w:type="dxa" w:w="2160"/>
          </w:tcPr>
          <w:p>
            <w:r>
              <w:rPr>
                <w:sz w:val="18"/>
              </w:rPr>
              <w:t>Yes</w:t>
            </w:r>
          </w:p>
        </w:tc>
        <w:tc>
          <w:tcPr>
            <w:tcW w:type="dxa" w:w="2160"/>
          </w:tcPr>
          <w:p>
            <w:r>
              <w:rPr>
                <w:sz w:val="18"/>
              </w:rPr>
              <w:t>Text, max 100</w:t>
            </w:r>
          </w:p>
        </w:tc>
        <w:tc>
          <w:tcPr>
            <w:tcW w:type="dxa" w:w="2160"/>
          </w:tcPr>
          <w:p>
            <w:r>
              <w:rPr>
                <w:sz w:val="18"/>
              </w:rPr>
              <w:t>Kumar</w:t>
            </w:r>
          </w:p>
        </w:tc>
      </w:tr>
      <w:tr>
        <w:tc>
          <w:tcPr>
            <w:tcW w:type="dxa" w:w="2160"/>
          </w:tcPr>
          <w:p>
            <w:r>
              <w:rPr>
                <w:sz w:val="18"/>
              </w:rPr>
              <w:t>Email</w:t>
            </w:r>
          </w:p>
        </w:tc>
        <w:tc>
          <w:tcPr>
            <w:tcW w:type="dxa" w:w="2160"/>
          </w:tcPr>
          <w:p>
            <w:r>
              <w:rPr>
                <w:sz w:val="18"/>
              </w:rPr>
              <w:t>Yes*</w:t>
            </w:r>
          </w:p>
        </w:tc>
        <w:tc>
          <w:tcPr>
            <w:tcW w:type="dxa" w:w="2160"/>
          </w:tcPr>
          <w:p>
            <w:r>
              <w:rPr>
                <w:sz w:val="18"/>
              </w:rPr>
              <w:t>Valid email</w:t>
            </w:r>
          </w:p>
        </w:tc>
        <w:tc>
          <w:tcPr>
            <w:tcW w:type="dxa" w:w="2160"/>
          </w:tcPr>
          <w:p>
            <w:r>
              <w:rPr>
                <w:sz w:val="18"/>
              </w:rPr>
              <w:t>rajesh@email.com</w:t>
            </w:r>
          </w:p>
        </w:tc>
      </w:tr>
      <w:tr>
        <w:tc>
          <w:tcPr>
            <w:tcW w:type="dxa" w:w="2160"/>
          </w:tcPr>
          <w:p>
            <w:r>
              <w:rPr>
                <w:sz w:val="18"/>
              </w:rPr>
              <w:t>Phone Country Code</w:t>
            </w:r>
          </w:p>
        </w:tc>
        <w:tc>
          <w:tcPr>
            <w:tcW w:type="dxa" w:w="2160"/>
          </w:tcPr>
          <w:p>
            <w:r>
              <w:rPr>
                <w:sz w:val="18"/>
              </w:rPr>
              <w:t>Yes*</w:t>
            </w:r>
          </w:p>
        </w:tc>
        <w:tc>
          <w:tcPr>
            <w:tcW w:type="dxa" w:w="2160"/>
          </w:tcPr>
          <w:p>
            <w:r>
              <w:rPr>
                <w:sz w:val="18"/>
              </w:rPr>
              <w:t>+XX</w:t>
            </w:r>
          </w:p>
        </w:tc>
        <w:tc>
          <w:tcPr>
            <w:tcW w:type="dxa" w:w="2160"/>
          </w:tcPr>
          <w:p>
            <w:r>
              <w:rPr>
                <w:sz w:val="18"/>
              </w:rPr>
              <w:t>+91</w:t>
            </w:r>
          </w:p>
        </w:tc>
      </w:tr>
      <w:tr>
        <w:tc>
          <w:tcPr>
            <w:tcW w:type="dxa" w:w="2160"/>
          </w:tcPr>
          <w:p>
            <w:r>
              <w:rPr>
                <w:sz w:val="18"/>
              </w:rPr>
              <w:t>Phone Number</w:t>
            </w:r>
          </w:p>
        </w:tc>
        <w:tc>
          <w:tcPr>
            <w:tcW w:type="dxa" w:w="2160"/>
          </w:tcPr>
          <w:p>
            <w:r>
              <w:rPr>
                <w:sz w:val="18"/>
              </w:rPr>
              <w:t>Yes*</w:t>
            </w:r>
          </w:p>
        </w:tc>
        <w:tc>
          <w:tcPr>
            <w:tcW w:type="dxa" w:w="2160"/>
          </w:tcPr>
          <w:p>
            <w:r>
              <w:rPr>
                <w:sz w:val="18"/>
              </w:rPr>
              <w:t>7-15 digits</w:t>
            </w:r>
          </w:p>
        </w:tc>
        <w:tc>
          <w:tcPr>
            <w:tcW w:type="dxa" w:w="2160"/>
          </w:tcPr>
          <w:p>
            <w:r>
              <w:rPr>
                <w:sz w:val="18"/>
              </w:rPr>
              <w:t>9876543210</w:t>
            </w:r>
          </w:p>
        </w:tc>
      </w:tr>
      <w:tr>
        <w:tc>
          <w:tcPr>
            <w:tcW w:type="dxa" w:w="2160"/>
          </w:tcPr>
          <w:p>
            <w:r>
              <w:rPr>
                <w:sz w:val="18"/>
              </w:rPr>
              <w:t>Date of Birth</w:t>
            </w:r>
          </w:p>
        </w:tc>
        <w:tc>
          <w:tcPr>
            <w:tcW w:type="dxa" w:w="2160"/>
          </w:tcPr>
          <w:p>
            <w:r>
              <w:rPr>
                <w:sz w:val="18"/>
              </w:rPr>
              <w:t>No</w:t>
            </w:r>
          </w:p>
        </w:tc>
        <w:tc>
          <w:tcPr>
            <w:tcW w:type="dxa" w:w="2160"/>
          </w:tcPr>
          <w:p>
            <w:r>
              <w:rPr>
                <w:sz w:val="18"/>
              </w:rPr>
              <w:t>YYYY-MM-DD</w:t>
            </w:r>
          </w:p>
        </w:tc>
        <w:tc>
          <w:tcPr>
            <w:tcW w:type="dxa" w:w="2160"/>
          </w:tcPr>
          <w:p>
            <w:r>
              <w:rPr>
                <w:sz w:val="18"/>
              </w:rPr>
              <w:t>1975-03-15</w:t>
            </w:r>
          </w:p>
        </w:tc>
      </w:tr>
      <w:tr>
        <w:tc>
          <w:tcPr>
            <w:tcW w:type="dxa" w:w="2160"/>
          </w:tcPr>
          <w:p>
            <w:r>
              <w:rPr>
                <w:sz w:val="18"/>
              </w:rPr>
              <w:t>Nationality</w:t>
            </w:r>
          </w:p>
        </w:tc>
        <w:tc>
          <w:tcPr>
            <w:tcW w:type="dxa" w:w="2160"/>
          </w:tcPr>
          <w:p>
            <w:r>
              <w:rPr>
                <w:sz w:val="18"/>
              </w:rPr>
              <w:t>No</w:t>
            </w:r>
          </w:p>
        </w:tc>
        <w:tc>
          <w:tcPr>
            <w:tcW w:type="dxa" w:w="2160"/>
          </w:tcPr>
          <w:p>
            <w:r>
              <w:rPr>
                <w:sz w:val="18"/>
              </w:rPr>
              <w:t>Country name</w:t>
            </w:r>
          </w:p>
        </w:tc>
        <w:tc>
          <w:tcPr>
            <w:tcW w:type="dxa" w:w="2160"/>
          </w:tcPr>
          <w:p>
            <w:r>
              <w:rPr>
                <w:sz w:val="18"/>
              </w:rPr>
              <w:t>India</w:t>
            </w:r>
          </w:p>
        </w:tc>
      </w:tr>
      <w:tr>
        <w:tc>
          <w:tcPr>
            <w:tcW w:type="dxa" w:w="2160"/>
          </w:tcPr>
          <w:p>
            <w:r>
              <w:rPr>
                <w:sz w:val="18"/>
              </w:rPr>
              <w:t>Occupation</w:t>
            </w:r>
          </w:p>
        </w:tc>
        <w:tc>
          <w:tcPr>
            <w:tcW w:type="dxa" w:w="2160"/>
          </w:tcPr>
          <w:p>
            <w:r>
              <w:rPr>
                <w:sz w:val="18"/>
              </w:rPr>
              <w:t>No</w:t>
            </w:r>
          </w:p>
        </w:tc>
        <w:tc>
          <w:tcPr>
            <w:tcW w:type="dxa" w:w="2160"/>
          </w:tcPr>
          <w:p>
            <w:r>
              <w:rPr>
                <w:sz w:val="18"/>
              </w:rPr>
              <w:t>Text</w:t>
            </w:r>
          </w:p>
        </w:tc>
        <w:tc>
          <w:tcPr>
            <w:tcW w:type="dxa" w:w="2160"/>
          </w:tcPr>
          <w:p>
            <w:r>
              <w:rPr>
                <w:sz w:val="18"/>
              </w:rPr>
              <w:t>Business Owner</w:t>
            </w:r>
          </w:p>
        </w:tc>
      </w:tr>
      <w:tr>
        <w:tc>
          <w:tcPr>
            <w:tcW w:type="dxa" w:w="2160"/>
          </w:tcPr>
          <w:p>
            <w:r>
              <w:rPr>
                <w:sz w:val="18"/>
              </w:rPr>
              <w:t>Estimated AUM</w:t>
            </w:r>
          </w:p>
        </w:tc>
        <w:tc>
          <w:tcPr>
            <w:tcW w:type="dxa" w:w="2160"/>
          </w:tcPr>
          <w:p>
            <w:r>
              <w:rPr>
                <w:sz w:val="18"/>
              </w:rPr>
              <w:t>No</w:t>
            </w:r>
          </w:p>
        </w:tc>
        <w:tc>
          <w:tcPr>
            <w:tcW w:type="dxa" w:w="2160"/>
          </w:tcPr>
          <w:p>
            <w:r>
              <w:rPr>
                <w:sz w:val="18"/>
              </w:rPr>
              <w:t>Numeric</w:t>
            </w:r>
          </w:p>
        </w:tc>
        <w:tc>
          <w:tcPr>
            <w:tcW w:type="dxa" w:w="2160"/>
          </w:tcPr>
          <w:p>
            <w:r>
              <w:rPr>
                <w:sz w:val="18"/>
              </w:rPr>
              <w:t>5000000</w:t>
            </w:r>
          </w:p>
        </w:tc>
      </w:tr>
      <w:tr>
        <w:tc>
          <w:tcPr>
            <w:tcW w:type="dxa" w:w="2160"/>
          </w:tcPr>
          <w:p>
            <w:r>
              <w:rPr>
                <w:sz w:val="18"/>
              </w:rPr>
              <w:t>AUM Currency</w:t>
            </w:r>
          </w:p>
        </w:tc>
        <w:tc>
          <w:tcPr>
            <w:tcW w:type="dxa" w:w="2160"/>
          </w:tcPr>
          <w:p>
            <w:r>
              <w:rPr>
                <w:sz w:val="18"/>
              </w:rPr>
              <w:t>No</w:t>
            </w:r>
          </w:p>
        </w:tc>
        <w:tc>
          <w:tcPr>
            <w:tcW w:type="dxa" w:w="2160"/>
          </w:tcPr>
          <w:p>
            <w:r>
              <w:rPr>
                <w:sz w:val="18"/>
              </w:rPr>
              <w:t>ISO 4217</w:t>
            </w:r>
          </w:p>
        </w:tc>
        <w:tc>
          <w:tcPr>
            <w:tcW w:type="dxa" w:w="2160"/>
          </w:tcPr>
          <w:p>
            <w:r>
              <w:rPr>
                <w:sz w:val="18"/>
              </w:rPr>
              <w:t>INR</w:t>
            </w:r>
          </w:p>
        </w:tc>
      </w:tr>
      <w:tr>
        <w:tc>
          <w:tcPr>
            <w:tcW w:type="dxa" w:w="2160"/>
          </w:tcPr>
          <w:p>
            <w:r>
              <w:rPr>
                <w:sz w:val="18"/>
              </w:rPr>
              <w:t>Product Interest</w:t>
            </w:r>
          </w:p>
        </w:tc>
        <w:tc>
          <w:tcPr>
            <w:tcW w:type="dxa" w:w="2160"/>
          </w:tcPr>
          <w:p>
            <w:r>
              <w:rPr>
                <w:sz w:val="18"/>
              </w:rPr>
              <w:t>No</w:t>
            </w:r>
          </w:p>
        </w:tc>
        <w:tc>
          <w:tcPr>
            <w:tcW w:type="dxa" w:w="2160"/>
          </w:tcPr>
          <w:p>
            <w:r>
              <w:rPr>
                <w:sz w:val="18"/>
              </w:rPr>
              <w:t>Comma-separated</w:t>
            </w:r>
          </w:p>
        </w:tc>
        <w:tc>
          <w:tcPr>
            <w:tcW w:type="dxa" w:w="2160"/>
          </w:tcPr>
          <w:p>
            <w:r>
              <w:rPr>
                <w:sz w:val="18"/>
              </w:rPr>
              <w:t>IMA,UITF</w:t>
            </w:r>
          </w:p>
        </w:tc>
      </w:tr>
      <w:tr>
        <w:tc>
          <w:tcPr>
            <w:tcW w:type="dxa" w:w="2160"/>
          </w:tcPr>
          <w:p>
            <w:r>
              <w:rPr>
                <w:sz w:val="18"/>
              </w:rPr>
              <w:t>Notes</w:t>
            </w:r>
          </w:p>
        </w:tc>
        <w:tc>
          <w:tcPr>
            <w:tcW w:type="dxa" w:w="2160"/>
          </w:tcPr>
          <w:p>
            <w:r>
              <w:rPr>
                <w:sz w:val="18"/>
              </w:rPr>
              <w:t>No</w:t>
            </w:r>
          </w:p>
        </w:tc>
        <w:tc>
          <w:tcPr>
            <w:tcW w:type="dxa" w:w="2160"/>
          </w:tcPr>
          <w:p>
            <w:r>
              <w:rPr>
                <w:sz w:val="18"/>
              </w:rPr>
              <w:t>Text, max 500</w:t>
            </w:r>
          </w:p>
        </w:tc>
        <w:tc>
          <w:tcPr>
            <w:tcW w:type="dxa" w:w="2160"/>
          </w:tcPr>
          <w:p>
            <w:r>
              <w:rPr>
                <w:sz w:val="18"/>
              </w:rPr>
              <w:t>Referred by existing client</w:t>
            </w:r>
          </w:p>
        </w:tc>
      </w:tr>
    </w:tbl>
    <w:p/>
    <w:p>
      <w:r>
        <w:t>* Either Email or Phone (with country code) is required.</w:t>
      </w:r>
    </w:p>
    <w:p>
      <w:pPr>
        <w:pStyle w:val="Heading2"/>
      </w:pPr>
      <w:r>
        <w:t>14.2 Prospect Upload CSV Template</w:t>
      </w:r>
    </w:p>
    <w:p>
      <w:r>
        <w:t>Same columns as Lead Upload Template, plus: Classification (Bronze/Silver/Gold/Platinum/Titanium), TRV, TRV Currency, Risk Profile (Conservative/Moderate/Balanced/Aggressive), CIF Number, RM ID (optional).</w:t>
      </w:r>
    </w:p>
    <w:p>
      <w:pPr>
        <w:pStyle w:val="Heading2"/>
      </w:pPr>
      <w:r>
        <w:t>14.3 Negative List Upload CSV Template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Required</w:t>
            </w:r>
          </w:p>
        </w:tc>
        <w:tc>
          <w:tcPr>
            <w:tcW w:type="dxa" w:w="2160"/>
          </w:tcPr>
          <w:p>
            <w:r>
              <w:rPr>
                <w:b/>
                <w:sz w:val="18"/>
              </w:rPr>
              <w:t>Format</w:t>
            </w:r>
          </w:p>
        </w:tc>
        <w:tc>
          <w:tcPr>
            <w:tcW w:type="dxa" w:w="2160"/>
          </w:tcPr>
          <w:p>
            <w:r>
              <w:rPr>
                <w:b/>
                <w:sz w:val="18"/>
              </w:rPr>
              <w:t>Example</w:t>
            </w:r>
          </w:p>
        </w:tc>
      </w:tr>
      <w:tr>
        <w:tc>
          <w:tcPr>
            <w:tcW w:type="dxa" w:w="2160"/>
          </w:tcPr>
          <w:p>
            <w:r>
              <w:rPr>
                <w:sz w:val="18"/>
              </w:rPr>
              <w:t>List Type</w:t>
            </w:r>
          </w:p>
        </w:tc>
        <w:tc>
          <w:tcPr>
            <w:tcW w:type="dxa" w:w="2160"/>
          </w:tcPr>
          <w:p>
            <w:r>
              <w:rPr>
                <w:sz w:val="18"/>
              </w:rPr>
              <w:t>Yes</w:t>
            </w:r>
          </w:p>
        </w:tc>
        <w:tc>
          <w:tcPr>
            <w:tcW w:type="dxa" w:w="2160"/>
          </w:tcPr>
          <w:p>
            <w:r>
              <w:rPr>
                <w:sz w:val="18"/>
              </w:rPr>
              <w:t>NEGATIVE/BLACKLIST/SANCTIONS/PEP</w:t>
            </w:r>
          </w:p>
        </w:tc>
        <w:tc>
          <w:tcPr>
            <w:tcW w:type="dxa" w:w="2160"/>
          </w:tcPr>
          <w:p>
            <w:r>
              <w:rPr>
                <w:sz w:val="18"/>
              </w:rPr>
              <w:t>SANCTIONS</w:t>
            </w:r>
          </w:p>
        </w:tc>
      </w:tr>
      <w:tr>
        <w:tc>
          <w:tcPr>
            <w:tcW w:type="dxa" w:w="2160"/>
          </w:tcPr>
          <w:p>
            <w:r>
              <w:rPr>
                <w:sz w:val="18"/>
              </w:rPr>
              <w:t>First Name</w:t>
            </w:r>
          </w:p>
        </w:tc>
        <w:tc>
          <w:tcPr>
            <w:tcW w:type="dxa" w:w="2160"/>
          </w:tcPr>
          <w:p>
            <w:r>
              <w:rPr>
                <w:sz w:val="18"/>
              </w:rPr>
              <w:t>No*</w:t>
            </w:r>
          </w:p>
        </w:tc>
        <w:tc>
          <w:tcPr>
            <w:tcW w:type="dxa" w:w="2160"/>
          </w:tcPr>
          <w:p>
            <w:r>
              <w:rPr>
                <w:sz w:val="18"/>
              </w:rPr>
              <w:t>Text</w:t>
            </w:r>
          </w:p>
        </w:tc>
        <w:tc>
          <w:tcPr>
            <w:tcW w:type="dxa" w:w="2160"/>
          </w:tcPr>
          <w:p>
            <w:r>
              <w:rPr>
                <w:sz w:val="18"/>
              </w:rPr>
              <w:t>John</w:t>
            </w:r>
          </w:p>
        </w:tc>
      </w:tr>
      <w:tr>
        <w:tc>
          <w:tcPr>
            <w:tcW w:type="dxa" w:w="2160"/>
          </w:tcPr>
          <w:p>
            <w:r>
              <w:rPr>
                <w:sz w:val="18"/>
              </w:rPr>
              <w:t>Last Name</w:t>
            </w:r>
          </w:p>
        </w:tc>
        <w:tc>
          <w:tcPr>
            <w:tcW w:type="dxa" w:w="2160"/>
          </w:tcPr>
          <w:p>
            <w:r>
              <w:rPr>
                <w:sz w:val="18"/>
              </w:rPr>
              <w:t>No*</w:t>
            </w:r>
          </w:p>
        </w:tc>
        <w:tc>
          <w:tcPr>
            <w:tcW w:type="dxa" w:w="2160"/>
          </w:tcPr>
          <w:p>
            <w:r>
              <w:rPr>
                <w:sz w:val="18"/>
              </w:rPr>
              <w:t>Text</w:t>
            </w:r>
          </w:p>
        </w:tc>
        <w:tc>
          <w:tcPr>
            <w:tcW w:type="dxa" w:w="2160"/>
          </w:tcPr>
          <w:p>
            <w:r>
              <w:rPr>
                <w:sz w:val="18"/>
              </w:rPr>
              <w:t>Doe</w:t>
            </w:r>
          </w:p>
        </w:tc>
      </w:tr>
      <w:tr>
        <w:tc>
          <w:tcPr>
            <w:tcW w:type="dxa" w:w="2160"/>
          </w:tcPr>
          <w:p>
            <w:r>
              <w:rPr>
                <w:sz w:val="18"/>
              </w:rPr>
              <w:t>Entity Name</w:t>
            </w:r>
          </w:p>
        </w:tc>
        <w:tc>
          <w:tcPr>
            <w:tcW w:type="dxa" w:w="2160"/>
          </w:tcPr>
          <w:p>
            <w:r>
              <w:rPr>
                <w:sz w:val="18"/>
              </w:rPr>
              <w:t>No*</w:t>
            </w:r>
          </w:p>
        </w:tc>
        <w:tc>
          <w:tcPr>
            <w:tcW w:type="dxa" w:w="2160"/>
          </w:tcPr>
          <w:p>
            <w:r>
              <w:rPr>
                <w:sz w:val="18"/>
              </w:rPr>
              <w:t>Text</w:t>
            </w:r>
          </w:p>
        </w:tc>
        <w:tc>
          <w:tcPr>
            <w:tcW w:type="dxa" w:w="2160"/>
          </w:tcPr>
          <w:p>
            <w:r>
              <w:rPr>
                <w:sz w:val="18"/>
              </w:rPr>
              <w:t>Shell Corp LLC</w:t>
            </w:r>
          </w:p>
        </w:tc>
      </w:tr>
      <w:tr>
        <w:tc>
          <w:tcPr>
            <w:tcW w:type="dxa" w:w="2160"/>
          </w:tcPr>
          <w:p>
            <w:r>
              <w:rPr>
                <w:sz w:val="18"/>
              </w:rPr>
              <w:t>Email</w:t>
            </w:r>
          </w:p>
        </w:tc>
        <w:tc>
          <w:tcPr>
            <w:tcW w:type="dxa" w:w="2160"/>
          </w:tcPr>
          <w:p>
            <w:r>
              <w:rPr>
                <w:sz w:val="18"/>
              </w:rPr>
              <w:t>No</w:t>
            </w:r>
          </w:p>
        </w:tc>
        <w:tc>
          <w:tcPr>
            <w:tcW w:type="dxa" w:w="2160"/>
          </w:tcPr>
          <w:p>
            <w:r>
              <w:rPr>
                <w:sz w:val="18"/>
              </w:rPr>
              <w:t>Valid email</w:t>
            </w:r>
          </w:p>
        </w:tc>
        <w:tc>
          <w:tcPr>
            <w:tcW w:type="dxa" w:w="2160"/>
          </w:tcPr>
          <w:p>
            <w:r>
              <w:rPr>
                <w:sz w:val="18"/>
              </w:rPr>
              <w:t>john@example.com</w:t>
            </w:r>
          </w:p>
        </w:tc>
      </w:tr>
      <w:tr>
        <w:tc>
          <w:tcPr>
            <w:tcW w:type="dxa" w:w="2160"/>
          </w:tcPr>
          <w:p>
            <w:r>
              <w:rPr>
                <w:sz w:val="18"/>
              </w:rPr>
              <w:t>Phone</w:t>
            </w:r>
          </w:p>
        </w:tc>
        <w:tc>
          <w:tcPr>
            <w:tcW w:type="dxa" w:w="2160"/>
          </w:tcPr>
          <w:p>
            <w:r>
              <w:rPr>
                <w:sz w:val="18"/>
              </w:rPr>
              <w:t>No</w:t>
            </w:r>
          </w:p>
        </w:tc>
        <w:tc>
          <w:tcPr>
            <w:tcW w:type="dxa" w:w="2160"/>
          </w:tcPr>
          <w:p>
            <w:r>
              <w:rPr>
                <w:sz w:val="18"/>
              </w:rPr>
              <w:t>7-15 digits</w:t>
            </w:r>
          </w:p>
        </w:tc>
        <w:tc>
          <w:tcPr>
            <w:tcW w:type="dxa" w:w="2160"/>
          </w:tcPr>
          <w:p>
            <w:r>
              <w:rPr>
                <w:sz w:val="18"/>
              </w:rPr>
              <w:t>1234567890</w:t>
            </w:r>
          </w:p>
        </w:tc>
      </w:tr>
      <w:tr>
        <w:tc>
          <w:tcPr>
            <w:tcW w:type="dxa" w:w="2160"/>
          </w:tcPr>
          <w:p>
            <w:r>
              <w:rPr>
                <w:sz w:val="18"/>
              </w:rPr>
              <w:t>ID Number</w:t>
            </w:r>
          </w:p>
        </w:tc>
        <w:tc>
          <w:tcPr>
            <w:tcW w:type="dxa" w:w="2160"/>
          </w:tcPr>
          <w:p>
            <w:r>
              <w:rPr>
                <w:sz w:val="18"/>
              </w:rPr>
              <w:t>No</w:t>
            </w:r>
          </w:p>
        </w:tc>
        <w:tc>
          <w:tcPr>
            <w:tcW w:type="dxa" w:w="2160"/>
          </w:tcPr>
          <w:p>
            <w:r>
              <w:rPr>
                <w:sz w:val="18"/>
              </w:rPr>
              <w:t>Text</w:t>
            </w:r>
          </w:p>
        </w:tc>
        <w:tc>
          <w:tcPr>
            <w:tcW w:type="dxa" w:w="2160"/>
          </w:tcPr>
          <w:p>
            <w:r>
              <w:rPr>
                <w:sz w:val="18"/>
              </w:rPr>
              <w:t>AB1234567</w:t>
            </w:r>
          </w:p>
        </w:tc>
      </w:tr>
      <w:tr>
        <w:tc>
          <w:tcPr>
            <w:tcW w:type="dxa" w:w="2160"/>
          </w:tcPr>
          <w:p>
            <w:r>
              <w:rPr>
                <w:sz w:val="18"/>
              </w:rPr>
              <w:t>Country</w:t>
            </w:r>
          </w:p>
        </w:tc>
        <w:tc>
          <w:tcPr>
            <w:tcW w:type="dxa" w:w="2160"/>
          </w:tcPr>
          <w:p>
            <w:r>
              <w:rPr>
                <w:sz w:val="18"/>
              </w:rPr>
              <w:t>No</w:t>
            </w:r>
          </w:p>
        </w:tc>
        <w:tc>
          <w:tcPr>
            <w:tcW w:type="dxa" w:w="2160"/>
          </w:tcPr>
          <w:p>
            <w:r>
              <w:rPr>
                <w:sz w:val="18"/>
              </w:rPr>
              <w:t>Country name</w:t>
            </w:r>
          </w:p>
        </w:tc>
        <w:tc>
          <w:tcPr>
            <w:tcW w:type="dxa" w:w="2160"/>
          </w:tcPr>
          <w:p>
            <w:r>
              <w:rPr>
                <w:sz w:val="18"/>
              </w:rPr>
              <w:t>Nigeria</w:t>
            </w:r>
          </w:p>
        </w:tc>
      </w:tr>
      <w:tr>
        <w:tc>
          <w:tcPr>
            <w:tcW w:type="dxa" w:w="2160"/>
          </w:tcPr>
          <w:p>
            <w:r>
              <w:rPr>
                <w:sz w:val="18"/>
              </w:rPr>
              <w:t>Reason</w:t>
            </w:r>
          </w:p>
        </w:tc>
        <w:tc>
          <w:tcPr>
            <w:tcW w:type="dxa" w:w="2160"/>
          </w:tcPr>
          <w:p>
            <w:r>
              <w:rPr>
                <w:sz w:val="18"/>
              </w:rPr>
              <w:t>Yes</w:t>
            </w:r>
          </w:p>
        </w:tc>
        <w:tc>
          <w:tcPr>
            <w:tcW w:type="dxa" w:w="2160"/>
          </w:tcPr>
          <w:p>
            <w:r>
              <w:rPr>
                <w:sz w:val="18"/>
              </w:rPr>
              <w:t>Text</w:t>
            </w:r>
          </w:p>
        </w:tc>
        <w:tc>
          <w:tcPr>
            <w:tcW w:type="dxa" w:w="2160"/>
          </w:tcPr>
          <w:p>
            <w:r>
              <w:rPr>
                <w:sz w:val="18"/>
              </w:rPr>
              <w:t>OFAC SDN List</w:t>
            </w:r>
          </w:p>
        </w:tc>
      </w:tr>
      <w:tr>
        <w:tc>
          <w:tcPr>
            <w:tcW w:type="dxa" w:w="2160"/>
          </w:tcPr>
          <w:p>
            <w:r>
              <w:rPr>
                <w:sz w:val="18"/>
              </w:rPr>
              <w:t>Source</w:t>
            </w:r>
          </w:p>
        </w:tc>
        <w:tc>
          <w:tcPr>
            <w:tcW w:type="dxa" w:w="2160"/>
          </w:tcPr>
          <w:p>
            <w:r>
              <w:rPr>
                <w:sz w:val="18"/>
              </w:rPr>
              <w:t>Yes</w:t>
            </w:r>
          </w:p>
        </w:tc>
        <w:tc>
          <w:tcPr>
            <w:tcW w:type="dxa" w:w="2160"/>
          </w:tcPr>
          <w:p>
            <w:r>
              <w:rPr>
                <w:sz w:val="18"/>
              </w:rPr>
              <w:t>Text</w:t>
            </w:r>
          </w:p>
        </w:tc>
        <w:tc>
          <w:tcPr>
            <w:tcW w:type="dxa" w:w="2160"/>
          </w:tcPr>
          <w:p>
            <w:r>
              <w:rPr>
                <w:sz w:val="18"/>
              </w:rPr>
              <w:t>OFAC</w:t>
            </w:r>
          </w:p>
        </w:tc>
      </w:tr>
      <w:tr>
        <w:tc>
          <w:tcPr>
            <w:tcW w:type="dxa" w:w="2160"/>
          </w:tcPr>
          <w:p>
            <w:r>
              <w:rPr>
                <w:sz w:val="18"/>
              </w:rPr>
              <w:t>Effective Date</w:t>
            </w:r>
          </w:p>
        </w:tc>
        <w:tc>
          <w:tcPr>
            <w:tcW w:type="dxa" w:w="2160"/>
          </w:tcPr>
          <w:p>
            <w:r>
              <w:rPr>
                <w:sz w:val="18"/>
              </w:rPr>
              <w:t>Yes</w:t>
            </w:r>
          </w:p>
        </w:tc>
        <w:tc>
          <w:tcPr>
            <w:tcW w:type="dxa" w:w="2160"/>
          </w:tcPr>
          <w:p>
            <w:r>
              <w:rPr>
                <w:sz w:val="18"/>
              </w:rPr>
              <w:t>YYYY-MM-DD</w:t>
            </w:r>
          </w:p>
        </w:tc>
        <w:tc>
          <w:tcPr>
            <w:tcW w:type="dxa" w:w="2160"/>
          </w:tcPr>
          <w:p>
            <w:r>
              <w:rPr>
                <w:sz w:val="18"/>
              </w:rPr>
              <w:t>2026-01-01</w:t>
            </w:r>
          </w:p>
        </w:tc>
      </w:tr>
      <w:tr>
        <w:tc>
          <w:tcPr>
            <w:tcW w:type="dxa" w:w="2160"/>
          </w:tcPr>
          <w:p>
            <w:r>
              <w:rPr>
                <w:sz w:val="18"/>
              </w:rPr>
              <w:t>Expiry Date</w:t>
            </w:r>
          </w:p>
        </w:tc>
        <w:tc>
          <w:tcPr>
            <w:tcW w:type="dxa" w:w="2160"/>
          </w:tcPr>
          <w:p>
            <w:r>
              <w:rPr>
                <w:sz w:val="18"/>
              </w:rPr>
              <w:t>No</w:t>
            </w:r>
          </w:p>
        </w:tc>
        <w:tc>
          <w:tcPr>
            <w:tcW w:type="dxa" w:w="2160"/>
          </w:tcPr>
          <w:p>
            <w:r>
              <w:rPr>
                <w:sz w:val="18"/>
              </w:rPr>
              <w:t>YYYY-MM-DD</w:t>
            </w:r>
          </w:p>
        </w:tc>
        <w:tc>
          <w:tcPr>
            <w:tcW w:type="dxa" w:w="2160"/>
          </w:tcPr>
          <w:p>
            <w:r>
              <w:rPr>
                <w:sz w:val="18"/>
              </w:rPr>
            </w:r>
          </w:p>
        </w:tc>
      </w:tr>
    </w:tbl>
    <w:p/>
    <w:p>
      <w:r>
        <w:t>* At least one of First Name + Last Name or Entity Name is required.</w:t>
      </w:r>
    </w:p>
    <w:p>
      <w:pPr>
        <w:pStyle w:val="Heading2"/>
      </w:pPr>
      <w:r>
        <w:t>14.4 Reference Documents</w:t>
      </w:r>
    </w:p>
    <w:p>
      <w:pPr>
        <w:pStyle w:val="ListBullet"/>
      </w:pPr>
      <w:r>
        <w:t>Journey of Lead to Prospect and Prospect to Customer (360One, HSBC, SBI, JBR, Maybank variants)</w:t>
      </w:r>
    </w:p>
    <w:p>
      <w:pPr>
        <w:pStyle w:val="ListBullet"/>
      </w:pPr>
      <w:r>
        <w:t>Journey of Suspect to Lead / Campaign Management (360One, HSBC, SBI, JBR, SBI Enhancement)</w:t>
      </w:r>
    </w:p>
    <w:p>
      <w:pPr>
        <w:pStyle w:val="ListBullet"/>
      </w:pPr>
      <w:r>
        <w:t>Journey of RM from Customer Meeting to Closure of Action Items (HSBC, JBR, SBI variants)</w:t>
      </w:r>
    </w:p>
    <w:p>
      <w:pPr>
        <w:pStyle w:val="ListBullet"/>
      </w:pPr>
      <w:r>
        <w:t>Journey of Customer Onboarding - DIY (HSBC, JBR, Maybank)</w:t>
      </w:r>
    </w:p>
    <w:p>
      <w:pPr>
        <w:pStyle w:val="ListBullet"/>
      </w:pPr>
      <w:r>
        <w:t>Journey of Editing Customer Profile (HSBC, JBR, Maybank)</w:t>
      </w:r>
    </w:p>
    <w:p>
      <w:pPr>
        <w:pStyle w:val="ListBullet"/>
      </w:pPr>
      <w:r>
        <w:t>Handover and Delegation (HSBC, JBR, Maybank)</w:t>
      </w:r>
    </w:p>
    <w:p>
      <w:pPr>
        <w:pStyle w:val="ListBullet"/>
      </w:pPr>
      <w:r>
        <w:t>Journey of Customer App - Service Request (HSBC, JBR, Maybank)</w:t>
      </w:r>
    </w:p>
    <w:p>
      <w:pPr>
        <w:pStyle w:val="ListBullet"/>
      </w:pPr>
      <w:r>
        <w:t>CRM Product Adoption Document (CRM_PAD_Final.docx) — Intellect Design Arena</w:t>
      </w:r>
    </w:p>
    <w:p>
      <w:r>
        <w:br w:type="page"/>
      </w:r>
    </w:p>
    <w:p>
      <w:pPr>
        <w:jc w:val="center"/>
      </w:pPr>
      <w:r>
        <w:rPr>
          <w:b/>
          <w:color w:val="1B3A5C"/>
          <w:sz w:val="36"/>
        </w:rPr>
        <w:t>ADDENDUM — Revisions from Adversarial Evaluation</w:t>
      </w:r>
    </w:p>
    <w:p/>
    <w:p>
      <w:r>
        <w:t>This addendum incorporates findings from the adversarial evaluation conducted on 2026-04-22. It addresses 4 mandatory conditions and 4 recommended improvements identified during the 5-round structured debate between Proponent, Opponent, and Judge perspectives. All additions below are normative and supersede any conflicting statements in the base BRD.</w:t>
      </w:r>
    </w:p>
    <w:p>
      <w:pPr>
        <w:pStyle w:val="Heading1"/>
      </w:pPr>
      <w:r>
        <w:t>A. Data Privacy &amp; Consent Management</w:t>
      </w:r>
    </w:p>
    <w:p>
      <w:r>
        <w:t>The Lead &amp; Prospect Management module handles extensive PII (names, contact details, identification numbers, financial information) for individuals across multiple jurisdictions. This section defines the privacy-by-design requirements necessary for compliance with GDPR (EU), PDPA (Philippines/Singapore), DPDP Act (India), and PDPA (Malaysia).</w:t>
      </w:r>
    </w:p>
    <w:p>
      <w:pPr>
        <w:pStyle w:val="Heading2"/>
      </w:pPr>
      <w:r>
        <w:t>A.1 Privacy Principles</w:t>
      </w:r>
    </w:p>
    <w:p>
      <w:pPr>
        <w:pStyle w:val="ListBullet"/>
      </w:pPr>
      <w:r>
        <w:t>Purpose Limitation: PII collected for lead/prospect management shall not be used for unrelated purposes without additional consent</w:t>
      </w:r>
    </w:p>
    <w:p>
      <w:pPr>
        <w:pStyle w:val="ListBullet"/>
      </w:pPr>
      <w:r>
        <w:t>Data Minimization: Only fields necessary for the stated purpose shall be mandatory; optional fields are clearly marked</w:t>
      </w:r>
    </w:p>
    <w:p>
      <w:pPr>
        <w:pStyle w:val="ListBullet"/>
      </w:pPr>
      <w:r>
        <w:t>Storage Limitation: All PII has a defined retention period based on entity status; data is anonymized or deleted upon expiry</w:t>
      </w:r>
    </w:p>
    <w:p>
      <w:pPr>
        <w:pStyle w:val="ListBullet"/>
      </w:pPr>
      <w:r>
        <w:t>Consent-based Processing: Marketing communications (campaign emails/SMS) require explicit opt-in consent</w:t>
      </w:r>
    </w:p>
    <w:p>
      <w:pPr>
        <w:pStyle w:val="ListBullet"/>
      </w:pPr>
      <w:r>
        <w:t>Right of Access: Data subjects can request a copy of all their PII held in the system</w:t>
      </w:r>
    </w:p>
    <w:p>
      <w:pPr>
        <w:pStyle w:val="ListBullet"/>
      </w:pPr>
      <w:r>
        <w:t>Right of Erasure: Data subjects can request deletion of their PII, subject to legal hold requirements</w:t>
      </w:r>
    </w:p>
    <w:p>
      <w:pPr>
        <w:pStyle w:val="ListBullet"/>
      </w:pPr>
      <w:r>
        <w:t>Right of Rectification: Data subjects can request correction of inaccurate PII</w:t>
      </w:r>
    </w:p>
    <w:p>
      <w:pPr>
        <w:pStyle w:val="ListBullet"/>
      </w:pPr>
      <w:r>
        <w:t>Breach Notification: Any unauthorized access to PII must be reported within 72 hours per GDPR Article 33</w:t>
      </w:r>
    </w:p>
    <w:p>
      <w:pPr>
        <w:pStyle w:val="Heading2"/>
      </w:pPr>
      <w:r>
        <w:t>A.2 Entity: communication_preferences</w:t>
      </w:r>
    </w:p>
    <w:p>
      <w:r>
        <w:t>Tracks opt-in/opt-out consent per contact per communication channel. Integrated with campaign dispatch to suppress communications to opted-out contacts.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Contact entity type</w:t>
            </w:r>
          </w:p>
        </w:tc>
      </w:tr>
      <w:tr>
        <w:tc>
          <w:tcPr>
            <w:tcW w:type="dxa" w:w="1440"/>
          </w:tcPr>
          <w:p>
            <w:r>
              <w:rPr>
                <w:sz w:val="18"/>
              </w:rPr>
              <w:t>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Contact entity ID</w:t>
            </w:r>
          </w:p>
        </w:tc>
      </w:tr>
      <w:tr>
        <w:tc>
          <w:tcPr>
            <w:tcW w:type="dxa" w:w="1440"/>
          </w:tcPr>
          <w:p>
            <w:r>
              <w:rPr>
                <w:sz w:val="18"/>
              </w:rPr>
              <w:t>channel</w:t>
            </w:r>
          </w:p>
        </w:tc>
        <w:tc>
          <w:tcPr>
            <w:tcW w:type="dxa" w:w="1440"/>
          </w:tcPr>
          <w:p>
            <w:r>
              <w:rPr>
                <w:sz w:val="18"/>
              </w:rPr>
              <w:t>ENUM</w:t>
            </w:r>
          </w:p>
        </w:tc>
        <w:tc>
          <w:tcPr>
            <w:tcW w:type="dxa" w:w="1440"/>
          </w:tcPr>
          <w:p>
            <w:r>
              <w:rPr>
                <w:sz w:val="18"/>
              </w:rPr>
              <w:t>Yes</w:t>
            </w:r>
          </w:p>
        </w:tc>
        <w:tc>
          <w:tcPr>
            <w:tcW w:type="dxa" w:w="1440"/>
          </w:tcPr>
          <w:p>
            <w:r>
              <w:rPr>
                <w:sz w:val="18"/>
              </w:rPr>
              <w:t>EMAIL, SMS, PHONE, IN_APP, PUSH</w:t>
            </w:r>
          </w:p>
        </w:tc>
        <w:tc>
          <w:tcPr>
            <w:tcW w:type="dxa" w:w="1440"/>
          </w:tcPr>
          <w:p>
            <w:r>
              <w:rPr>
                <w:sz w:val="18"/>
              </w:rPr>
              <w:t>-</w:t>
            </w:r>
          </w:p>
        </w:tc>
        <w:tc>
          <w:tcPr>
            <w:tcW w:type="dxa" w:w="1440"/>
          </w:tcPr>
          <w:p>
            <w:r>
              <w:rPr>
                <w:sz w:val="18"/>
              </w:rPr>
              <w:t>Communication channel</w:t>
            </w:r>
          </w:p>
        </w:tc>
      </w:tr>
      <w:tr>
        <w:tc>
          <w:tcPr>
            <w:tcW w:type="dxa" w:w="1440"/>
          </w:tcPr>
          <w:p>
            <w:r>
              <w:rPr>
                <w:sz w:val="18"/>
              </w:rPr>
              <w:t>is_opted_in</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false</w:t>
            </w:r>
          </w:p>
        </w:tc>
        <w:tc>
          <w:tcPr>
            <w:tcW w:type="dxa" w:w="1440"/>
          </w:tcPr>
          <w:p>
            <w:r>
              <w:rPr>
                <w:sz w:val="18"/>
              </w:rPr>
              <w:t>Current consent status</w:t>
            </w:r>
          </w:p>
        </w:tc>
      </w:tr>
      <w:tr>
        <w:tc>
          <w:tcPr>
            <w:tcW w:type="dxa" w:w="1440"/>
          </w:tcPr>
          <w:p>
            <w:r>
              <w:rPr>
                <w:sz w:val="18"/>
              </w:rPr>
              <w:t>consent_date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Date consent was given</w:t>
            </w:r>
          </w:p>
        </w:tc>
      </w:tr>
      <w:tr>
        <w:tc>
          <w:tcPr>
            <w:tcW w:type="dxa" w:w="1440"/>
          </w:tcPr>
          <w:p>
            <w:r>
              <w:rPr>
                <w:sz w:val="18"/>
              </w:rPr>
              <w:t>consent_source</w:t>
            </w:r>
          </w:p>
        </w:tc>
        <w:tc>
          <w:tcPr>
            <w:tcW w:type="dxa" w:w="1440"/>
          </w:tcPr>
          <w:p>
            <w:r>
              <w:rPr>
                <w:sz w:val="18"/>
              </w:rPr>
              <w:t>ENUM</w:t>
            </w:r>
          </w:p>
        </w:tc>
        <w:tc>
          <w:tcPr>
            <w:tcW w:type="dxa" w:w="1440"/>
          </w:tcPr>
          <w:p>
            <w:r>
              <w:rPr>
                <w:sz w:val="18"/>
              </w:rPr>
              <w:t>No</w:t>
            </w:r>
          </w:p>
        </w:tc>
        <w:tc>
          <w:tcPr>
            <w:tcW w:type="dxa" w:w="1440"/>
          </w:tcPr>
          <w:p>
            <w:r>
              <w:rPr>
                <w:sz w:val="18"/>
              </w:rPr>
              <w:t>FORM, UPLOAD, VERBAL, CAMPAIGN_RESPONSE, SYSTEM_DEFAULT</w:t>
            </w:r>
          </w:p>
        </w:tc>
        <w:tc>
          <w:tcPr>
            <w:tcW w:type="dxa" w:w="1440"/>
          </w:tcPr>
          <w:p>
            <w:r>
              <w:rPr>
                <w:sz w:val="18"/>
              </w:rPr>
              <w:t>NULL</w:t>
            </w:r>
          </w:p>
        </w:tc>
        <w:tc>
          <w:tcPr>
            <w:tcW w:type="dxa" w:w="1440"/>
          </w:tcPr>
          <w:p>
            <w:r>
              <w:rPr>
                <w:sz w:val="18"/>
              </w:rPr>
              <w:t>How consent was captured</w:t>
            </w:r>
          </w:p>
        </w:tc>
      </w:tr>
      <w:tr>
        <w:tc>
          <w:tcPr>
            <w:tcW w:type="dxa" w:w="1440"/>
          </w:tcPr>
          <w:p>
            <w:r>
              <w:rPr>
                <w:sz w:val="18"/>
              </w:rPr>
              <w:t>consent_reference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Reference (form ID, campaign ID, etc.)</w:t>
            </w:r>
          </w:p>
        </w:tc>
      </w:tr>
      <w:tr>
        <w:tc>
          <w:tcPr>
            <w:tcW w:type="dxa" w:w="1440"/>
          </w:tcPr>
          <w:p>
            <w:r>
              <w:rPr>
                <w:sz w:val="18"/>
              </w:rPr>
              <w:t>opted_out_date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Date of opt-out</w:t>
            </w:r>
          </w:p>
        </w:tc>
      </w:tr>
      <w:tr>
        <w:tc>
          <w:tcPr>
            <w:tcW w:type="dxa" w:w="1440"/>
          </w:tcPr>
          <w:p>
            <w:r>
              <w:rPr>
                <w:sz w:val="18"/>
              </w:rPr>
              <w:t>opt_out_source</w:t>
            </w:r>
          </w:p>
        </w:tc>
        <w:tc>
          <w:tcPr>
            <w:tcW w:type="dxa" w:w="1440"/>
          </w:tcPr>
          <w:p>
            <w:r>
              <w:rPr>
                <w:sz w:val="18"/>
              </w:rPr>
              <w:t>ENUM</w:t>
            </w:r>
          </w:p>
        </w:tc>
        <w:tc>
          <w:tcPr>
            <w:tcW w:type="dxa" w:w="1440"/>
          </w:tcPr>
          <w:p>
            <w:r>
              <w:rPr>
                <w:sz w:val="18"/>
              </w:rPr>
              <w:t>No</w:t>
            </w:r>
          </w:p>
        </w:tc>
        <w:tc>
          <w:tcPr>
            <w:tcW w:type="dxa" w:w="1440"/>
          </w:tcPr>
          <w:p>
            <w:r>
              <w:rPr>
                <w:sz w:val="18"/>
              </w:rPr>
              <w:t>UNSUBSCRIBE_LINK, SMS_STOP, MANUAL_REQUEST, RM_RECORDED, SYSTEM</w:t>
            </w:r>
          </w:p>
        </w:tc>
        <w:tc>
          <w:tcPr>
            <w:tcW w:type="dxa" w:w="1440"/>
          </w:tcPr>
          <w:p>
            <w:r>
              <w:rPr>
                <w:sz w:val="18"/>
              </w:rPr>
              <w:t>NULL</w:t>
            </w:r>
          </w:p>
        </w:tc>
        <w:tc>
          <w:tcPr>
            <w:tcW w:type="dxa" w:w="1440"/>
          </w:tcPr>
          <w:p>
            <w:r>
              <w:rPr>
                <w:sz w:val="18"/>
              </w:rPr>
              <w:t>How opt-out was recorded</w:t>
            </w:r>
          </w:p>
        </w:tc>
      </w:tr>
      <w:tr>
        <w:tc>
          <w:tcPr>
            <w:tcW w:type="dxa" w:w="1440"/>
          </w:tcPr>
          <w:p>
            <w:r>
              <w:rPr>
                <w:sz w:val="18"/>
              </w:rPr>
              <w:t>opt_out_reason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for opt-out if provided</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3"/>
      </w:pPr>
      <w:r>
        <w:t>Sample Data — communication_preferences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entity_type</w:t>
            </w:r>
          </w:p>
        </w:tc>
        <w:tc>
          <w:tcPr>
            <w:tcW w:type="dxa" w:w="1440"/>
          </w:tcPr>
          <w:p>
            <w:r>
              <w:rPr>
                <w:b/>
                <w:sz w:val="18"/>
              </w:rPr>
              <w:t>entity_id</w:t>
            </w:r>
          </w:p>
        </w:tc>
        <w:tc>
          <w:tcPr>
            <w:tcW w:type="dxa" w:w="1440"/>
          </w:tcPr>
          <w:p>
            <w:r>
              <w:rPr>
                <w:b/>
                <w:sz w:val="18"/>
              </w:rPr>
              <w:t>channel</w:t>
            </w:r>
          </w:p>
        </w:tc>
        <w:tc>
          <w:tcPr>
            <w:tcW w:type="dxa" w:w="1440"/>
          </w:tcPr>
          <w:p>
            <w:r>
              <w:rPr>
                <w:b/>
                <w:sz w:val="18"/>
              </w:rPr>
              <w:t>is_opted_in</w:t>
            </w:r>
          </w:p>
        </w:tc>
        <w:tc>
          <w:tcPr>
            <w:tcW w:type="dxa" w:w="1440"/>
          </w:tcPr>
          <w:p>
            <w:r>
              <w:rPr>
                <w:b/>
                <w:sz w:val="18"/>
              </w:rPr>
              <w:t>consent_date</w:t>
            </w:r>
          </w:p>
        </w:tc>
        <w:tc>
          <w:tcPr>
            <w:tcW w:type="dxa" w:w="1440"/>
          </w:tcPr>
          <w:p>
            <w:r>
              <w:rPr>
                <w:b/>
                <w:sz w:val="18"/>
              </w:rPr>
              <w:t>consent_source</w:t>
            </w:r>
          </w:p>
        </w:tc>
      </w:tr>
      <w:tr>
        <w:tc>
          <w:tcPr>
            <w:tcW w:type="dxa" w:w="1440"/>
          </w:tcPr>
          <w:p>
            <w:r>
              <w:rPr>
                <w:sz w:val="18"/>
              </w:rPr>
              <w:t>LEAD</w:t>
            </w:r>
          </w:p>
        </w:tc>
        <w:tc>
          <w:tcPr>
            <w:tcW w:type="dxa" w:w="1440"/>
          </w:tcPr>
          <w:p>
            <w:r>
              <w:rPr>
                <w:sz w:val="18"/>
              </w:rPr>
              <w:t>lead-001</w:t>
            </w:r>
          </w:p>
        </w:tc>
        <w:tc>
          <w:tcPr>
            <w:tcW w:type="dxa" w:w="1440"/>
          </w:tcPr>
          <w:p>
            <w:r>
              <w:rPr>
                <w:sz w:val="18"/>
              </w:rPr>
              <w:t>EMAIL</w:t>
            </w:r>
          </w:p>
        </w:tc>
        <w:tc>
          <w:tcPr>
            <w:tcW w:type="dxa" w:w="1440"/>
          </w:tcPr>
          <w:p>
            <w:r>
              <w:rPr>
                <w:sz w:val="18"/>
              </w:rPr>
              <w:t>true</w:t>
            </w:r>
          </w:p>
        </w:tc>
        <w:tc>
          <w:tcPr>
            <w:tcW w:type="dxa" w:w="1440"/>
          </w:tcPr>
          <w:p>
            <w:r>
              <w:rPr>
                <w:sz w:val="18"/>
              </w:rPr>
              <w:t>2026-04-01T10:00:00Z</w:t>
            </w:r>
          </w:p>
        </w:tc>
        <w:tc>
          <w:tcPr>
            <w:tcW w:type="dxa" w:w="1440"/>
          </w:tcPr>
          <w:p>
            <w:r>
              <w:rPr>
                <w:sz w:val="18"/>
              </w:rPr>
              <w:t>FORM</w:t>
            </w:r>
          </w:p>
        </w:tc>
      </w:tr>
      <w:tr>
        <w:tc>
          <w:tcPr>
            <w:tcW w:type="dxa" w:w="1440"/>
          </w:tcPr>
          <w:p>
            <w:r>
              <w:rPr>
                <w:sz w:val="18"/>
              </w:rPr>
              <w:t>LEAD</w:t>
            </w:r>
          </w:p>
        </w:tc>
        <w:tc>
          <w:tcPr>
            <w:tcW w:type="dxa" w:w="1440"/>
          </w:tcPr>
          <w:p>
            <w:r>
              <w:rPr>
                <w:sz w:val="18"/>
              </w:rPr>
              <w:t>lead-001</w:t>
            </w:r>
          </w:p>
        </w:tc>
        <w:tc>
          <w:tcPr>
            <w:tcW w:type="dxa" w:w="1440"/>
          </w:tcPr>
          <w:p>
            <w:r>
              <w:rPr>
                <w:sz w:val="18"/>
              </w:rPr>
              <w:t>SMS</w:t>
            </w:r>
          </w:p>
        </w:tc>
        <w:tc>
          <w:tcPr>
            <w:tcW w:type="dxa" w:w="1440"/>
          </w:tcPr>
          <w:p>
            <w:r>
              <w:rPr>
                <w:sz w:val="18"/>
              </w:rPr>
              <w:t>false</w:t>
            </w:r>
          </w:p>
        </w:tc>
        <w:tc>
          <w:tcPr>
            <w:tcW w:type="dxa" w:w="1440"/>
          </w:tcPr>
          <w:p>
            <w:r>
              <w:rPr>
                <w:sz w:val="18"/>
              </w:rPr>
            </w:r>
          </w:p>
        </w:tc>
        <w:tc>
          <w:tcPr>
            <w:tcW w:type="dxa" w:w="1440"/>
          </w:tcPr>
          <w:p>
            <w:r>
              <w:rPr>
                <w:sz w:val="18"/>
              </w:rPr>
              <w:t>SYSTEM_DEFAULT</w:t>
            </w:r>
          </w:p>
        </w:tc>
      </w:tr>
      <w:tr>
        <w:tc>
          <w:tcPr>
            <w:tcW w:type="dxa" w:w="1440"/>
          </w:tcPr>
          <w:p>
            <w:r>
              <w:rPr>
                <w:sz w:val="18"/>
              </w:rPr>
              <w:t>PROSPECT</w:t>
            </w:r>
          </w:p>
        </w:tc>
        <w:tc>
          <w:tcPr>
            <w:tcW w:type="dxa" w:w="1440"/>
          </w:tcPr>
          <w:p>
            <w:r>
              <w:rPr>
                <w:sz w:val="18"/>
              </w:rPr>
              <w:t>prospect-001</w:t>
            </w:r>
          </w:p>
        </w:tc>
        <w:tc>
          <w:tcPr>
            <w:tcW w:type="dxa" w:w="1440"/>
          </w:tcPr>
          <w:p>
            <w:r>
              <w:rPr>
                <w:sz w:val="18"/>
              </w:rPr>
              <w:t>EMAIL</w:t>
            </w:r>
          </w:p>
        </w:tc>
        <w:tc>
          <w:tcPr>
            <w:tcW w:type="dxa" w:w="1440"/>
          </w:tcPr>
          <w:p>
            <w:r>
              <w:rPr>
                <w:sz w:val="18"/>
              </w:rPr>
              <w:t>false</w:t>
            </w:r>
          </w:p>
        </w:tc>
        <w:tc>
          <w:tcPr>
            <w:tcW w:type="dxa" w:w="1440"/>
          </w:tcPr>
          <w:p>
            <w:r>
              <w:rPr>
                <w:sz w:val="18"/>
              </w:rPr>
              <w:t>2026-04-15T14:00:00Z</w:t>
            </w:r>
          </w:p>
        </w:tc>
        <w:tc>
          <w:tcPr>
            <w:tcW w:type="dxa" w:w="1440"/>
          </w:tcPr>
          <w:p>
            <w:r>
              <w:rPr>
                <w:sz w:val="18"/>
              </w:rPr>
              <w:t>UNSUBSCRIBE_LINK</w:t>
            </w:r>
          </w:p>
        </w:tc>
      </w:tr>
    </w:tbl>
    <w:p/>
    <w:p>
      <w:pPr>
        <w:pStyle w:val="Heading2"/>
      </w:pPr>
      <w:r>
        <w:t>A.3 Entity: data_retention_policies</w:t>
      </w:r>
    </w:p>
    <w:p>
      <w:r>
        <w:t>Defines retention periods per entity type and status. A scheduled job runs daily to enforce retention by anonymizing or hard-deleting records that exceed their retention period.</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 CAMPAIGN, CALL_REPORT, MEETING, SERVICE_REQUEST</w:t>
            </w:r>
          </w:p>
        </w:tc>
        <w:tc>
          <w:tcPr>
            <w:tcW w:type="dxa" w:w="1440"/>
          </w:tcPr>
          <w:p>
            <w:r>
              <w:rPr>
                <w:sz w:val="18"/>
              </w:rPr>
              <w:t>-</w:t>
            </w:r>
          </w:p>
        </w:tc>
        <w:tc>
          <w:tcPr>
            <w:tcW w:type="dxa" w:w="1440"/>
          </w:tcPr>
          <w:p>
            <w:r>
              <w:rPr>
                <w:sz w:val="18"/>
              </w:rPr>
              <w:t>Target entity</w:t>
            </w:r>
          </w:p>
        </w:tc>
      </w:tr>
      <w:tr>
        <w:tc>
          <w:tcPr>
            <w:tcW w:type="dxa" w:w="1440"/>
          </w:tcPr>
          <w:p>
            <w:r>
              <w:rPr>
                <w:sz w:val="18"/>
              </w:rPr>
              <w:t>status_filter</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Applies to specific status (NULL = all)</w:t>
            </w:r>
          </w:p>
        </w:tc>
      </w:tr>
      <w:tr>
        <w:tc>
          <w:tcPr>
            <w:tcW w:type="dxa" w:w="1440"/>
          </w:tcPr>
          <w:p>
            <w:r>
              <w:rPr>
                <w:sz w:val="18"/>
              </w:rPr>
              <w:t>retention_days</w:t>
            </w:r>
          </w:p>
        </w:tc>
        <w:tc>
          <w:tcPr>
            <w:tcW w:type="dxa" w:w="1440"/>
          </w:tcPr>
          <w:p>
            <w:r>
              <w:rPr>
                <w:sz w:val="18"/>
              </w:rPr>
              <w:t>INTEGER</w:t>
            </w:r>
          </w:p>
        </w:tc>
        <w:tc>
          <w:tcPr>
            <w:tcW w:type="dxa" w:w="1440"/>
          </w:tcPr>
          <w:p>
            <w:r>
              <w:rPr>
                <w:sz w:val="18"/>
              </w:rPr>
              <w:t>Yes</w:t>
            </w:r>
          </w:p>
        </w:tc>
        <w:tc>
          <w:tcPr>
            <w:tcW w:type="dxa" w:w="1440"/>
          </w:tcPr>
          <w:p>
            <w:r>
              <w:rPr>
                <w:sz w:val="18"/>
              </w:rPr>
              <w:t>&gt;= 1</w:t>
            </w:r>
          </w:p>
        </w:tc>
        <w:tc>
          <w:tcPr>
            <w:tcW w:type="dxa" w:w="1440"/>
          </w:tcPr>
          <w:p>
            <w:r>
              <w:rPr>
                <w:sz w:val="18"/>
              </w:rPr>
              <w:t>-</w:t>
            </w:r>
          </w:p>
        </w:tc>
        <w:tc>
          <w:tcPr>
            <w:tcW w:type="dxa" w:w="1440"/>
          </w:tcPr>
          <w:p>
            <w:r>
              <w:rPr>
                <w:sz w:val="18"/>
              </w:rPr>
              <w:t>Days to retain after trigger_date</w:t>
            </w:r>
          </w:p>
        </w:tc>
      </w:tr>
      <w:tr>
        <w:tc>
          <w:tcPr>
            <w:tcW w:type="dxa" w:w="1440"/>
          </w:tcPr>
          <w:p>
            <w:r>
              <w:rPr>
                <w:sz w:val="18"/>
              </w:rPr>
              <w:t>trigger_field</w:t>
            </w:r>
          </w:p>
        </w:tc>
        <w:tc>
          <w:tcPr>
            <w:tcW w:type="dxa" w:w="1440"/>
          </w:tcPr>
          <w:p>
            <w:r>
              <w:rPr>
                <w:sz w:val="18"/>
              </w:rPr>
              <w:t>VARCHAR(50)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Date field to measure from (e.g., updated_at, drop_date, closed_at)</w:t>
            </w:r>
          </w:p>
        </w:tc>
      </w:tr>
      <w:tr>
        <w:tc>
          <w:tcPr>
            <w:tcW w:type="dxa" w:w="1440"/>
          </w:tcPr>
          <w:p>
            <w:r>
              <w:rPr>
                <w:sz w:val="18"/>
              </w:rPr>
              <w:t>action</w:t>
            </w:r>
          </w:p>
        </w:tc>
        <w:tc>
          <w:tcPr>
            <w:tcW w:type="dxa" w:w="1440"/>
          </w:tcPr>
          <w:p>
            <w:r>
              <w:rPr>
                <w:sz w:val="18"/>
              </w:rPr>
              <w:t>ENUM</w:t>
            </w:r>
          </w:p>
        </w:tc>
        <w:tc>
          <w:tcPr>
            <w:tcW w:type="dxa" w:w="1440"/>
          </w:tcPr>
          <w:p>
            <w:r>
              <w:rPr>
                <w:sz w:val="18"/>
              </w:rPr>
              <w:t>Yes</w:t>
            </w:r>
          </w:p>
        </w:tc>
        <w:tc>
          <w:tcPr>
            <w:tcW w:type="dxa" w:w="1440"/>
          </w:tcPr>
          <w:p>
            <w:r>
              <w:rPr>
                <w:sz w:val="18"/>
              </w:rPr>
              <w:t>ANONYMIZE, HARD_DELETE, ARCHIVE</w:t>
            </w:r>
          </w:p>
        </w:tc>
        <w:tc>
          <w:tcPr>
            <w:tcW w:type="dxa" w:w="1440"/>
          </w:tcPr>
          <w:p>
            <w:r>
              <w:rPr>
                <w:sz w:val="18"/>
              </w:rPr>
              <w:t>-</w:t>
            </w:r>
          </w:p>
        </w:tc>
        <w:tc>
          <w:tcPr>
            <w:tcW w:type="dxa" w:w="1440"/>
          </w:tcPr>
          <w:p>
            <w:r>
              <w:rPr>
                <w:sz w:val="18"/>
              </w:rPr>
              <w:t>What to do when retention expires</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Active flag</w:t>
            </w:r>
          </w:p>
        </w:tc>
      </w:tr>
      <w:tr>
        <w:tc>
          <w:tcPr>
            <w:tcW w:type="dxa" w:w="1440"/>
          </w:tcPr>
          <w:p>
            <w:r>
              <w:rPr>
                <w:sz w:val="18"/>
              </w:rPr>
              <w:t>legal_hold_override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false</w:t>
            </w:r>
          </w:p>
        </w:tc>
        <w:tc>
          <w:tcPr>
            <w:tcW w:type="dxa" w:w="1440"/>
          </w:tcPr>
          <w:p>
            <w:r>
              <w:rPr>
                <w:sz w:val="18"/>
              </w:rPr>
              <w:t>If true, legal hold prevents action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3"/>
      </w:pPr>
      <w:r>
        <w:t>Default Retention Policies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Entity</w:t>
            </w:r>
          </w:p>
        </w:tc>
        <w:tc>
          <w:tcPr>
            <w:tcW w:type="dxa" w:w="1728"/>
          </w:tcPr>
          <w:p>
            <w:r>
              <w:rPr>
                <w:b/>
                <w:sz w:val="18"/>
              </w:rPr>
              <w:t>Status</w:t>
            </w:r>
          </w:p>
        </w:tc>
        <w:tc>
          <w:tcPr>
            <w:tcW w:type="dxa" w:w="1728"/>
          </w:tcPr>
          <w:p>
            <w:r>
              <w:rPr>
                <w:b/>
                <w:sz w:val="18"/>
              </w:rPr>
              <w:t>Retention</w:t>
            </w:r>
          </w:p>
        </w:tc>
        <w:tc>
          <w:tcPr>
            <w:tcW w:type="dxa" w:w="1728"/>
          </w:tcPr>
          <w:p>
            <w:r>
              <w:rPr>
                <w:b/>
                <w:sz w:val="18"/>
              </w:rPr>
              <w:t>Action</w:t>
            </w:r>
          </w:p>
        </w:tc>
        <w:tc>
          <w:tcPr>
            <w:tcW w:type="dxa" w:w="1728"/>
          </w:tcPr>
          <w:p>
            <w:r>
              <w:rPr>
                <w:b/>
                <w:sz w:val="18"/>
              </w:rPr>
              <w:t>Rationale</w:t>
            </w:r>
          </w:p>
        </w:tc>
      </w:tr>
      <w:tr>
        <w:tc>
          <w:tcPr>
            <w:tcW w:type="dxa" w:w="1728"/>
          </w:tcPr>
          <w:p>
            <w:r>
              <w:rPr>
                <w:sz w:val="18"/>
              </w:rPr>
              <w:t>LEAD</w:t>
            </w:r>
          </w:p>
        </w:tc>
        <w:tc>
          <w:tcPr>
            <w:tcW w:type="dxa" w:w="1728"/>
          </w:tcPr>
          <w:p>
            <w:r>
              <w:rPr>
                <w:sz w:val="18"/>
              </w:rPr>
              <w:t>DO_NOT_CONTACT</w:t>
            </w:r>
          </w:p>
        </w:tc>
        <w:tc>
          <w:tcPr>
            <w:tcW w:type="dxa" w:w="1728"/>
          </w:tcPr>
          <w:p>
            <w:r>
              <w:rPr>
                <w:sz w:val="18"/>
              </w:rPr>
              <w:t>30 days</w:t>
            </w:r>
          </w:p>
        </w:tc>
        <w:tc>
          <w:tcPr>
            <w:tcW w:type="dxa" w:w="1728"/>
          </w:tcPr>
          <w:p>
            <w:r>
              <w:rPr>
                <w:sz w:val="18"/>
              </w:rPr>
              <w:t>ANONYMIZE</w:t>
            </w:r>
          </w:p>
        </w:tc>
        <w:tc>
          <w:tcPr>
            <w:tcW w:type="dxa" w:w="1728"/>
          </w:tcPr>
          <w:p>
            <w:r>
              <w:rPr>
                <w:sz w:val="18"/>
              </w:rPr>
              <w:t>GDPR: erasure for contacts who requested no contact</w:t>
            </w:r>
          </w:p>
        </w:tc>
      </w:tr>
      <w:tr>
        <w:tc>
          <w:tcPr>
            <w:tcW w:type="dxa" w:w="1728"/>
          </w:tcPr>
          <w:p>
            <w:r>
              <w:rPr>
                <w:sz w:val="18"/>
              </w:rPr>
              <w:t>LEAD</w:t>
            </w:r>
          </w:p>
        </w:tc>
        <w:tc>
          <w:tcPr>
            <w:tcW w:type="dxa" w:w="1728"/>
          </w:tcPr>
          <w:p>
            <w:r>
              <w:rPr>
                <w:sz w:val="18"/>
              </w:rPr>
              <w:t>NOT_INTERESTED</w:t>
            </w:r>
          </w:p>
        </w:tc>
        <w:tc>
          <w:tcPr>
            <w:tcW w:type="dxa" w:w="1728"/>
          </w:tcPr>
          <w:p>
            <w:r>
              <w:rPr>
                <w:sz w:val="18"/>
              </w:rPr>
              <w:t>730 days (2 years)</w:t>
            </w:r>
          </w:p>
        </w:tc>
        <w:tc>
          <w:tcPr>
            <w:tcW w:type="dxa" w:w="1728"/>
          </w:tcPr>
          <w:p>
            <w:r>
              <w:rPr>
                <w:sz w:val="18"/>
              </w:rPr>
              <w:t>ANONYMIZE</w:t>
            </w:r>
          </w:p>
        </w:tc>
        <w:tc>
          <w:tcPr>
            <w:tcW w:type="dxa" w:w="1728"/>
          </w:tcPr>
          <w:p>
            <w:r>
              <w:rPr>
                <w:sz w:val="18"/>
              </w:rPr>
              <w:t>Retain for re-engagement window then anonymize</w:t>
            </w:r>
          </w:p>
        </w:tc>
      </w:tr>
      <w:tr>
        <w:tc>
          <w:tcPr>
            <w:tcW w:type="dxa" w:w="1728"/>
          </w:tcPr>
          <w:p>
            <w:r>
              <w:rPr>
                <w:sz w:val="18"/>
              </w:rPr>
              <w:t>LEAD</w:t>
            </w:r>
          </w:p>
        </w:tc>
        <w:tc>
          <w:tcPr>
            <w:tcW w:type="dxa" w:w="1728"/>
          </w:tcPr>
          <w:p>
            <w:r>
              <w:rPr>
                <w:sz w:val="18"/>
              </w:rPr>
              <w:t>CONVERTED</w:t>
            </w:r>
          </w:p>
        </w:tc>
        <w:tc>
          <w:tcPr>
            <w:tcW w:type="dxa" w:w="1728"/>
          </w:tcPr>
          <w:p>
            <w:r>
              <w:rPr>
                <w:sz w:val="18"/>
              </w:rPr>
              <w:t>2555 days (7 years)</w:t>
            </w:r>
          </w:p>
        </w:tc>
        <w:tc>
          <w:tcPr>
            <w:tcW w:type="dxa" w:w="1728"/>
          </w:tcPr>
          <w:p>
            <w:r>
              <w:rPr>
                <w:sz w:val="18"/>
              </w:rPr>
              <w:t>ARCHIVE</w:t>
            </w:r>
          </w:p>
        </w:tc>
        <w:tc>
          <w:tcPr>
            <w:tcW w:type="dxa" w:w="1728"/>
          </w:tcPr>
          <w:p>
            <w:r>
              <w:rPr>
                <w:sz w:val="18"/>
              </w:rPr>
              <w:t>Regulatory: retain financial records 7 years</w:t>
            </w:r>
          </w:p>
        </w:tc>
      </w:tr>
      <w:tr>
        <w:tc>
          <w:tcPr>
            <w:tcW w:type="dxa" w:w="1728"/>
          </w:tcPr>
          <w:p>
            <w:r>
              <w:rPr>
                <w:sz w:val="18"/>
              </w:rPr>
              <w:t>PROSPECT</w:t>
            </w:r>
          </w:p>
        </w:tc>
        <w:tc>
          <w:tcPr>
            <w:tcW w:type="dxa" w:w="1728"/>
          </w:tcPr>
          <w:p>
            <w:r>
              <w:rPr>
                <w:sz w:val="18"/>
              </w:rPr>
              <w:t>DROPPED</w:t>
            </w:r>
          </w:p>
        </w:tc>
        <w:tc>
          <w:tcPr>
            <w:tcW w:type="dxa" w:w="1728"/>
          </w:tcPr>
          <w:p>
            <w:r>
              <w:rPr>
                <w:sz w:val="18"/>
              </w:rPr>
              <w:t>730 days (2 years)</w:t>
            </w:r>
          </w:p>
        </w:tc>
        <w:tc>
          <w:tcPr>
            <w:tcW w:type="dxa" w:w="1728"/>
          </w:tcPr>
          <w:p>
            <w:r>
              <w:rPr>
                <w:sz w:val="18"/>
              </w:rPr>
              <w:t>ANONYMIZE</w:t>
            </w:r>
          </w:p>
        </w:tc>
        <w:tc>
          <w:tcPr>
            <w:tcW w:type="dxa" w:w="1728"/>
          </w:tcPr>
          <w:p>
            <w:r>
              <w:rPr>
                <w:sz w:val="18"/>
              </w:rPr>
              <w:t>Retain for potential reactivation then anonymize</w:t>
            </w:r>
          </w:p>
        </w:tc>
      </w:tr>
      <w:tr>
        <w:tc>
          <w:tcPr>
            <w:tcW w:type="dxa" w:w="1728"/>
          </w:tcPr>
          <w:p>
            <w:r>
              <w:rPr>
                <w:sz w:val="18"/>
              </w:rPr>
              <w:t>PROSPECT</w:t>
            </w:r>
          </w:p>
        </w:tc>
        <w:tc>
          <w:tcPr>
            <w:tcW w:type="dxa" w:w="1728"/>
          </w:tcPr>
          <w:p>
            <w:r>
              <w:rPr>
                <w:sz w:val="18"/>
              </w:rPr>
              <w:t>CONVERTED</w:t>
            </w:r>
          </w:p>
        </w:tc>
        <w:tc>
          <w:tcPr>
            <w:tcW w:type="dxa" w:w="1728"/>
          </w:tcPr>
          <w:p>
            <w:r>
              <w:rPr>
                <w:sz w:val="18"/>
              </w:rPr>
              <w:t>2555 days (7 years)</w:t>
            </w:r>
          </w:p>
        </w:tc>
        <w:tc>
          <w:tcPr>
            <w:tcW w:type="dxa" w:w="1728"/>
          </w:tcPr>
          <w:p>
            <w:r>
              <w:rPr>
                <w:sz w:val="18"/>
              </w:rPr>
              <w:t>ARCHIVE</w:t>
            </w:r>
          </w:p>
        </w:tc>
        <w:tc>
          <w:tcPr>
            <w:tcW w:type="dxa" w:w="1728"/>
          </w:tcPr>
          <w:p>
            <w:r>
              <w:rPr>
                <w:sz w:val="18"/>
              </w:rPr>
              <w:t>Regulatory retention</w:t>
            </w:r>
          </w:p>
        </w:tc>
      </w:tr>
      <w:tr>
        <w:tc>
          <w:tcPr>
            <w:tcW w:type="dxa" w:w="1728"/>
          </w:tcPr>
          <w:p>
            <w:r>
              <w:rPr>
                <w:sz w:val="18"/>
              </w:rPr>
              <w:t>CAMPAIGN</w:t>
            </w:r>
          </w:p>
        </w:tc>
        <w:tc>
          <w:tcPr>
            <w:tcW w:type="dxa" w:w="1728"/>
          </w:tcPr>
          <w:p>
            <w:r>
              <w:rPr>
                <w:sz w:val="18"/>
              </w:rPr>
              <w:t>CLOSED</w:t>
            </w:r>
          </w:p>
        </w:tc>
        <w:tc>
          <w:tcPr>
            <w:tcW w:type="dxa" w:w="1728"/>
          </w:tcPr>
          <w:p>
            <w:r>
              <w:rPr>
                <w:sz w:val="18"/>
              </w:rPr>
              <w:t>1825 days (5 years)</w:t>
            </w:r>
          </w:p>
        </w:tc>
        <w:tc>
          <w:tcPr>
            <w:tcW w:type="dxa" w:w="1728"/>
          </w:tcPr>
          <w:p>
            <w:r>
              <w:rPr>
                <w:sz w:val="18"/>
              </w:rPr>
              <w:t>ARCHIVE</w:t>
            </w:r>
          </w:p>
        </w:tc>
        <w:tc>
          <w:tcPr>
            <w:tcW w:type="dxa" w:w="1728"/>
          </w:tcPr>
          <w:p>
            <w:r>
              <w:rPr>
                <w:sz w:val="18"/>
              </w:rPr>
              <w:t>Marketing audit trail</w:t>
            </w:r>
          </w:p>
        </w:tc>
      </w:tr>
      <w:tr>
        <w:tc>
          <w:tcPr>
            <w:tcW w:type="dxa" w:w="1728"/>
          </w:tcPr>
          <w:p>
            <w:r>
              <w:rPr>
                <w:sz w:val="18"/>
              </w:rPr>
              <w:t>CALL_REPORT</w:t>
            </w:r>
          </w:p>
        </w:tc>
        <w:tc>
          <w:tcPr>
            <w:tcW w:type="dxa" w:w="1728"/>
          </w:tcPr>
          <w:p>
            <w:r>
              <w:rPr>
                <w:sz w:val="18"/>
              </w:rPr>
              <w:t>APPROVED</w:t>
            </w:r>
          </w:p>
        </w:tc>
        <w:tc>
          <w:tcPr>
            <w:tcW w:type="dxa" w:w="1728"/>
          </w:tcPr>
          <w:p>
            <w:r>
              <w:rPr>
                <w:sz w:val="18"/>
              </w:rPr>
              <w:t>2555 days (7 years)</w:t>
            </w:r>
          </w:p>
        </w:tc>
        <w:tc>
          <w:tcPr>
            <w:tcW w:type="dxa" w:w="1728"/>
          </w:tcPr>
          <w:p>
            <w:r>
              <w:rPr>
                <w:sz w:val="18"/>
              </w:rPr>
              <w:t>ARCHIVE</w:t>
            </w:r>
          </w:p>
        </w:tc>
        <w:tc>
          <w:tcPr>
            <w:tcW w:type="dxa" w:w="1728"/>
          </w:tcPr>
          <w:p>
            <w:r>
              <w:rPr>
                <w:sz w:val="18"/>
              </w:rPr>
              <w:t>Regulatory: client interaction records</w:t>
            </w:r>
          </w:p>
        </w:tc>
      </w:tr>
      <w:tr>
        <w:tc>
          <w:tcPr>
            <w:tcW w:type="dxa" w:w="1728"/>
          </w:tcPr>
          <w:p>
            <w:r>
              <w:rPr>
                <w:sz w:val="18"/>
              </w:rPr>
              <w:t>SERVICE_REQUEST</w:t>
            </w:r>
          </w:p>
        </w:tc>
        <w:tc>
          <w:tcPr>
            <w:tcW w:type="dxa" w:w="1728"/>
          </w:tcPr>
          <w:p>
            <w:r>
              <w:rPr>
                <w:sz w:val="18"/>
              </w:rPr>
              <w:t>CLOSED</w:t>
            </w:r>
          </w:p>
        </w:tc>
        <w:tc>
          <w:tcPr>
            <w:tcW w:type="dxa" w:w="1728"/>
          </w:tcPr>
          <w:p>
            <w:r>
              <w:rPr>
                <w:sz w:val="18"/>
              </w:rPr>
              <w:t>1825 days (5 years)</w:t>
            </w:r>
          </w:p>
        </w:tc>
        <w:tc>
          <w:tcPr>
            <w:tcW w:type="dxa" w:w="1728"/>
          </w:tcPr>
          <w:p>
            <w:r>
              <w:rPr>
                <w:sz w:val="18"/>
              </w:rPr>
              <w:t>ARCHIVE</w:t>
            </w:r>
          </w:p>
        </w:tc>
        <w:tc>
          <w:tcPr>
            <w:tcW w:type="dxa" w:w="1728"/>
          </w:tcPr>
          <w:p>
            <w:r>
              <w:rPr>
                <w:sz w:val="18"/>
              </w:rPr>
              <w:t>Complaint management records</w:t>
            </w:r>
          </w:p>
        </w:tc>
      </w:tr>
    </w:tbl>
    <w:p/>
    <w:p>
      <w:r>
        <w:t>Anonymization replaces PII fields (first_name, last_name, email, phone, addresses, identification numbers) with "ANONYMIZED" text and NULL values respectively. Non-PII fields (status, dates, AUM ranges, classifications) are retained for aggregate analytics. Hard delete removes the entire record and all sub-table records. Archive moves records to an archive schema with the same table structure.</w:t>
      </w:r>
    </w:p>
    <w:p>
      <w:pPr>
        <w:pStyle w:val="Heading2"/>
      </w:pPr>
      <w:r>
        <w:t>A.4 Entity: data_subject_requests</w:t>
      </w:r>
    </w:p>
    <w:p>
      <w:r>
        <w:t>Tracks data subject access, rectification, and erasure requests per GDPR Articles 15-17.</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request_type</w:t>
            </w:r>
          </w:p>
        </w:tc>
        <w:tc>
          <w:tcPr>
            <w:tcW w:type="dxa" w:w="1440"/>
          </w:tcPr>
          <w:p>
            <w:r>
              <w:rPr>
                <w:sz w:val="18"/>
              </w:rPr>
              <w:t>ENUM</w:t>
            </w:r>
          </w:p>
        </w:tc>
        <w:tc>
          <w:tcPr>
            <w:tcW w:type="dxa" w:w="1440"/>
          </w:tcPr>
          <w:p>
            <w:r>
              <w:rPr>
                <w:sz w:val="18"/>
              </w:rPr>
              <w:t>Yes</w:t>
            </w:r>
          </w:p>
        </w:tc>
        <w:tc>
          <w:tcPr>
            <w:tcW w:type="dxa" w:w="1440"/>
          </w:tcPr>
          <w:p>
            <w:r>
              <w:rPr>
                <w:sz w:val="18"/>
              </w:rPr>
              <w:t>ACCESS, RECTIFICATION, ERASURE, PORTABILITY, RESTRICTION</w:t>
            </w:r>
          </w:p>
        </w:tc>
        <w:tc>
          <w:tcPr>
            <w:tcW w:type="dxa" w:w="1440"/>
          </w:tcPr>
          <w:p>
            <w:r>
              <w:rPr>
                <w:sz w:val="18"/>
              </w:rPr>
              <w:t>-</w:t>
            </w:r>
          </w:p>
        </w:tc>
        <w:tc>
          <w:tcPr>
            <w:tcW w:type="dxa" w:w="1440"/>
          </w:tcPr>
          <w:p>
            <w:r>
              <w:rPr>
                <w:sz w:val="18"/>
              </w:rPr>
              <w:t>GDPR right type</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Subject entity type</w:t>
            </w:r>
          </w:p>
        </w:tc>
      </w:tr>
      <w:tr>
        <w:tc>
          <w:tcPr>
            <w:tcW w:type="dxa" w:w="1440"/>
          </w:tcPr>
          <w:p>
            <w:r>
              <w:rPr>
                <w:sz w:val="18"/>
              </w:rPr>
              <w:t>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Subject entity ID</w:t>
            </w:r>
          </w:p>
        </w:tc>
      </w:tr>
      <w:tr>
        <w:tc>
          <w:tcPr>
            <w:tcW w:type="dxa" w:w="1440"/>
          </w:tcPr>
          <w:p>
            <w:r>
              <w:rPr>
                <w:sz w:val="18"/>
              </w:rPr>
              <w:t>requestor_name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Name of requestor</w:t>
            </w:r>
          </w:p>
        </w:tc>
      </w:tr>
      <w:tr>
        <w:tc>
          <w:tcPr>
            <w:tcW w:type="dxa" w:w="1440"/>
          </w:tcPr>
          <w:p>
            <w:r>
              <w:rPr>
                <w:sz w:val="18"/>
              </w:rPr>
              <w:t>requestor_email</w:t>
            </w:r>
          </w:p>
        </w:tc>
        <w:tc>
          <w:tcPr>
            <w:tcW w:type="dxa" w:w="1440"/>
          </w:tcPr>
          <w:p>
            <w:r>
              <w:rPr>
                <w:sz w:val="18"/>
              </w:rPr>
              <w:t>VARCHAR(200)</w:t>
            </w:r>
          </w:p>
        </w:tc>
        <w:tc>
          <w:tcPr>
            <w:tcW w:type="dxa" w:w="1440"/>
          </w:tcPr>
          <w:p>
            <w:r>
              <w:rPr>
                <w:sz w:val="18"/>
              </w:rPr>
              <w:t>Yes</w:t>
            </w:r>
          </w:p>
        </w:tc>
        <w:tc>
          <w:tcPr>
            <w:tcW w:type="dxa" w:w="1440"/>
          </w:tcPr>
          <w:p>
            <w:r>
              <w:rPr>
                <w:sz w:val="18"/>
              </w:rPr>
              <w:t>Valid email</w:t>
            </w:r>
          </w:p>
        </w:tc>
        <w:tc>
          <w:tcPr>
            <w:tcW w:type="dxa" w:w="1440"/>
          </w:tcPr>
          <w:p>
            <w:r>
              <w:rPr>
                <w:sz w:val="18"/>
              </w:rPr>
              <w:t>-</w:t>
            </w:r>
          </w:p>
        </w:tc>
        <w:tc>
          <w:tcPr>
            <w:tcW w:type="dxa" w:w="1440"/>
          </w:tcPr>
          <w:p>
            <w:r>
              <w:rPr>
                <w:sz w:val="18"/>
              </w:rPr>
              <w:t>Requestor email</w:t>
            </w:r>
          </w:p>
        </w:tc>
      </w:tr>
      <w:tr>
        <w:tc>
          <w:tcPr>
            <w:tcW w:type="dxa" w:w="1440"/>
          </w:tcPr>
          <w:p>
            <w:r>
              <w:rPr>
                <w:sz w:val="18"/>
              </w:rPr>
              <w:t>request_details</w:t>
            </w:r>
          </w:p>
        </w:tc>
        <w:tc>
          <w:tcPr>
            <w:tcW w:type="dxa" w:w="1440"/>
          </w:tcPr>
          <w:p>
            <w:r>
              <w:rPr>
                <w:sz w:val="18"/>
              </w:rPr>
              <w:t>TEXT</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Request details</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RECEIVED, IN_PROGRESS, COMPLETED, REJECTED</w:t>
            </w:r>
          </w:p>
        </w:tc>
        <w:tc>
          <w:tcPr>
            <w:tcW w:type="dxa" w:w="1440"/>
          </w:tcPr>
          <w:p>
            <w:r>
              <w:rPr>
                <w:sz w:val="18"/>
              </w:rPr>
              <w:t>RECEIVED</w:t>
            </w:r>
          </w:p>
        </w:tc>
        <w:tc>
          <w:tcPr>
            <w:tcW w:type="dxa" w:w="1440"/>
          </w:tcPr>
          <w:p>
            <w:r>
              <w:rPr>
                <w:sz w:val="18"/>
              </w:rPr>
              <w:t>Status</w:t>
            </w:r>
          </w:p>
        </w:tc>
      </w:tr>
      <w:tr>
        <w:tc>
          <w:tcPr>
            <w:tcW w:type="dxa" w:w="1440"/>
          </w:tcPr>
          <w:p>
            <w:r>
              <w:rPr>
                <w:sz w:val="18"/>
              </w:rPr>
              <w:t>assigned_to</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Assigned compliance officer</w:t>
            </w:r>
          </w:p>
        </w:tc>
      </w:tr>
      <w:tr>
        <w:tc>
          <w:tcPr>
            <w:tcW w:type="dxa" w:w="1440"/>
          </w:tcPr>
          <w:p>
            <w:r>
              <w:rPr>
                <w:sz w:val="18"/>
              </w:rPr>
              <w:t>due_date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Deadline (30 days from receipt per GDPR)</w:t>
            </w:r>
          </w:p>
        </w:tc>
      </w:tr>
      <w:tr>
        <w:tc>
          <w:tcPr>
            <w:tcW w:type="dxa" w:w="1440"/>
          </w:tcPr>
          <w:p>
            <w:r>
              <w:rPr>
                <w:sz w:val="18"/>
              </w:rPr>
              <w:t>completed_at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Completion time</w:t>
            </w:r>
          </w:p>
        </w:tc>
      </w:tr>
      <w:tr>
        <w:tc>
          <w:tcPr>
            <w:tcW w:type="dxa" w:w="1440"/>
          </w:tcPr>
          <w:p>
            <w:r>
              <w:rPr>
                <w:sz w:val="18"/>
              </w:rPr>
              <w:t>response_notes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Response details</w:t>
            </w:r>
          </w:p>
        </w:tc>
      </w:tr>
      <w:tr>
        <w:tc>
          <w:tcPr>
            <w:tcW w:type="dxa" w:w="1440"/>
          </w:tcPr>
          <w:p>
            <w:r>
              <w:rPr>
                <w:sz w:val="18"/>
              </w:rPr>
              <w:t>rejection_reason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rejected (legal hold, etc.)</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A.5 Functional Requirements — Privacy</w:t>
      </w:r>
    </w:p>
    <w:p>
      <w:pPr>
        <w:pStyle w:val="Heading3"/>
      </w:pPr>
      <w:r>
        <w:t>FR-038: Consent Capture at Lead/Prospect Creation</w:t>
      </w:r>
    </w:p>
    <w:p>
      <w:r>
        <w:rPr>
          <w:b/>
        </w:rPr>
        <w:t xml:space="preserve">User Story: </w:t>
      </w:r>
      <w:r>
        <w:t>As a system, I want to capture communication consent during lead/prospect creation so that marketing communications comply with data privacy regulations.</w:t>
      </w:r>
    </w:p>
    <w:p>
      <w:r>
        <w:rPr>
          <w:b/>
        </w:rPr>
        <w:t xml:space="preserve">Description: </w:t>
      </w:r>
      <w:r>
        <w:t>During lead/prospect creation (FR-001, FR-002, FR-018), after the main form, a consent section is displayed: "Communication Consent" with checkboxes for each channel (Email, SMS, Phone). For CAMPAIGN-sourced leads, email consent defaults to opted-in (implied consent from campaign participation). For MANUAL and UPLOAD sources, all channels default to opted-out (explicit consent required). Consent records are created in communication_preferences table on entity save.</w:t>
      </w:r>
    </w:p>
    <w:p>
      <w:r>
        <w:rPr>
          <w:b/>
        </w:rPr>
        <w:t>Acceptance Criteria:</w:t>
      </w:r>
    </w:p>
    <w:p>
      <w:pPr>
        <w:pStyle w:val="ListBullet"/>
      </w:pPr>
      <w:r>
        <w:t>Consent section displayed during lead/prospect creation with channel checkboxes</w:t>
      </w:r>
    </w:p>
    <w:p>
      <w:pPr>
        <w:pStyle w:val="ListBullet"/>
      </w:pPr>
      <w:r>
        <w:t>Default opt-in/opt-out varies by source (Campaign=opt-in for email; Manual/Upload=opt-out)</w:t>
      </w:r>
    </w:p>
    <w:p>
      <w:pPr>
        <w:pStyle w:val="ListBullet"/>
      </w:pPr>
      <w:r>
        <w:t>communication_preferences records created for each channel on save</w:t>
      </w:r>
    </w:p>
    <w:p>
      <w:pPr>
        <w:pStyle w:val="ListBullet"/>
      </w:pPr>
      <w:r>
        <w:t>Consent date and source auto-captured</w:t>
      </w:r>
    </w:p>
    <w:p>
      <w:pPr>
        <w:pStyle w:val="ListBullet"/>
      </w:pPr>
      <w:r>
        <w:t>Consent status visible on lead/prospect detail view</w:t>
      </w:r>
    </w:p>
    <w:p>
      <w:r>
        <w:rPr>
          <w:b/>
        </w:rPr>
        <w:t xml:space="preserve">Business Rules: </w:t>
      </w:r>
      <w:r>
        <w:t>GDPR Article 7: Consent must be freely given, specific, informed. Display consent text: "I agree to receive [marketing communications / updates] via [channel]." Pre-checked boxes are NOT permitted for GDPR compliance — use unchecked boxes with clear labels.</w:t>
      </w:r>
    </w:p>
    <w:p/>
    <w:p>
      <w:pPr>
        <w:pStyle w:val="Heading3"/>
      </w:pPr>
      <w:r>
        <w:t>FR-039: Unsubscribe Processing</w:t>
      </w:r>
    </w:p>
    <w:p>
      <w:r>
        <w:rPr>
          <w:b/>
        </w:rPr>
        <w:t xml:space="preserve">User Story: </w:t>
      </w:r>
      <w:r>
        <w:t>As a system, I want to process unsubscribe requests from campaign communications so that opted-out contacts are never re-contacted.</w:t>
      </w:r>
    </w:p>
    <w:p>
      <w:r>
        <w:rPr>
          <w:b/>
        </w:rPr>
        <w:t xml:space="preserve">Description: </w:t>
      </w:r>
      <w:r>
        <w:t>When a lead clicks the unsubscribe link in a campaign email, or replies STOP to an SMS: 1. System updates communication_preferences: is_opted_in=false, opted_out_date=NOW(), opt_out_source=UNSUBSCRIBE_LINK/SMS_STOP. 2. Unsubscribe confirmation page/SMS sent. 3. All future campaign dispatches check communication_preferences before sending — opted-out contacts are skipped. 4. Unsubscribed contacts remain in the lead list but are marked as "Opted Out" in the campaign response grid.</w:t>
      </w:r>
    </w:p>
    <w:p>
      <w:r>
        <w:rPr>
          <w:b/>
        </w:rPr>
        <w:t>Acceptance Criteria:</w:t>
      </w:r>
    </w:p>
    <w:p>
      <w:pPr>
        <w:pStyle w:val="ListBullet"/>
      </w:pPr>
      <w:r>
        <w:t>Unsubscribe link in every campaign email resolves to a processing endpoint</w:t>
      </w:r>
    </w:p>
    <w:p>
      <w:pPr>
        <w:pStyle w:val="ListBullet"/>
      </w:pPr>
      <w:r>
        <w:t>SMS STOP keyword triggers opt-out processing via SMS gateway webhook</w:t>
      </w:r>
    </w:p>
    <w:p>
      <w:pPr>
        <w:pStyle w:val="ListBullet"/>
      </w:pPr>
      <w:r>
        <w:t>communication_preferences updated within 5 seconds of unsubscribe action</w:t>
      </w:r>
    </w:p>
    <w:p>
      <w:pPr>
        <w:pStyle w:val="ListBullet"/>
      </w:pPr>
      <w:r>
        <w:t>Opted-out contacts are excluded from ALL future campaign dispatches</w:t>
      </w:r>
    </w:p>
    <w:p>
      <w:pPr>
        <w:pStyle w:val="ListBullet"/>
      </w:pPr>
      <w:r>
        <w:t>Unsubscribe is per-channel (email unsubscribe does not affect SMS preference)</w:t>
      </w:r>
    </w:p>
    <w:p>
      <w:pPr>
        <w:pStyle w:val="ListBullet"/>
      </w:pPr>
      <w:r>
        <w:t>Confirmation sent to contact after unsubscribe</w:t>
      </w:r>
    </w:p>
    <w:p>
      <w:r>
        <w:rPr>
          <w:b/>
        </w:rPr>
        <w:t xml:space="preserve">Business Rules: </w:t>
      </w:r>
      <w:r>
        <w:t>CAN-SPAM: Unsubscribe must be honored within 10 business days. System honors immediately. GDPR: Withdrawal of consent must be as easy as giving it. One-click unsubscribe required.</w:t>
      </w:r>
    </w:p>
    <w:p/>
    <w:p>
      <w:pPr>
        <w:pStyle w:val="Heading3"/>
      </w:pPr>
      <w:r>
        <w:t>FR-040: Data Subject Request Management</w:t>
      </w:r>
    </w:p>
    <w:p>
      <w:r>
        <w:rPr>
          <w:b/>
        </w:rPr>
        <w:t xml:space="preserve">User Story: </w:t>
      </w:r>
      <w:r>
        <w:t>As a Compliance Officer, I want to manage data subject access/erasure requests so that the organization meets its GDPR/PDPA obligations.</w:t>
      </w:r>
    </w:p>
    <w:p>
      <w:r>
        <w:rPr>
          <w:b/>
        </w:rPr>
        <w:t xml:space="preserve">Description: </w:t>
      </w:r>
      <w:r>
        <w:t>Compliance Officer receives data subject requests (via email, portal, or RM-submitted). Creates data_subject_requests record. System auto-sets due_date to 30 days from creation. For ACCESS requests: system generates a PDF export of all PII held for the entity (lead/prospect/client record + all sub-tables). For ERASURE requests: system anonymizes the entity per retention policy anonymization rules, ONLY if no legal hold applies. For RECTIFICATION: Compliance Officer updates the specified fields and records the change. SLA dashboard tracks open requests with due date countdown.</w:t>
      </w:r>
    </w:p>
    <w:p>
      <w:r>
        <w:rPr>
          <w:b/>
        </w:rPr>
        <w:t>Acceptance Criteria:</w:t>
      </w:r>
    </w:p>
    <w:p>
      <w:pPr>
        <w:pStyle w:val="ListBullet"/>
      </w:pPr>
      <w:r>
        <w:t>Data subject request form with type, entity search, details</w:t>
      </w:r>
    </w:p>
    <w:p>
      <w:pPr>
        <w:pStyle w:val="ListBullet"/>
      </w:pPr>
      <w:r>
        <w:t>Due date auto-calculated as 30 days from creation (GDPR Article 12)</w:t>
      </w:r>
    </w:p>
    <w:p>
      <w:pPr>
        <w:pStyle w:val="ListBullet"/>
      </w:pPr>
      <w:r>
        <w:t>ACCESS: generates downloadable PDF of all PII for the entity</w:t>
      </w:r>
    </w:p>
    <w:p>
      <w:pPr>
        <w:pStyle w:val="ListBullet"/>
      </w:pPr>
      <w:r>
        <w:t>ERASURE: anonymizes PII fields per anonymization rules; blocked if legal_hold_override=true</w:t>
      </w:r>
    </w:p>
    <w:p>
      <w:pPr>
        <w:pStyle w:val="ListBullet"/>
      </w:pPr>
      <w:r>
        <w:t>RECTIFICATION: field-level update with audit trail</w:t>
      </w:r>
    </w:p>
    <w:p>
      <w:pPr>
        <w:pStyle w:val="ListBullet"/>
      </w:pPr>
      <w:r>
        <w:t>Dashboard shows open requests sorted by due date</w:t>
      </w:r>
    </w:p>
    <w:p>
      <w:pPr>
        <w:pStyle w:val="ListBullet"/>
      </w:pPr>
      <w:r>
        <w:t>Overdue requests auto-escalate to Compliance head</w:t>
      </w:r>
    </w:p>
    <w:p>
      <w:r>
        <w:rPr>
          <w:b/>
        </w:rPr>
        <w:t xml:space="preserve">Business Rules: </w:t>
      </w:r>
      <w:r>
        <w:t>Legal hold overrides erasure requests. Compliance Officer must document rejection reason. Anonymization is irreversible — confirmation dialog required before execution.</w:t>
      </w:r>
    </w:p>
    <w:p/>
    <w:p>
      <w:pPr>
        <w:pStyle w:val="Heading3"/>
      </w:pPr>
      <w:r>
        <w:t>FR-041: Data Retention Enforcement</w:t>
      </w:r>
    </w:p>
    <w:p>
      <w:r>
        <w:rPr>
          <w:b/>
        </w:rPr>
        <w:t xml:space="preserve">User Story: </w:t>
      </w:r>
      <w:r>
        <w:t>As a system, I want to automatically enforce data retention policies so that PII is not retained beyond regulatory requirements.</w:t>
      </w:r>
    </w:p>
    <w:p>
      <w:r>
        <w:rPr>
          <w:b/>
        </w:rPr>
        <w:t xml:space="preserve">Description: </w:t>
      </w:r>
      <w:r>
        <w:t>A scheduled job runs daily at 02:00. For each active data_retention_policies record, the job: 1. Queries entities matching entity_type and status_filter where trigger_field date + retention_days &lt; CURRENT_DATE. 2. For ANONYMIZE action: replaces PII fields with anonymized values, preserves non-PII for analytics. 3. For HARD_DELETE action: deletes entity and all sub-table records. 4. For ARCHIVE action: moves records to archive schema. 5. Skips entities with active legal holds (data_subject_requests with status=REJECTED and rejection_reason containing "legal hold"). 6. Logs all actions in audit_records.</w:t>
      </w:r>
    </w:p>
    <w:p>
      <w:r>
        <w:rPr>
          <w:b/>
        </w:rPr>
        <w:t>Acceptance Criteria:</w:t>
      </w:r>
    </w:p>
    <w:p>
      <w:pPr>
        <w:pStyle w:val="ListBullet"/>
      </w:pPr>
      <w:r>
        <w:t>Daily scheduled job at 02:00 UTC</w:t>
      </w:r>
    </w:p>
    <w:p>
      <w:pPr>
        <w:pStyle w:val="ListBullet"/>
      </w:pPr>
      <w:r>
        <w:t>Processes all active retention policies</w:t>
      </w:r>
    </w:p>
    <w:p>
      <w:pPr>
        <w:pStyle w:val="ListBullet"/>
      </w:pPr>
      <w:r>
        <w:t>Anonymization preserves record structure but replaces PII with placeholder values</w:t>
      </w:r>
    </w:p>
    <w:p>
      <w:pPr>
        <w:pStyle w:val="ListBullet"/>
      </w:pPr>
      <w:r>
        <w:t>Hard delete cascades to sub-tables (family, addresses, identifications, lifestyle, documents)</w:t>
      </w:r>
    </w:p>
    <w:p>
      <w:pPr>
        <w:pStyle w:val="ListBullet"/>
      </w:pPr>
      <w:r>
        <w:t>Legal hold entities are skipped with audit log entry</w:t>
      </w:r>
    </w:p>
    <w:p>
      <w:pPr>
        <w:pStyle w:val="ListBullet"/>
      </w:pPr>
      <w:r>
        <w:t>Summary report generated: X records anonymized, Y deleted, Z archived per entity type</w:t>
      </w:r>
    </w:p>
    <w:p>
      <w:r>
        <w:rPr>
          <w:b/>
        </w:rPr>
        <w:t xml:space="preserve">Business Rules: </w:t>
      </w:r>
      <w:r>
        <w:t>Retention enforcement is non-reversible for ANONYMIZE and HARD_DELETE actions. Archive records are accessible to Compliance Officers only. Monthly retention enforcement report emailed to Compliance Officer and DPO.</w:t>
      </w:r>
    </w:p>
    <w:p/>
    <w:p>
      <w:r>
        <w:br w:type="page"/>
      </w:r>
    </w:p>
    <w:p>
      <w:pPr>
        <w:pStyle w:val="Heading1"/>
      </w:pPr>
      <w:r>
        <w:t>B. Optimistic Locking for Concurrent Edit Safety</w:t>
      </w:r>
    </w:p>
    <w:p>
      <w:r>
        <w:t>To prevent silent data loss when multiple users edit the same record simultaneously, the following entities must include a version column for optimistic locking.</w:t>
      </w:r>
    </w:p>
    <w:p>
      <w:pPr>
        <w:pStyle w:val="Heading2"/>
      </w:pPr>
      <w:r>
        <w:t>B.1 Schema Changes</w:t>
      </w:r>
    </w:p>
    <w:p>
      <w:r>
        <w:t>Add the following column to these entities: leads, prospects, campaigns, call_reports, opportunities, service_requests.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Required</w:t>
            </w:r>
          </w:p>
        </w:tc>
        <w:tc>
          <w:tcPr>
            <w:tcW w:type="dxa" w:w="1728"/>
          </w:tcPr>
          <w:p>
            <w:r>
              <w:rPr>
                <w:b/>
                <w:sz w:val="18"/>
              </w:rPr>
              <w:t>Default</w:t>
            </w:r>
          </w:p>
        </w:tc>
        <w:tc>
          <w:tcPr>
            <w:tcW w:type="dxa" w:w="1728"/>
          </w:tcPr>
          <w:p>
            <w:r>
              <w:rPr>
                <w:b/>
                <w:sz w:val="18"/>
              </w:rPr>
              <w:t>Description</w:t>
            </w:r>
          </w:p>
        </w:tc>
      </w:tr>
      <w:tr>
        <w:tc>
          <w:tcPr>
            <w:tcW w:type="dxa" w:w="1728"/>
          </w:tcPr>
          <w:p>
            <w:r>
              <w:rPr>
                <w:sz w:val="18"/>
              </w:rPr>
              <w:t>version</w:t>
            </w:r>
          </w:p>
        </w:tc>
        <w:tc>
          <w:tcPr>
            <w:tcW w:type="dxa" w:w="1728"/>
          </w:tcPr>
          <w:p>
            <w:r>
              <w:rPr>
                <w:sz w:val="18"/>
              </w:rPr>
              <w:t>INTEGER</w:t>
            </w:r>
          </w:p>
        </w:tc>
        <w:tc>
          <w:tcPr>
            <w:tcW w:type="dxa" w:w="1728"/>
          </w:tcPr>
          <w:p>
            <w:r>
              <w:rPr>
                <w:sz w:val="18"/>
              </w:rPr>
              <w:t>Yes</w:t>
            </w:r>
          </w:p>
        </w:tc>
        <w:tc>
          <w:tcPr>
            <w:tcW w:type="dxa" w:w="1728"/>
          </w:tcPr>
          <w:p>
            <w:r>
              <w:rPr>
                <w:sz w:val="18"/>
              </w:rPr>
              <w:t>1</w:t>
            </w:r>
          </w:p>
        </w:tc>
        <w:tc>
          <w:tcPr>
            <w:tcW w:type="dxa" w:w="1728"/>
          </w:tcPr>
          <w:p>
            <w:r>
              <w:rPr>
                <w:sz w:val="18"/>
              </w:rPr>
              <w:t>Optimistic lock version. Incremented on every update.</w:t>
            </w:r>
          </w:p>
        </w:tc>
      </w:tr>
    </w:tbl>
    <w:p/>
    <w:p>
      <w:pPr>
        <w:pStyle w:val="Heading2"/>
      </w:pPr>
      <w:r>
        <w:t>B.2 API Behavior</w:t>
      </w:r>
    </w:p>
    <w:p>
      <w:r>
        <w:t>All PATCH/PUT endpoints for the above entities must: 1. Accept a "version" field in the request body (the version the client last read). 2. Include WHERE version = :clientVersion in the UPDATE query. 3. If UPDATE affects 0 rows (version mismatch), return HTTP 409 Conflict with error: {"error": {"code": "CONFLICT", "message": "This record has been modified by another user. Please refresh and retry.", "current_version": &lt;current_db_version&gt;}}. 4. On successful update, increment version and return the new version in the response.</w:t>
      </w:r>
    </w:p>
    <w:p>
      <w:pPr>
        <w:pStyle w:val="Heading2"/>
      </w:pPr>
      <w:r>
        <w:t>B.3 UI Behavior</w:t>
      </w:r>
    </w:p>
    <w:p>
      <w:r>
        <w:t>When a 409 Conflict is received: 1. Show a modal: "This record was modified by [other_user] at [timestamp]. Your changes could not be saved." 2. Offer two actions: "Refresh &amp; Retry" (reloads the record with latest data, preserving user's unsaved changes in a diff view) and "Discard My Changes" (reloads the record). 3. The version field is included as a hidden field in all edit forms.</w:t>
      </w:r>
    </w:p>
    <w:p>
      <w:r>
        <w:br w:type="page"/>
      </w:r>
    </w:p>
    <w:p>
      <w:pPr>
        <w:pStyle w:val="Heading1"/>
      </w:pPr>
      <w:r>
        <w:t>C. Bulk Upload Transaction Boundaries</w:t>
      </w:r>
    </w:p>
    <w:p>
      <w:r>
        <w:t>This section specifies transaction handling for bulk upload operations (FR-010 Lead List Upload, FR-022 Prospect Bulk Upload, Negative List Upload).</w:t>
      </w:r>
    </w:p>
    <w:p>
      <w:pPr>
        <w:pStyle w:val="Heading2"/>
      </w:pPr>
      <w:r>
        <w:t>C.1 Batch Processing Strategy</w:t>
      </w:r>
    </w:p>
    <w:p>
      <w:pPr>
        <w:pStyle w:val="ListBullet"/>
      </w:pPr>
      <w:r>
        <w:t>Records are processed in batches of 100 rows within a database transaction</w:t>
      </w:r>
    </w:p>
    <w:p>
      <w:pPr>
        <w:pStyle w:val="ListBullet"/>
      </w:pPr>
      <w:r>
        <w:t>Each batch of 100 is committed independently — if batch N fails, batches 1 through N-1 are already committed</w:t>
      </w:r>
    </w:p>
    <w:p>
      <w:pPr>
        <w:pStyle w:val="ListBullet"/>
      </w:pPr>
      <w:r>
        <w:t>Within a batch, if any record fails validation or dedupe, that individual record is marked as ERROR in upload_logs.error_details; other records in the batch proceed normally</w:t>
      </w:r>
    </w:p>
    <w:p>
      <w:pPr>
        <w:pStyle w:val="ListBullet"/>
      </w:pPr>
      <w:r>
        <w:t>If a batch fails due to a database error (connection timeout, constraint violation on batch-level), the entire batch is rolled back and all 100 records are marked as ERROR with the database error message</w:t>
      </w:r>
    </w:p>
    <w:p>
      <w:pPr>
        <w:pStyle w:val="ListBullet"/>
      </w:pPr>
      <w:r>
        <w:t>Processing continues to the next batch after a batch failure — it does not halt the entire upload</w:t>
      </w:r>
    </w:p>
    <w:p>
      <w:pPr>
        <w:pStyle w:val="ListBullet"/>
      </w:pPr>
      <w:r>
        <w:t>The upload_logs record is updated after each batch: success_count and error_count incremented, status remains PROCESSING</w:t>
      </w:r>
    </w:p>
    <w:p>
      <w:pPr>
        <w:pStyle w:val="ListBullet"/>
      </w:pPr>
      <w:r>
        <w:t>After all batches complete, upload_logs.status is set to COMPLETED (even if some records failed) and completed_at is set</w:t>
      </w:r>
    </w:p>
    <w:p>
      <w:pPr>
        <w:pStyle w:val="ListBullet"/>
      </w:pPr>
      <w:r>
        <w:t>upload_logs.status is set to FAILED only if a catastrophic error prevents any processing (file read error, invalid format)</w:t>
      </w:r>
    </w:p>
    <w:p>
      <w:pPr>
        <w:pStyle w:val="Heading2"/>
      </w:pPr>
      <w:r>
        <w:t>C.2 Progress Tracking</w:t>
      </w:r>
    </w:p>
    <w:p>
      <w:r>
        <w:t>For files with &gt; 100 records, the UI displays a progress bar showing: "Processing batch X of Y — Z records processed (S success, E errors)". Progress is polled via GET /api/back-office/upload-logs/:id every 3 seconds. Users can navigate away during processing — a notification is sent on completion.</w:t>
      </w:r>
    </w:p>
    <w:p>
      <w:pPr>
        <w:pStyle w:val="Heading2"/>
      </w:pPr>
      <w:r>
        <w:t>C.3 Idempotency</w:t>
      </w:r>
    </w:p>
    <w:p>
      <w:r>
        <w:t>Each upload is assigned a unique upload_id. If the same file is uploaded again (detected by file hash SHA-256), the system warns: "This file has been previously uploaded on [date]. Upload again?" Re-uploads create a new upload_logs record and process independently (no deduplication against previous uploads; dedupe rules handle duplicate detection at the record level).</w:t>
      </w:r>
    </w:p>
    <w:p>
      <w:r>
        <w:br w:type="page"/>
      </w:r>
    </w:p>
    <w:p>
      <w:pPr>
        <w:pStyle w:val="Heading1"/>
      </w:pPr>
      <w:r>
        <w:t>D. Technical Dependencies &amp; Improvements</w:t>
      </w:r>
    </w:p>
    <w:p>
      <w:pPr>
        <w:pStyle w:val="Heading2"/>
      </w:pPr>
      <w:r>
        <w:t>D.1 PostgreSQL pg_trgm Extension for Fuzzy Matching</w:t>
      </w:r>
    </w:p>
    <w:p>
      <w:r>
        <w:t>The negative list screening (FR-004) requires fuzzy name matching with Levenshtein distance &lt;= 2 against up to 500K records within 2 seconds. This is achieved using the PostgreSQL pg_trgm extension.</w:t>
      </w:r>
    </w:p>
    <w:p>
      <w:pPr>
        <w:pStyle w:val="ListBullet"/>
      </w:pPr>
      <w:r>
        <w:t>DEPENDENCY: PostgreSQL pg_trgm extension must be enabled: CREATE EXTENSION IF NOT EXISTS pg_trgm;</w:t>
      </w:r>
    </w:p>
    <w:p>
      <w:pPr>
        <w:pStyle w:val="ListBullet"/>
      </w:pPr>
      <w:r>
        <w:t>Create GIN trigram indexes on negative_list: CREATE INDEX idx_neg_list_first_name_trgm ON negative_list USING GIN (first_name gin_trgm_ops); (same for last_name, entity_name)</w:t>
      </w:r>
    </w:p>
    <w:p>
      <w:pPr>
        <w:pStyle w:val="ListBullet"/>
      </w:pPr>
      <w:r>
        <w:t>Fuzzy matching query: SELECT * FROM negative_list WHERE similarity(first_name, :input_name) &gt; 0.6 OR first_name % :input_name;</w:t>
      </w:r>
    </w:p>
    <w:p>
      <w:pPr>
        <w:pStyle w:val="ListBullet"/>
      </w:pPr>
      <w:r>
        <w:t>The similarity threshold of 0.6 approximates Levenshtein distance &lt;= 2 for typical name lengths (5-15 chars)</w:t>
      </w:r>
    </w:p>
    <w:p>
      <w:pPr>
        <w:pStyle w:val="ListBullet"/>
      </w:pPr>
      <w:r>
        <w:t>For exact field matches (email, phone, id_number), use standard B-tree indexes with equality comparison</w:t>
      </w:r>
    </w:p>
    <w:p>
      <w:pPr>
        <w:pStyle w:val="ListBullet"/>
      </w:pPr>
      <w:r>
        <w:t>Combined query: fuzzy on names + exact on email/phone/id — uses OR across indexes</w:t>
      </w:r>
    </w:p>
    <w:p>
      <w:pPr>
        <w:pStyle w:val="ListBullet"/>
      </w:pPr>
      <w:r>
        <w:t>Performance target: &lt; 200ms for single-record screening against 500K negative list entries with GIN indexes</w:t>
      </w:r>
    </w:p>
    <w:p>
      <w:pPr>
        <w:pStyle w:val="Heading2"/>
      </w:pPr>
      <w:r>
        <w:t>D.2 Notification Delivery Tracking</w:t>
      </w:r>
    </w:p>
    <w:p>
      <w:r>
        <w:t>Add the following columns to the notifications entity (Section 4.27 of base BRD):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Required</w:t>
            </w:r>
          </w:p>
        </w:tc>
        <w:tc>
          <w:tcPr>
            <w:tcW w:type="dxa" w:w="1728"/>
          </w:tcPr>
          <w:p>
            <w:r>
              <w:rPr>
                <w:b/>
                <w:sz w:val="18"/>
              </w:rPr>
              <w:t>Default</w:t>
            </w:r>
          </w:p>
        </w:tc>
        <w:tc>
          <w:tcPr>
            <w:tcW w:type="dxa" w:w="1728"/>
          </w:tcPr>
          <w:p>
            <w:r>
              <w:rPr>
                <w:b/>
                <w:sz w:val="18"/>
              </w:rPr>
              <w:t>Description</w:t>
            </w:r>
          </w:p>
        </w:tc>
      </w:tr>
      <w:tr>
        <w:tc>
          <w:tcPr>
            <w:tcW w:type="dxa" w:w="1728"/>
          </w:tcPr>
          <w:p>
            <w:r>
              <w:rPr>
                <w:sz w:val="18"/>
              </w:rPr>
              <w:t>delivery_status</w:t>
            </w:r>
          </w:p>
        </w:tc>
        <w:tc>
          <w:tcPr>
            <w:tcW w:type="dxa" w:w="1728"/>
          </w:tcPr>
          <w:p>
            <w:r>
              <w:rPr>
                <w:sz w:val="18"/>
              </w:rPr>
              <w:t>ENUM</w:t>
            </w:r>
          </w:p>
        </w:tc>
        <w:tc>
          <w:tcPr>
            <w:tcW w:type="dxa" w:w="1728"/>
          </w:tcPr>
          <w:p>
            <w:r>
              <w:rPr>
                <w:sz w:val="18"/>
              </w:rPr>
              <w:t>Yes</w:t>
            </w:r>
          </w:p>
        </w:tc>
        <w:tc>
          <w:tcPr>
            <w:tcW w:type="dxa" w:w="1728"/>
          </w:tcPr>
          <w:p>
            <w:r>
              <w:rPr>
                <w:sz w:val="18"/>
              </w:rPr>
              <w:t>PENDING</w:t>
            </w:r>
          </w:p>
        </w:tc>
        <w:tc>
          <w:tcPr>
            <w:tcW w:type="dxa" w:w="1728"/>
          </w:tcPr>
          <w:p>
            <w:r>
              <w:rPr>
                <w:sz w:val="18"/>
              </w:rPr>
              <w:t>PENDING, QUEUED, SENT, DELIVERED, FAILED, BOUNCED</w:t>
            </w:r>
          </w:p>
        </w:tc>
      </w:tr>
      <w:tr>
        <w:tc>
          <w:tcPr>
            <w:tcW w:type="dxa" w:w="1728"/>
          </w:tcPr>
          <w:p>
            <w:r>
              <w:rPr>
                <w:sz w:val="18"/>
              </w:rPr>
              <w:t>delivery_attempted_at</w:t>
            </w:r>
          </w:p>
        </w:tc>
        <w:tc>
          <w:tcPr>
            <w:tcW w:type="dxa" w:w="1728"/>
          </w:tcPr>
          <w:p>
            <w:r>
              <w:rPr>
                <w:sz w:val="18"/>
              </w:rPr>
              <w:t>TIMESTAMP</w:t>
            </w:r>
          </w:p>
        </w:tc>
        <w:tc>
          <w:tcPr>
            <w:tcW w:type="dxa" w:w="1728"/>
          </w:tcPr>
          <w:p>
            <w:r>
              <w:rPr>
                <w:sz w:val="18"/>
              </w:rPr>
              <w:t>No</w:t>
            </w:r>
          </w:p>
        </w:tc>
        <w:tc>
          <w:tcPr>
            <w:tcW w:type="dxa" w:w="1728"/>
          </w:tcPr>
          <w:p>
            <w:r>
              <w:rPr>
                <w:sz w:val="18"/>
              </w:rPr>
              <w:t>NULL</w:t>
            </w:r>
          </w:p>
        </w:tc>
        <w:tc>
          <w:tcPr>
            <w:tcW w:type="dxa" w:w="1728"/>
          </w:tcPr>
          <w:p>
            <w:r>
              <w:rPr>
                <w:sz w:val="18"/>
              </w:rPr>
              <w:t>Last delivery attempt time</w:t>
            </w:r>
          </w:p>
        </w:tc>
      </w:tr>
      <w:tr>
        <w:tc>
          <w:tcPr>
            <w:tcW w:type="dxa" w:w="1728"/>
          </w:tcPr>
          <w:p>
            <w:r>
              <w:rPr>
                <w:sz w:val="18"/>
              </w:rPr>
              <w:t>delivery_error</w:t>
            </w:r>
          </w:p>
        </w:tc>
        <w:tc>
          <w:tcPr>
            <w:tcW w:type="dxa" w:w="1728"/>
          </w:tcPr>
          <w:p>
            <w:r>
              <w:rPr>
                <w:sz w:val="18"/>
              </w:rPr>
              <w:t>VARCHAR(500)</w:t>
            </w:r>
          </w:p>
        </w:tc>
        <w:tc>
          <w:tcPr>
            <w:tcW w:type="dxa" w:w="1728"/>
          </w:tcPr>
          <w:p>
            <w:r>
              <w:rPr>
                <w:sz w:val="18"/>
              </w:rPr>
              <w:t>No</w:t>
            </w:r>
          </w:p>
        </w:tc>
        <w:tc>
          <w:tcPr>
            <w:tcW w:type="dxa" w:w="1728"/>
          </w:tcPr>
          <w:p>
            <w:r>
              <w:rPr>
                <w:sz w:val="18"/>
              </w:rPr>
              <w:t>NULL</w:t>
            </w:r>
          </w:p>
        </w:tc>
        <w:tc>
          <w:tcPr>
            <w:tcW w:type="dxa" w:w="1728"/>
          </w:tcPr>
          <w:p>
            <w:r>
              <w:rPr>
                <w:sz w:val="18"/>
              </w:rPr>
              <w:t>Error message if FAILED/BOUNCED</w:t>
            </w:r>
          </w:p>
        </w:tc>
      </w:tr>
      <w:tr>
        <w:tc>
          <w:tcPr>
            <w:tcW w:type="dxa" w:w="1728"/>
          </w:tcPr>
          <w:p>
            <w:r>
              <w:rPr>
                <w:sz w:val="18"/>
              </w:rPr>
              <w:t>retry_count</w:t>
            </w:r>
          </w:p>
        </w:tc>
        <w:tc>
          <w:tcPr>
            <w:tcW w:type="dxa" w:w="1728"/>
          </w:tcPr>
          <w:p>
            <w:r>
              <w:rPr>
                <w:sz w:val="18"/>
              </w:rPr>
              <w:t>INTEGER</w:t>
            </w:r>
          </w:p>
        </w:tc>
        <w:tc>
          <w:tcPr>
            <w:tcW w:type="dxa" w:w="1728"/>
          </w:tcPr>
          <w:p>
            <w:r>
              <w:rPr>
                <w:sz w:val="18"/>
              </w:rPr>
              <w:t>Yes</w:t>
            </w:r>
          </w:p>
        </w:tc>
        <w:tc>
          <w:tcPr>
            <w:tcW w:type="dxa" w:w="1728"/>
          </w:tcPr>
          <w:p>
            <w:r>
              <w:rPr>
                <w:sz w:val="18"/>
              </w:rPr>
              <w:t>0</w:t>
            </w:r>
          </w:p>
        </w:tc>
        <w:tc>
          <w:tcPr>
            <w:tcW w:type="dxa" w:w="1728"/>
          </w:tcPr>
          <w:p>
            <w:r>
              <w:rPr>
                <w:sz w:val="18"/>
              </w:rPr>
              <w:t>Number of delivery retries</w:t>
            </w:r>
          </w:p>
        </w:tc>
      </w:tr>
      <w:tr>
        <w:tc>
          <w:tcPr>
            <w:tcW w:type="dxa" w:w="1728"/>
          </w:tcPr>
          <w:p>
            <w:r>
              <w:rPr>
                <w:sz w:val="18"/>
              </w:rPr>
              <w:t>max_retries</w:t>
            </w:r>
          </w:p>
        </w:tc>
        <w:tc>
          <w:tcPr>
            <w:tcW w:type="dxa" w:w="1728"/>
          </w:tcPr>
          <w:p>
            <w:r>
              <w:rPr>
                <w:sz w:val="18"/>
              </w:rPr>
              <w:t>INTEGER</w:t>
            </w:r>
          </w:p>
        </w:tc>
        <w:tc>
          <w:tcPr>
            <w:tcW w:type="dxa" w:w="1728"/>
          </w:tcPr>
          <w:p>
            <w:r>
              <w:rPr>
                <w:sz w:val="18"/>
              </w:rPr>
              <w:t>Yes</w:t>
            </w:r>
          </w:p>
        </w:tc>
        <w:tc>
          <w:tcPr>
            <w:tcW w:type="dxa" w:w="1728"/>
          </w:tcPr>
          <w:p>
            <w:r>
              <w:rPr>
                <w:sz w:val="18"/>
              </w:rPr>
              <w:t>3</w:t>
            </w:r>
          </w:p>
        </w:tc>
        <w:tc>
          <w:tcPr>
            <w:tcW w:type="dxa" w:w="1728"/>
          </w:tcPr>
          <w:p>
            <w:r>
              <w:rPr>
                <w:sz w:val="18"/>
              </w:rPr>
              <w:t>Maximum retry attempts</w:t>
            </w:r>
          </w:p>
        </w:tc>
      </w:tr>
    </w:tbl>
    <w:p/>
    <w:p>
      <w:r>
        <w:t>Notification processing uses a job queue (Bull/pg-boss): 1. On notification creation, delivery_status=PENDING. 2. Queue processor picks up PENDING notifications, sets delivery_status=QUEUED. 3. For IN_APP: immediately set to DELIVERED (in-app are always deliverable). 4. For EMAIL: dispatch via SMTP gateway; set SENT on gateway acceptance; update to DELIVERED on delivery confirmation webhook; FAILED on permanent bounce; BOUNCED on soft bounce. 5. For SMS: dispatch via SMS gateway; similar tracking. 6. Failed notifications retry up to max_retries with exponential backoff (1min, 5min, 30min). 7. After max_retries exhausted, notification remains FAILED and is included in daily digest to Admin.</w:t>
      </w:r>
    </w:p>
    <w:p>
      <w:pPr>
        <w:pStyle w:val="Heading2"/>
      </w:pPr>
      <w:r>
        <w:t>D.3 Polymorphic Reference Improvement</w:t>
      </w:r>
    </w:p>
    <w:p>
      <w:r>
        <w:t>The base BRD uses related_entity_type + related_entity_id for polymorphic references in meetings, call_reports, tasks, opportunities, and service_requests. Per adversarial evaluation recommendation, the following improvement is adopted for referential integrity:</w:t>
      </w:r>
    </w:p>
    <w:p>
      <w:r>
        <w:t>RECOMMENDED APPROACH: Replace related_entity_type/related_entity_id with explicit nullable FK columns. For entities that reference leads, prospects, or clients, use three nullable FK columns with a CHECK constraint: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Entity</w:t>
            </w:r>
          </w:p>
        </w:tc>
        <w:tc>
          <w:tcPr>
            <w:tcW w:type="dxa" w:w="2160"/>
          </w:tcPr>
          <w:p>
            <w:r>
              <w:rPr>
                <w:b/>
                <w:sz w:val="18"/>
              </w:rPr>
              <w:t>Old Fields</w:t>
            </w:r>
          </w:p>
        </w:tc>
        <w:tc>
          <w:tcPr>
            <w:tcW w:type="dxa" w:w="2160"/>
          </w:tcPr>
          <w:p>
            <w:r>
              <w:rPr>
                <w:b/>
                <w:sz w:val="18"/>
              </w:rPr>
              <w:t>New Fields</w:t>
            </w:r>
          </w:p>
        </w:tc>
        <w:tc>
          <w:tcPr>
            <w:tcW w:type="dxa" w:w="2160"/>
          </w:tcPr>
          <w:p>
            <w:r>
              <w:rPr>
                <w:b/>
                <w:sz w:val="18"/>
              </w:rPr>
              <w:t>Constraint</w:t>
            </w:r>
          </w:p>
        </w:tc>
      </w:tr>
      <w:tr>
        <w:tc>
          <w:tcPr>
            <w:tcW w:type="dxa" w:w="2160"/>
          </w:tcPr>
          <w:p>
            <w:r>
              <w:rPr>
                <w:sz w:val="18"/>
              </w:rPr>
              <w:t>meetings</w:t>
            </w:r>
          </w:p>
        </w:tc>
        <w:tc>
          <w:tcPr>
            <w:tcW w:type="dxa" w:w="2160"/>
          </w:tcPr>
          <w:p>
            <w:r>
              <w:rPr>
                <w:sz w:val="18"/>
              </w:rPr>
              <w:t>related_entity_type, related_entity_id</w:t>
            </w:r>
          </w:p>
        </w:tc>
        <w:tc>
          <w:tcPr>
            <w:tcW w:type="dxa" w:w="2160"/>
          </w:tcPr>
          <w:p>
            <w:r>
              <w:rPr>
                <w:sz w:val="18"/>
              </w:rPr>
              <w:t>lead_id UUID NULL FK→leads, prospect_id UUID NULL FK→prospects, client_id UUID NULL FK→clients</w:t>
            </w:r>
          </w:p>
        </w:tc>
        <w:tc>
          <w:tcPr>
            <w:tcW w:type="dxa" w:w="2160"/>
          </w:tcPr>
          <w:p>
            <w:r>
              <w:rPr>
                <w:sz w:val="18"/>
              </w:rPr>
              <w:t>CHECK (num_nonnulls(lead_id, prospect_id, client_id) &lt;= 1)</w:t>
            </w:r>
          </w:p>
        </w:tc>
      </w:tr>
      <w:tr>
        <w:tc>
          <w:tcPr>
            <w:tcW w:type="dxa" w:w="2160"/>
          </w:tcPr>
          <w:p>
            <w:r>
              <w:rPr>
                <w:sz w:val="18"/>
              </w:rPr>
              <w:t>call_reports</w:t>
            </w:r>
          </w:p>
        </w:tc>
        <w:tc>
          <w:tcPr>
            <w:tcW w:type="dxa" w:w="2160"/>
          </w:tcPr>
          <w:p>
            <w:r>
              <w:rPr>
                <w:sz w:val="18"/>
              </w:rPr>
              <w:t>related_entity_type, related_entity_id</w:t>
            </w:r>
          </w:p>
        </w:tc>
        <w:tc>
          <w:tcPr>
            <w:tcW w:type="dxa" w:w="2160"/>
          </w:tcPr>
          <w:p>
            <w:r>
              <w:rPr>
                <w:sz w:val="18"/>
              </w:rPr>
              <w:t>lead_id UUID NULL FK→leads, prospect_id UUID NULL FK→prospects, client_id UUID NULL FK→clients</w:t>
            </w:r>
          </w:p>
        </w:tc>
        <w:tc>
          <w:tcPr>
            <w:tcW w:type="dxa" w:w="2160"/>
          </w:tcPr>
          <w:p>
            <w:r>
              <w:rPr>
                <w:sz w:val="18"/>
              </w:rPr>
              <w:t>CHECK (num_nonnulls(lead_id, prospect_id, client_id) = 1)</w:t>
            </w:r>
          </w:p>
        </w:tc>
      </w:tr>
      <w:tr>
        <w:tc>
          <w:tcPr>
            <w:tcW w:type="dxa" w:w="2160"/>
          </w:tcPr>
          <w:p>
            <w:r>
              <w:rPr>
                <w:sz w:val="18"/>
              </w:rPr>
              <w:t>tasks</w:t>
            </w:r>
          </w:p>
        </w:tc>
        <w:tc>
          <w:tcPr>
            <w:tcW w:type="dxa" w:w="2160"/>
          </w:tcPr>
          <w:p>
            <w:r>
              <w:rPr>
                <w:sz w:val="18"/>
              </w:rPr>
              <w:t>related_entity_type, related_entity_id</w:t>
            </w:r>
          </w:p>
        </w:tc>
        <w:tc>
          <w:tcPr>
            <w:tcW w:type="dxa" w:w="2160"/>
          </w:tcPr>
          <w:p>
            <w:r>
              <w:rPr>
                <w:sz w:val="18"/>
              </w:rPr>
              <w:t>lead_id UUID NULL, prospect_id UUID NULL, client_id UUID NULL, campaign_id UUID NULL, call_report_id UUID NULL</w:t>
            </w:r>
          </w:p>
        </w:tc>
        <w:tc>
          <w:tcPr>
            <w:tcW w:type="dxa" w:w="2160"/>
          </w:tcPr>
          <w:p>
            <w:r>
              <w:rPr>
                <w:sz w:val="18"/>
              </w:rPr>
              <w:t>CHECK (num_nonnulls(...) &lt;= 1)</w:t>
            </w:r>
          </w:p>
        </w:tc>
      </w:tr>
      <w:tr>
        <w:tc>
          <w:tcPr>
            <w:tcW w:type="dxa" w:w="2160"/>
          </w:tcPr>
          <w:p>
            <w:r>
              <w:rPr>
                <w:sz w:val="18"/>
              </w:rPr>
              <w:t>opportunities</w:t>
            </w:r>
          </w:p>
        </w:tc>
        <w:tc>
          <w:tcPr>
            <w:tcW w:type="dxa" w:w="2160"/>
          </w:tcPr>
          <w:p>
            <w:r>
              <w:rPr>
                <w:sz w:val="18"/>
              </w:rPr>
              <w:t>related_entity_type, related_entity_id</w:t>
            </w:r>
          </w:p>
        </w:tc>
        <w:tc>
          <w:tcPr>
            <w:tcW w:type="dxa" w:w="2160"/>
          </w:tcPr>
          <w:p>
            <w:r>
              <w:rPr>
                <w:sz w:val="18"/>
              </w:rPr>
              <w:t>lead_id UUID NULL, prospect_id UUID NULL, client_id UUID NULL</w:t>
            </w:r>
          </w:p>
        </w:tc>
        <w:tc>
          <w:tcPr>
            <w:tcW w:type="dxa" w:w="2160"/>
          </w:tcPr>
          <w:p>
            <w:r>
              <w:rPr>
                <w:sz w:val="18"/>
              </w:rPr>
              <w:t>CHECK (num_nonnulls(...) = 1)</w:t>
            </w:r>
          </w:p>
        </w:tc>
      </w:tr>
    </w:tbl>
    <w:p/>
    <w:p>
      <w:r>
        <w:t>Benefits: referential integrity enforced at database level; standard JOINs without conditional logic; query optimizer can use FK indexes efficiently; cascade deletes work naturally. For call_reports and opportunities, exactly one FK must be non-null (the entity the report/opportunity is about). For meetings and tasks, zero or one FK may be non-null (meetings/tasks can exist without a linked entity).</w:t>
      </w:r>
    </w:p>
    <w:p>
      <w:r>
        <w:br w:type="page"/>
      </w:r>
    </w:p>
    <w:p>
      <w:pPr>
        <w:pStyle w:val="Heading1"/>
      </w:pPr>
      <w:r>
        <w:t>E. Updated Campaign Dispatch Logic (FR-014 Revision)</w:t>
      </w:r>
    </w:p>
    <w:p>
      <w:r>
        <w:t>The campaign communication dispatch (FR-014 in base BRD) is revised to incorporate consent checking and unsubscribe management. The updated dispatch flow:</w:t>
      </w:r>
    </w:p>
    <w:p>
      <w:pPr>
        <w:pStyle w:val="ListBullet"/>
      </w:pPr>
      <w:r>
        <w:t>1. Scheduled job triggers for APPROVED campaigns reaching start_date</w:t>
      </w:r>
    </w:p>
    <w:p>
      <w:pPr>
        <w:pStyle w:val="ListBullet"/>
      </w:pPr>
      <w:r>
        <w:t>2. For each lead in the target list, system checks communication_preferences for the campaign channel (EMAIL/SMS)</w:t>
      </w:r>
    </w:p>
    <w:p>
      <w:pPr>
        <w:pStyle w:val="ListBullet"/>
      </w:pPr>
      <w:r>
        <w:t>3. If communication_preferences.is_opted_in = false for the target channel, the lead is SKIPPED — campaign_responses record created with response=NO_RESPONSE and notes="Opted out of [channel]"</w:t>
      </w:r>
    </w:p>
    <w:p>
      <w:pPr>
        <w:pStyle w:val="ListBullet"/>
      </w:pPr>
      <w:r>
        <w:t>4. If no communication_preferences record exists for the lead+channel combination, DEFAULT BEHAVIOR applies: For EMAIL: send (implied consent from campaign participation); For SMS: do NOT send (explicit consent required)</w:t>
      </w:r>
    </w:p>
    <w:p>
      <w:pPr>
        <w:pStyle w:val="ListBullet"/>
      </w:pPr>
      <w:r>
        <w:t>5. For eligible leads: compose message using templates with variable substitution, include unsubscribe link/STOP text</w:t>
      </w:r>
    </w:p>
    <w:p>
      <w:pPr>
        <w:pStyle w:val="ListBullet"/>
      </w:pPr>
      <w:r>
        <w:t>6. Dispatch via gateway with delivery tracking (per Addendum D.2)</w:t>
      </w:r>
    </w:p>
    <w:p>
      <w:pPr>
        <w:pStyle w:val="ListBullet"/>
      </w:pPr>
      <w:r>
        <w:t>7. Create campaign_responses record with response=NO_RESPONSE (awaiting lead's response)</w:t>
      </w:r>
    </w:p>
    <w:p>
      <w:pPr>
        <w:pStyle w:val="ListBullet"/>
      </w:pPr>
      <w:r>
        <w:t>8. Unsubscribe webhook/endpoint updates communication_preferences when lead opts out (per FR-039)</w:t>
      </w:r>
    </w:p>
    <w:p>
      <w:r>
        <w:t>New API endpoint for unsubscribe processing: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Method</w:t>
            </w:r>
          </w:p>
        </w:tc>
        <w:tc>
          <w:tcPr>
            <w:tcW w:type="dxa" w:w="2160"/>
          </w:tcPr>
          <w:p>
            <w:r>
              <w:rPr>
                <w:b/>
                <w:sz w:val="18"/>
              </w:rPr>
              <w:t>Path</w:t>
            </w:r>
          </w:p>
        </w:tc>
        <w:tc>
          <w:tcPr>
            <w:tcW w:type="dxa" w:w="2160"/>
          </w:tcPr>
          <w:p>
            <w:r>
              <w:rPr>
                <w:b/>
                <w:sz w:val="18"/>
              </w:rPr>
              <w:t>Description</w:t>
            </w:r>
          </w:p>
        </w:tc>
        <w:tc>
          <w:tcPr>
            <w:tcW w:type="dxa" w:w="2160"/>
          </w:tcPr>
          <w:p>
            <w:r>
              <w:rPr>
                <w:b/>
                <w:sz w:val="18"/>
              </w:rPr>
              <w:t>Auth</w:t>
            </w:r>
          </w:p>
        </w:tc>
      </w:tr>
      <w:tr>
        <w:tc>
          <w:tcPr>
            <w:tcW w:type="dxa" w:w="2160"/>
          </w:tcPr>
          <w:p>
            <w:r>
              <w:rPr>
                <w:sz w:val="18"/>
              </w:rPr>
              <w:t>GET</w:t>
            </w:r>
          </w:p>
        </w:tc>
        <w:tc>
          <w:tcPr>
            <w:tcW w:type="dxa" w:w="2160"/>
          </w:tcPr>
          <w:p>
            <w:r>
              <w:rPr>
                <w:sz w:val="18"/>
              </w:rPr>
              <w:t>/api/public/unsubscribe/:token</w:t>
            </w:r>
          </w:p>
        </w:tc>
        <w:tc>
          <w:tcPr>
            <w:tcW w:type="dxa" w:w="2160"/>
          </w:tcPr>
          <w:p>
            <w:r>
              <w:rPr>
                <w:sz w:val="18"/>
              </w:rPr>
              <w:t>Process email unsubscribe (token encodes entity_type+entity_id+channel+campaign_id)</w:t>
            </w:r>
          </w:p>
        </w:tc>
        <w:tc>
          <w:tcPr>
            <w:tcW w:type="dxa" w:w="2160"/>
          </w:tcPr>
          <w:p>
            <w:r>
              <w:rPr>
                <w:sz w:val="18"/>
              </w:rPr>
              <w:t>Public (token-validated)</w:t>
            </w:r>
          </w:p>
        </w:tc>
      </w:tr>
      <w:tr>
        <w:tc>
          <w:tcPr>
            <w:tcW w:type="dxa" w:w="2160"/>
          </w:tcPr>
          <w:p>
            <w:r>
              <w:rPr>
                <w:sz w:val="18"/>
              </w:rPr>
              <w:t>POST</w:t>
            </w:r>
          </w:p>
        </w:tc>
        <w:tc>
          <w:tcPr>
            <w:tcW w:type="dxa" w:w="2160"/>
          </w:tcPr>
          <w:p>
            <w:r>
              <w:rPr>
                <w:sz w:val="18"/>
              </w:rPr>
              <w:t>/api/webhooks/sms-opt-out</w:t>
            </w:r>
          </w:p>
        </w:tc>
        <w:tc>
          <w:tcPr>
            <w:tcW w:type="dxa" w:w="2160"/>
          </w:tcPr>
          <w:p>
            <w:r>
              <w:rPr>
                <w:sz w:val="18"/>
              </w:rPr>
              <w:t>Process SMS STOP keyword from gateway webhook</w:t>
            </w:r>
          </w:p>
        </w:tc>
        <w:tc>
          <w:tcPr>
            <w:tcW w:type="dxa" w:w="2160"/>
          </w:tcPr>
          <w:p>
            <w:r>
              <w:rPr>
                <w:sz w:val="18"/>
              </w:rPr>
              <w:t>API key (gateway)</w:t>
            </w:r>
          </w:p>
        </w:tc>
      </w:tr>
    </w:tbl>
    <w:p/>
    <w:p>
      <w:r>
        <w:br w:type="page"/>
      </w:r>
    </w:p>
    <w:p>
      <w:pPr>
        <w:pStyle w:val="Heading1"/>
      </w:pPr>
      <w:r>
        <w:t>F. Revised Assumptions &amp; Constraints</w:t>
      </w:r>
    </w:p>
    <w:p>
      <w:pPr>
        <w:pStyle w:val="Heading2"/>
      </w:pPr>
      <w:r>
        <w:t>F.1 Additional Assumptions</w:t>
      </w:r>
    </w:p>
    <w:p>
      <w:pPr>
        <w:pStyle w:val="ListBullet"/>
      </w:pPr>
      <w:r>
        <w:t>PostgreSQL pg_trgm extension is available and can be enabled on the target database</w:t>
      </w:r>
    </w:p>
    <w:p>
      <w:pPr>
        <w:pStyle w:val="ListBullet"/>
      </w:pPr>
      <w:r>
        <w:t>A job queue system (Bull with Redis, or pg-boss with PostgreSQL) is available or will be set up for async processing (notifications, campaign dispatch, retention enforcement)</w:t>
      </w:r>
    </w:p>
    <w:p>
      <w:pPr>
        <w:pStyle w:val="ListBullet"/>
      </w:pPr>
      <w:r>
        <w:t>The organization has appointed a Data Protection Officer (DPO) or equivalent for GDPR/PDPA compliance</w:t>
      </w:r>
    </w:p>
    <w:p>
      <w:pPr>
        <w:pStyle w:val="ListBullet"/>
      </w:pPr>
      <w:r>
        <w:t>Legal counsel has reviewed and approved the default data retention policies in Addendum A.3</w:t>
      </w:r>
    </w:p>
    <w:p>
      <w:pPr>
        <w:pStyle w:val="Heading2"/>
      </w:pPr>
      <w:r>
        <w:t>F.2 Additional Constraints</w:t>
      </w:r>
    </w:p>
    <w:p>
      <w:pPr>
        <w:pStyle w:val="ListBullet"/>
      </w:pPr>
      <w:r>
        <w:t>All campaign emails must include a one-click unsubscribe link per CAN-SPAM Act Section 7704(a)(3)(A)</w:t>
      </w:r>
    </w:p>
    <w:p>
      <w:pPr>
        <w:pStyle w:val="ListBullet"/>
      </w:pPr>
      <w:r>
        <w:t>All campaign SMS must include opt-out text "Reply STOP to unsubscribe" per TCPA and local regulations</w:t>
      </w:r>
    </w:p>
    <w:p>
      <w:pPr>
        <w:pStyle w:val="ListBullet"/>
      </w:pPr>
      <w:r>
        <w:t>Data subject erasure requests must be fulfilled within 30 calendar days per GDPR Article 12(3)</w:t>
      </w:r>
    </w:p>
    <w:p>
      <w:pPr>
        <w:pStyle w:val="ListBullet"/>
      </w:pPr>
      <w:r>
        <w:t>PII anonymization must be irreversible — anonymized data cannot be re-identified</w:t>
      </w:r>
    </w:p>
    <w:p>
      <w:pPr>
        <w:pStyle w:val="ListBullet"/>
      </w:pPr>
      <w:r>
        <w:t>Bulk upload files must be deleted from the server within 24 hours of processing completion</w:t>
      </w:r>
    </w:p>
    <w:p>
      <w:pPr>
        <w:pStyle w:val="ListBullet"/>
      </w:pPr>
      <w:r>
        <w:t>Concurrent edit conflicts (HTTP 409) must be handled gracefully in the UI without data loss</w:t>
      </w:r>
    </w:p>
    <w:p>
      <w:r>
        <w:br w:type="page"/>
      </w:r>
    </w:p>
    <w:p>
      <w:pPr>
        <w:pStyle w:val="Heading1"/>
      </w:pPr>
      <w:r>
        <w:t>G. Revised Phased Rollout</w:t>
      </w:r>
    </w:p>
    <w:p>
      <w:r>
        <w:t>The phased rollout from Section 12.2 is revised to incorporate privacy requirements in Phase 1 and notification infrastructure in Phase 2.</w:t>
      </w:r>
    </w:p>
    <w:p>
      <w:pPr>
        <w:pStyle w:val="Heading2"/>
      </w:pPr>
      <w:r>
        <w:t>Phase 1 — Foundation + Privacy (v1.0)</w:t>
      </w:r>
    </w:p>
    <w:p>
      <w:pPr>
        <w:pStyle w:val="ListBullet"/>
      </w:pPr>
      <w:r>
        <w:t>Lead CRUD with dedupe and blacklist screening (FR-001 through FR-007)</w:t>
      </w:r>
    </w:p>
    <w:p>
      <w:pPr>
        <w:pStyle w:val="ListBullet"/>
      </w:pPr>
      <w:r>
        <w:t>Prospect CRUD with dedupe and blacklist screening (FR-018 through FR-022)</w:t>
      </w:r>
    </w:p>
    <w:p>
      <w:pPr>
        <w:pStyle w:val="ListBullet"/>
      </w:pPr>
      <w:r>
        <w:t>Lead-to-Prospect conversion (FR-023)</w:t>
      </w:r>
    </w:p>
    <w:p>
      <w:pPr>
        <w:pStyle w:val="ListBullet"/>
      </w:pPr>
      <w:r>
        <w:t>Prospect-to-Customer mapping (FR-024)</w:t>
      </w:r>
    </w:p>
    <w:p>
      <w:pPr>
        <w:pStyle w:val="ListBullet"/>
      </w:pPr>
      <w:r>
        <w:t>My Leads and My Prospects dashboards (FR-005, FR-019)</w:t>
      </w:r>
    </w:p>
    <w:p>
      <w:pPr>
        <w:pStyle w:val="ListBullet"/>
      </w:pPr>
      <w:r>
        <w:t>Negative list management with pg_trgm fuzzy matching</w:t>
      </w:r>
    </w:p>
    <w:p>
      <w:pPr>
        <w:pStyle w:val="ListBullet"/>
      </w:pPr>
      <w:r>
        <w:t>Communication preferences + consent capture (FR-038)</w:t>
      </w:r>
    </w:p>
    <w:p>
      <w:pPr>
        <w:pStyle w:val="ListBullet"/>
      </w:pPr>
      <w:r>
        <w:t>Data retention policies + enforcement job (FR-041)</w:t>
      </w:r>
    </w:p>
    <w:p>
      <w:pPr>
        <w:pStyle w:val="ListBullet"/>
      </w:pPr>
      <w:r>
        <w:t>Optimistic locking on leads, prospects</w:t>
      </w:r>
    </w:p>
    <w:p>
      <w:pPr>
        <w:pStyle w:val="ListBullet"/>
      </w:pPr>
      <w:r>
        <w:t>Basic audit trail</w:t>
      </w:r>
    </w:p>
    <w:p>
      <w:pPr>
        <w:pStyle w:val="Heading2"/>
      </w:pPr>
      <w:r>
        <w:t>Phase 2 — Campaign &amp; Lists + Notifications (v1.1)</w:t>
      </w:r>
    </w:p>
    <w:p>
      <w:pPr>
        <w:pStyle w:val="ListBullet"/>
      </w:pPr>
      <w:r>
        <w:t>Lead Rule Engine (FR-008, FR-009)</w:t>
      </w:r>
    </w:p>
    <w:p>
      <w:pPr>
        <w:pStyle w:val="ListBullet"/>
      </w:pPr>
      <w:r>
        <w:t>Lead List Management (FR-010, FR-011) with batch upload transactions</w:t>
      </w:r>
    </w:p>
    <w:p>
      <w:pPr>
        <w:pStyle w:val="ListBullet"/>
      </w:pPr>
      <w:r>
        <w:t>Campaign Management full lifecycle (FR-012 through FR-017)</w:t>
      </w:r>
    </w:p>
    <w:p>
      <w:pPr>
        <w:pStyle w:val="ListBullet"/>
      </w:pPr>
      <w:r>
        <w:t>Campaign dispatch with consent checking (Addendum E)</w:t>
      </w:r>
    </w:p>
    <w:p>
      <w:pPr>
        <w:pStyle w:val="ListBullet"/>
      </w:pPr>
      <w:r>
        <w:t>Unsubscribe processing (FR-039)</w:t>
      </w:r>
    </w:p>
    <w:p>
      <w:pPr>
        <w:pStyle w:val="ListBullet"/>
      </w:pPr>
      <w:r>
        <w:t>Notification system with delivery tracking (Addendum D.2)</w:t>
      </w:r>
    </w:p>
    <w:p>
      <w:pPr>
        <w:pStyle w:val="ListBullet"/>
      </w:pPr>
      <w:r>
        <w:t>Campaign Dashboard (FR-016)</w:t>
      </w:r>
    </w:p>
    <w:p>
      <w:pPr>
        <w:pStyle w:val="ListBullet"/>
      </w:pPr>
      <w:r>
        <w:t>Conversion History &amp; Analytics (FR-025)</w:t>
      </w:r>
    </w:p>
    <w:p>
      <w:pPr>
        <w:pStyle w:val="Heading2"/>
      </w:pPr>
      <w:r>
        <w:t>Phase 3 — Engagement Tools (v1.2)</w:t>
      </w:r>
    </w:p>
    <w:p>
      <w:pPr>
        <w:pStyle w:val="ListBullet"/>
      </w:pPr>
      <w:r>
        <w:t>Calendar &amp; Meeting Management (FR-026, FR-027, FR-028)</w:t>
      </w:r>
    </w:p>
    <w:p>
      <w:pPr>
        <w:pStyle w:val="ListBullet"/>
      </w:pPr>
      <w:r>
        <w:t>Call Report Management (FR-029 through FR-032)</w:t>
      </w:r>
    </w:p>
    <w:p>
      <w:pPr>
        <w:pStyle w:val="ListBullet"/>
      </w:pPr>
      <w:r>
        <w:t>Opportunity Pipeline (FR-031)</w:t>
      </w:r>
    </w:p>
    <w:p>
      <w:pPr>
        <w:pStyle w:val="ListBullet"/>
      </w:pPr>
      <w:r>
        <w:t>Task Management (FR-037)</w:t>
      </w:r>
    </w:p>
    <w:p>
      <w:pPr>
        <w:pStyle w:val="ListBullet"/>
      </w:pPr>
      <w:r>
        <w:t>Optimistic locking on call_reports, opportunities</w:t>
      </w:r>
    </w:p>
    <w:p>
      <w:pPr>
        <w:pStyle w:val="Heading2"/>
      </w:pPr>
      <w:r>
        <w:t>Phase 4 — Operations, Governance &amp; Compliance (v1.3)</w:t>
      </w:r>
    </w:p>
    <w:p>
      <w:pPr>
        <w:pStyle w:val="ListBullet"/>
      </w:pPr>
      <w:r>
        <w:t>Handover &amp; Delegation (FR-033, FR-034)</w:t>
      </w:r>
    </w:p>
    <w:p>
      <w:pPr>
        <w:pStyle w:val="ListBullet"/>
      </w:pPr>
      <w:r>
        <w:t>Service Request Management (FR-035, FR-036) with optimistic locking</w:t>
      </w:r>
    </w:p>
    <w:p>
      <w:pPr>
        <w:pStyle w:val="ListBullet"/>
      </w:pPr>
      <w:r>
        <w:t>Data Subject Request Management (FR-040)</w:t>
      </w:r>
    </w:p>
    <w:p>
      <w:pPr>
        <w:pStyle w:val="ListBullet"/>
      </w:pPr>
      <w:r>
        <w:t>All reporting dashboards (Section 11)</w:t>
      </w:r>
    </w:p>
    <w:p>
      <w:pPr>
        <w:pStyle w:val="ListBullet"/>
      </w:pPr>
      <w:r>
        <w:t>Full notification system (all 20+ notification types)</w:t>
      </w:r>
    </w:p>
    <w:p>
      <w:r>
        <w:br w:type="page"/>
      </w:r>
    </w:p>
    <w:p>
      <w:pPr>
        <w:pStyle w:val="Heading1"/>
      </w:pPr>
      <w:r>
        <w:t>H. Summary of Changes from Adversarial Evaluation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Finding</w:t>
            </w:r>
          </w:p>
        </w:tc>
        <w:tc>
          <w:tcPr>
            <w:tcW w:type="dxa" w:w="1728"/>
          </w:tcPr>
          <w:p>
            <w:r>
              <w:rPr>
                <w:b/>
                <w:sz w:val="18"/>
              </w:rPr>
              <w:t>Severity</w:t>
            </w:r>
          </w:p>
        </w:tc>
        <w:tc>
          <w:tcPr>
            <w:tcW w:type="dxa" w:w="1728"/>
          </w:tcPr>
          <w:p>
            <w:r>
              <w:rPr>
                <w:b/>
                <w:sz w:val="18"/>
              </w:rPr>
              <w:t>Resolution</w:t>
            </w:r>
          </w:p>
        </w:tc>
        <w:tc>
          <w:tcPr>
            <w:tcW w:type="dxa" w:w="1728"/>
          </w:tcPr>
          <w:p>
            <w:r>
              <w:rPr>
                <w:b/>
                <w:sz w:val="18"/>
              </w:rPr>
              <w:t>Addendum</w:t>
            </w:r>
          </w:p>
        </w:tc>
      </w:tr>
      <w:tr>
        <w:tc>
          <w:tcPr>
            <w:tcW w:type="dxa" w:w="1728"/>
          </w:tcPr>
          <w:p>
            <w:r>
              <w:rPr>
                <w:sz w:val="18"/>
              </w:rPr>
              <w:t>1</w:t>
            </w:r>
          </w:p>
        </w:tc>
        <w:tc>
          <w:tcPr>
            <w:tcW w:type="dxa" w:w="1728"/>
          </w:tcPr>
          <w:p>
            <w:r>
              <w:rPr>
                <w:sz w:val="18"/>
              </w:rPr>
              <w:t>No data privacy/consent management</w:t>
            </w:r>
          </w:p>
        </w:tc>
        <w:tc>
          <w:tcPr>
            <w:tcW w:type="dxa" w:w="1728"/>
          </w:tcPr>
          <w:p>
            <w:r>
              <w:rPr>
                <w:sz w:val="18"/>
              </w:rPr>
              <w:t>Critical (Mandatory)</w:t>
            </w:r>
          </w:p>
        </w:tc>
        <w:tc>
          <w:tcPr>
            <w:tcW w:type="dxa" w:w="1728"/>
          </w:tcPr>
          <w:p>
            <w:r>
              <w:rPr>
                <w:sz w:val="18"/>
              </w:rPr>
              <w:t>Added communication_preferences, data_retention_policies, data_subject_requests entities; Added FR-038 through FR-041</w:t>
            </w:r>
          </w:p>
        </w:tc>
        <w:tc>
          <w:tcPr>
            <w:tcW w:type="dxa" w:w="1728"/>
          </w:tcPr>
          <w:p>
            <w:r>
              <w:rPr>
                <w:sz w:val="18"/>
              </w:rPr>
              <w:t>A</w:t>
            </w:r>
          </w:p>
        </w:tc>
      </w:tr>
      <w:tr>
        <w:tc>
          <w:tcPr>
            <w:tcW w:type="dxa" w:w="1728"/>
          </w:tcPr>
          <w:p>
            <w:r>
              <w:rPr>
                <w:sz w:val="18"/>
              </w:rPr>
              <w:t>2</w:t>
            </w:r>
          </w:p>
        </w:tc>
        <w:tc>
          <w:tcPr>
            <w:tcW w:type="dxa" w:w="1728"/>
          </w:tcPr>
          <w:p>
            <w:r>
              <w:rPr>
                <w:sz w:val="18"/>
              </w:rPr>
              <w:t>No unsubscribe/preference tracking</w:t>
            </w:r>
          </w:p>
        </w:tc>
        <w:tc>
          <w:tcPr>
            <w:tcW w:type="dxa" w:w="1728"/>
          </w:tcPr>
          <w:p>
            <w:r>
              <w:rPr>
                <w:sz w:val="18"/>
              </w:rPr>
              <w:t>High (Mandatory)</w:t>
            </w:r>
          </w:p>
        </w:tc>
        <w:tc>
          <w:tcPr>
            <w:tcW w:type="dxa" w:w="1728"/>
          </w:tcPr>
          <w:p>
            <w:r>
              <w:rPr>
                <w:sz w:val="18"/>
              </w:rPr>
              <w:t>Added communication_preferences entity, FR-039 unsubscribe processing, revised campaign dispatch logic</w:t>
            </w:r>
          </w:p>
        </w:tc>
        <w:tc>
          <w:tcPr>
            <w:tcW w:type="dxa" w:w="1728"/>
          </w:tcPr>
          <w:p>
            <w:r>
              <w:rPr>
                <w:sz w:val="18"/>
              </w:rPr>
              <w:t>A, E</w:t>
            </w:r>
          </w:p>
        </w:tc>
      </w:tr>
      <w:tr>
        <w:tc>
          <w:tcPr>
            <w:tcW w:type="dxa" w:w="1728"/>
          </w:tcPr>
          <w:p>
            <w:r>
              <w:rPr>
                <w:sz w:val="18"/>
              </w:rPr>
              <w:t>3</w:t>
            </w:r>
          </w:p>
        </w:tc>
        <w:tc>
          <w:tcPr>
            <w:tcW w:type="dxa" w:w="1728"/>
          </w:tcPr>
          <w:p>
            <w:r>
              <w:rPr>
                <w:sz w:val="18"/>
              </w:rPr>
              <w:t>No optimistic locking for concurrent edits</w:t>
            </w:r>
          </w:p>
        </w:tc>
        <w:tc>
          <w:tcPr>
            <w:tcW w:type="dxa" w:w="1728"/>
          </w:tcPr>
          <w:p>
            <w:r>
              <w:rPr>
                <w:sz w:val="18"/>
              </w:rPr>
              <w:t>Medium (Mandatory)</w:t>
            </w:r>
          </w:p>
        </w:tc>
        <w:tc>
          <w:tcPr>
            <w:tcW w:type="dxa" w:w="1728"/>
          </w:tcPr>
          <w:p>
            <w:r>
              <w:rPr>
                <w:sz w:val="18"/>
              </w:rPr>
              <w:t>Added version column to 6 entities, specified 409 Conflict API behavior, UI conflict resolution UX</w:t>
            </w:r>
          </w:p>
        </w:tc>
        <w:tc>
          <w:tcPr>
            <w:tcW w:type="dxa" w:w="1728"/>
          </w:tcPr>
          <w:p>
            <w:r>
              <w:rPr>
                <w:sz w:val="18"/>
              </w:rPr>
              <w:t>B</w:t>
            </w:r>
          </w:p>
        </w:tc>
      </w:tr>
      <w:tr>
        <w:tc>
          <w:tcPr>
            <w:tcW w:type="dxa" w:w="1728"/>
          </w:tcPr>
          <w:p>
            <w:r>
              <w:rPr>
                <w:sz w:val="18"/>
              </w:rPr>
              <w:t>4</w:t>
            </w:r>
          </w:p>
        </w:tc>
        <w:tc>
          <w:tcPr>
            <w:tcW w:type="dxa" w:w="1728"/>
          </w:tcPr>
          <w:p>
            <w:r>
              <w:rPr>
                <w:sz w:val="18"/>
              </w:rPr>
              <w:t>No bulk upload transaction boundaries</w:t>
            </w:r>
          </w:p>
        </w:tc>
        <w:tc>
          <w:tcPr>
            <w:tcW w:type="dxa" w:w="1728"/>
          </w:tcPr>
          <w:p>
            <w:r>
              <w:rPr>
                <w:sz w:val="18"/>
              </w:rPr>
              <w:t>Medium (Mandatory)</w:t>
            </w:r>
          </w:p>
        </w:tc>
        <w:tc>
          <w:tcPr>
            <w:tcW w:type="dxa" w:w="1728"/>
          </w:tcPr>
          <w:p>
            <w:r>
              <w:rPr>
                <w:sz w:val="18"/>
              </w:rPr>
              <w:t>Specified batch-of-100 strategy, per-batch commit, partial failure handling, progress tracking</w:t>
            </w:r>
          </w:p>
        </w:tc>
        <w:tc>
          <w:tcPr>
            <w:tcW w:type="dxa" w:w="1728"/>
          </w:tcPr>
          <w:p>
            <w:r>
              <w:rPr>
                <w:sz w:val="18"/>
              </w:rPr>
              <w:t>C</w:t>
            </w:r>
          </w:p>
        </w:tc>
      </w:tr>
      <w:tr>
        <w:tc>
          <w:tcPr>
            <w:tcW w:type="dxa" w:w="1728"/>
          </w:tcPr>
          <w:p>
            <w:r>
              <w:rPr>
                <w:sz w:val="18"/>
              </w:rPr>
              <w:t>5</w:t>
            </w:r>
          </w:p>
        </w:tc>
        <w:tc>
          <w:tcPr>
            <w:tcW w:type="dxa" w:w="1728"/>
          </w:tcPr>
          <w:p>
            <w:r>
              <w:rPr>
                <w:sz w:val="18"/>
              </w:rPr>
              <w:t>Fuzzy matching performance undocumented</w:t>
            </w:r>
          </w:p>
        </w:tc>
        <w:tc>
          <w:tcPr>
            <w:tcW w:type="dxa" w:w="1728"/>
          </w:tcPr>
          <w:p>
            <w:r>
              <w:rPr>
                <w:sz w:val="18"/>
              </w:rPr>
              <w:t>Medium (Recommended)</w:t>
            </w:r>
          </w:p>
        </w:tc>
        <w:tc>
          <w:tcPr>
            <w:tcW w:type="dxa" w:w="1728"/>
          </w:tcPr>
          <w:p>
            <w:r>
              <w:rPr>
                <w:sz w:val="18"/>
              </w:rPr>
              <w:t>Added pg_trgm extension as explicit dependency with GIN index strategy</w:t>
            </w:r>
          </w:p>
        </w:tc>
        <w:tc>
          <w:tcPr>
            <w:tcW w:type="dxa" w:w="1728"/>
          </w:tcPr>
          <w:p>
            <w:r>
              <w:rPr>
                <w:sz w:val="18"/>
              </w:rPr>
              <w:t>D.1</w:t>
            </w:r>
          </w:p>
        </w:tc>
      </w:tr>
      <w:tr>
        <w:tc>
          <w:tcPr>
            <w:tcW w:type="dxa" w:w="1728"/>
          </w:tcPr>
          <w:p>
            <w:r>
              <w:rPr>
                <w:sz w:val="18"/>
              </w:rPr>
              <w:t>6</w:t>
            </w:r>
          </w:p>
        </w:tc>
        <w:tc>
          <w:tcPr>
            <w:tcW w:type="dxa" w:w="1728"/>
          </w:tcPr>
          <w:p>
            <w:r>
              <w:rPr>
                <w:sz w:val="18"/>
              </w:rPr>
              <w:t>No notification delivery tracking</w:t>
            </w:r>
          </w:p>
        </w:tc>
        <w:tc>
          <w:tcPr>
            <w:tcW w:type="dxa" w:w="1728"/>
          </w:tcPr>
          <w:p>
            <w:r>
              <w:rPr>
                <w:sz w:val="18"/>
              </w:rPr>
              <w:t>Medium (Recommended)</w:t>
            </w:r>
          </w:p>
        </w:tc>
        <w:tc>
          <w:tcPr>
            <w:tcW w:type="dxa" w:w="1728"/>
          </w:tcPr>
          <w:p>
            <w:r>
              <w:rPr>
                <w:sz w:val="18"/>
              </w:rPr>
              <w:t>Added delivery_status, retry_count to notifications entity; specified queue processing flow</w:t>
            </w:r>
          </w:p>
        </w:tc>
        <w:tc>
          <w:tcPr>
            <w:tcW w:type="dxa" w:w="1728"/>
          </w:tcPr>
          <w:p>
            <w:r>
              <w:rPr>
                <w:sz w:val="18"/>
              </w:rPr>
              <w:t>D.2</w:t>
            </w:r>
          </w:p>
        </w:tc>
      </w:tr>
      <w:tr>
        <w:tc>
          <w:tcPr>
            <w:tcW w:type="dxa" w:w="1728"/>
          </w:tcPr>
          <w:p>
            <w:r>
              <w:rPr>
                <w:sz w:val="18"/>
              </w:rPr>
              <w:t>7</w:t>
            </w:r>
          </w:p>
        </w:tc>
        <w:tc>
          <w:tcPr>
            <w:tcW w:type="dxa" w:w="1728"/>
          </w:tcPr>
          <w:p>
            <w:r>
              <w:rPr>
                <w:sz w:val="18"/>
              </w:rPr>
              <w:t>Polymorphic references lack FK integrity</w:t>
            </w:r>
          </w:p>
        </w:tc>
        <w:tc>
          <w:tcPr>
            <w:tcW w:type="dxa" w:w="1728"/>
          </w:tcPr>
          <w:p>
            <w:r>
              <w:rPr>
                <w:sz w:val="18"/>
              </w:rPr>
              <w:t>Medium (Recommended)</w:t>
            </w:r>
          </w:p>
        </w:tc>
        <w:tc>
          <w:tcPr>
            <w:tcW w:type="dxa" w:w="1728"/>
          </w:tcPr>
          <w:p>
            <w:r>
              <w:rPr>
                <w:sz w:val="18"/>
              </w:rPr>
              <w:t>Documented explicit nullable FK approach as recommended alternative with CHECK constraints</w:t>
            </w:r>
          </w:p>
        </w:tc>
        <w:tc>
          <w:tcPr>
            <w:tcW w:type="dxa" w:w="1728"/>
          </w:tcPr>
          <w:p>
            <w:r>
              <w:rPr>
                <w:sz w:val="18"/>
              </w:rPr>
              <w:t>D.3</w:t>
            </w:r>
          </w:p>
        </w:tc>
      </w:tr>
      <w:tr>
        <w:tc>
          <w:tcPr>
            <w:tcW w:type="dxa" w:w="1728"/>
          </w:tcPr>
          <w:p>
            <w:r>
              <w:rPr>
                <w:sz w:val="18"/>
              </w:rPr>
              <w:t>8</w:t>
            </w:r>
          </w:p>
        </w:tc>
        <w:tc>
          <w:tcPr>
            <w:tcW w:type="dxa" w:w="1728"/>
          </w:tcPr>
          <w:p>
            <w:r>
              <w:rPr>
                <w:sz w:val="18"/>
              </w:rPr>
              <w:t>Phased rollout did not include privacy</w:t>
            </w:r>
          </w:p>
        </w:tc>
        <w:tc>
          <w:tcPr>
            <w:tcW w:type="dxa" w:w="1728"/>
          </w:tcPr>
          <w:p>
            <w:r>
              <w:rPr>
                <w:sz w:val="18"/>
              </w:rPr>
              <w:t>Medium (Implied)</w:t>
            </w:r>
          </w:p>
        </w:tc>
        <w:tc>
          <w:tcPr>
            <w:tcW w:type="dxa" w:w="1728"/>
          </w:tcPr>
          <w:p>
            <w:r>
              <w:rPr>
                <w:sz w:val="18"/>
              </w:rPr>
              <w:t>Revised phased rollout to include privacy requirements in Phase 1</w:t>
            </w:r>
          </w:p>
        </w:tc>
        <w:tc>
          <w:tcPr>
            <w:tcW w:type="dxa" w:w="1728"/>
          </w:tcPr>
          <w:p>
            <w:r>
              <w:rPr>
                <w:sz w:val="18"/>
              </w:rPr>
              <w:t>G</w:t>
            </w:r>
          </w:p>
        </w:tc>
      </w:tr>
    </w:tbl>
    <w:p/>
    <w:p/>
    <w:p>
      <w:r>
        <w:t>Total new entities added: 3 (communication_preferences, data_retention_policies, data_subject_requests). Total new FRs added: 4 (FR-038 through FR-041). Total revised FRs: 1 (FR-014 campaign dispatch). Total schema modifications: 6 entities gain version column; notifications gains delivery tracking columns; 5 entities gain explicit FK columns replacing polymorphic references.</w:t>
      </w:r>
    </w:p>
    <w:p>
      <w:pPr>
        <w:jc w:val="center"/>
      </w:pPr>
      <w:r>
        <w:rPr>
          <w:b/>
          <w:color w:val="1B3A5C"/>
        </w:rPr>
        <w:br/>
        <w:t>--- End of Addendum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