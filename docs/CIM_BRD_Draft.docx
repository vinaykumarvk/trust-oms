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Business Requirements Document</w:t>
      </w:r>
    </w:p>
    <w:p>
      <w:pPr>
        <w:jc w:val="center"/>
      </w:pPr>
      <w:r>
        <w:rPr>
          <w:color w:val="4A6FA5"/>
          <w:sz w:val="32"/>
        </w:rPr>
        <w:t>Calendar &amp; Call Report Management Module</w:t>
        <w:br/>
        <w:t>TrustOMS Wealth Management Platform</w:t>
      </w:r>
    </w:p>
    <w:p/>
    <w:p>
      <w:pPr>
        <w:jc w:val="center"/>
      </w:pPr>
      <w:r>
        <w:rPr>
          <w:color w:val="666666"/>
          <w:sz w:val="22"/>
        </w:rPr>
        <w:t>Version 1.0 | April 2026 | CONFIDENTIAL</w:t>
      </w:r>
    </w:p>
    <w:p>
      <w:r>
        <w:br w:type="page"/>
      </w:r>
    </w:p>
    <w:p>
      <w:pPr>
        <w:pStyle w:val="Heading1"/>
      </w:pPr>
      <w:r>
        <w:t>Table of Contents</w:t>
      </w:r>
    </w:p>
    <w:p>
      <w:pPr>
        <w:spacing w:after="40"/>
      </w:pPr>
      <w:r>
        <w:t>1. Executive Summary</w:t>
      </w:r>
    </w:p>
    <w:p>
      <w:pPr>
        <w:spacing w:after="40"/>
      </w:pPr>
      <w:r>
        <w:t>2. Scope &amp; Boundaries</w:t>
      </w:r>
    </w:p>
    <w:p>
      <w:pPr>
        <w:spacing w:after="40"/>
      </w:pPr>
      <w:r>
        <w:t>3. User Roles &amp; Permissions</w:t>
      </w:r>
    </w:p>
    <w:p>
      <w:pPr>
        <w:spacing w:after="40"/>
      </w:pPr>
      <w:r>
        <w:t>4. Data Model</w:t>
      </w:r>
    </w:p>
    <w:p>
      <w:pPr>
        <w:spacing w:after="40"/>
      </w:pPr>
      <w:r>
        <w:t>5. Functional Requirements</w:t>
      </w:r>
    </w:p>
    <w:p>
      <w:pPr>
        <w:spacing w:after="40"/>
      </w:pPr>
      <w:r>
        <w:t>6. User Interface Requirements</w:t>
      </w:r>
    </w:p>
    <w:p>
      <w:pPr>
        <w:spacing w:after="40"/>
      </w:pPr>
      <w:r>
        <w:t>7. API &amp; Integration Requirements</w:t>
      </w:r>
    </w:p>
    <w:p>
      <w:pPr>
        <w:spacing w:after="40"/>
      </w:pPr>
      <w:r>
        <w:t>8. Non-Functional Requirements</w:t>
      </w:r>
    </w:p>
    <w:p>
      <w:pPr>
        <w:spacing w:after="40"/>
      </w:pPr>
      <w:r>
        <w:t>9. Workflow &amp; State Diagrams</w:t>
      </w:r>
    </w:p>
    <w:p>
      <w:pPr>
        <w:spacing w:after="40"/>
      </w:pPr>
      <w:r>
        <w:t>10. Notification &amp; Communication Requirements</w:t>
      </w:r>
    </w:p>
    <w:p>
      <w:pPr>
        <w:spacing w:after="40"/>
      </w:pPr>
      <w:r>
        <w:t>11. Reporting &amp; Analytics</w:t>
      </w:r>
    </w:p>
    <w:p>
      <w:pPr>
        <w:spacing w:after="40"/>
      </w:pPr>
      <w:r>
        <w:t>12. Migration &amp; Launch Plan</w:t>
      </w:r>
    </w:p>
    <w:p>
      <w:pPr>
        <w:spacing w:after="40"/>
      </w:pPr>
      <w:r>
        <w:t>13. Glossary</w:t>
      </w:r>
    </w:p>
    <w:p>
      <w:pPr>
        <w:spacing w:after="40"/>
      </w:pPr>
      <w:r>
        <w:t>14. Appendices</w:t>
      </w:r>
    </w:p>
    <w:p>
      <w:r>
        <w:br w:type="page"/>
      </w:r>
    </w:p>
    <w:p>
      <w:pPr>
        <w:pStyle w:val="Heading1"/>
      </w:pPr>
      <w:r>
        <w:t>1. Executive Summary</w:t>
      </w:r>
    </w:p>
    <w:p>
      <w:pPr>
        <w:pStyle w:val="Heading2"/>
      </w:pPr>
      <w:r>
        <w:t>1.1 Project Name</w:t>
      </w:r>
    </w:p>
    <w:p>
      <w:r>
        <w:t>TrustOMS CRM Calendar &amp; Interaction Management Module (CIM)</w:t>
      </w:r>
    </w:p>
    <w:p>
      <w:pPr>
        <w:pStyle w:val="Heading2"/>
      </w:pPr>
      <w:r>
        <w:t>1.2 Project Description</w:t>
      </w:r>
    </w:p>
    <w:p>
      <w:r>
        <w:t>The Calendar &amp; Interaction Management (CIM) module extends the TrustOMS wealth management platform with comprehensive calendar scheduling, call report filing, task management, opportunity tracking, expense capture, and campaign management capabilities. Designed for Relationship Managers (RMs), their supervisors (RM Heads), and branch management in a Philippine trust and custody banking environment, CIM provides end-to-end lifecycle tracking of every client interaction — from initial meeting scheduling through call report approval, action item closure, and opportunity conversion. The module integrates seamlessly with existing TrustOMS modules (Client 360, GL, Trust Fee Pro, TTRA, Corporate Actions) and follows established patterns: Drizzle ORM schema, CRUD factory routes, maker-checker workflows, hash-chained audit logging, role-based authorization guards, and i18n support (English/Filipino).</w:t>
      </w:r>
    </w:p>
    <w:p>
      <w:pPr>
        <w:pStyle w:val="Heading2"/>
      </w:pPr>
      <w:r>
        <w:t>1.3 Business Objectives</w:t>
      </w:r>
    </w:p>
    <w:p>
      <w:pPr>
        <w:pStyle w:val="ListBullet"/>
      </w:pPr>
      <w:r>
        <w:t>Centralize all RM-client interactions in a single auditable system, eliminating shadow spreadsheets and manual logs.</w:t>
      </w:r>
    </w:p>
    <w:p>
      <w:pPr>
        <w:pStyle w:val="ListBullet"/>
      </w:pPr>
      <w:r>
        <w:t>Enable supervisors to review, approve, and provide feedback on call reports within defined SLA windows (48 hours for standard, 24 hours for high-value clients).</w:t>
      </w:r>
    </w:p>
    <w:p>
      <w:pPr>
        <w:pStyle w:val="ListBullet"/>
      </w:pPr>
      <w:r>
        <w:t>Capture sales pipeline opportunities during client meetings with structured data (product, expected value, probability) to drive revenue forecasting.</w:t>
      </w:r>
    </w:p>
    <w:p>
      <w:pPr>
        <w:pStyle w:val="ListBullet"/>
      </w:pPr>
      <w:r>
        <w:t>Provide management dashboards showing RM productivity metrics: meetings per week, call report completion rates, opportunity conversion ratios, and average time-to-closure.</w:t>
      </w:r>
    </w:p>
    <w:p>
      <w:pPr>
        <w:pStyle w:val="ListBullet"/>
      </w:pPr>
      <w:r>
        <w:t>Support seamless RM handover by preserving complete interaction history linked to client records, ensuring relationship continuity when RMs transition.</w:t>
      </w:r>
    </w:p>
    <w:p>
      <w:pPr>
        <w:pStyle w:val="Heading2"/>
      </w:pPr>
      <w:r>
        <w:t>1.4 Target Users &amp; Pain Points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val="clear"/>
          </w:tcPr>
          <w:p>
            <w:pPr>
              <w:jc w:val="left"/>
            </w:pPr>
            <w:r>
              <w:rPr>
                <w:b/>
                <w:color w:val="FFFFFF"/>
                <w:sz w:val="18"/>
              </w:rPr>
              <w:t>Role</w:t>
            </w:r>
          </w:p>
        </w:tc>
        <w:tc>
          <w:tcPr>
            <w:tcW w:type="dxa" w:w="2880"/>
            <w:shd w:fill="1B3A5C" w:val="clear"/>
          </w:tcPr>
          <w:p>
            <w:pPr>
              <w:jc w:val="left"/>
            </w:pPr>
            <w:r>
              <w:rPr>
                <w:b/>
                <w:color w:val="FFFFFF"/>
                <w:sz w:val="18"/>
              </w:rPr>
              <w:t>Pain Point</w:t>
            </w:r>
          </w:p>
        </w:tc>
        <w:tc>
          <w:tcPr>
            <w:tcW w:type="dxa" w:w="2880"/>
            <w:shd w:fill="1B3A5C" w:val="clear"/>
          </w:tcPr>
          <w:p>
            <w:pPr>
              <w:jc w:val="left"/>
            </w:pPr>
            <w:r>
              <w:rPr>
                <w:b/>
                <w:color w:val="FFFFFF"/>
                <w:sz w:val="18"/>
              </w:rPr>
              <w:t>How CIM Solves It</w:t>
            </w:r>
          </w:p>
        </w:tc>
      </w:tr>
      <w:tr>
        <w:tc>
          <w:tcPr>
            <w:tcW w:type="dxa" w:w="2880"/>
          </w:tcPr>
          <w:p>
            <w:r>
              <w:rPr>
                <w:sz w:val="18"/>
              </w:rPr>
              <w:t>Relationship Manager (RM)</w:t>
            </w:r>
          </w:p>
        </w:tc>
        <w:tc>
          <w:tcPr>
            <w:tcW w:type="dxa" w:w="2880"/>
          </w:tcPr>
          <w:p>
            <w:r>
              <w:rPr>
                <w:sz w:val="18"/>
              </w:rPr>
              <w:t>Tracks meetings in personal notebooks/Excel; no institutional memory</w:t>
            </w:r>
          </w:p>
        </w:tc>
        <w:tc>
          <w:tcPr>
            <w:tcW w:type="dxa" w:w="2880"/>
          </w:tcPr>
          <w:p>
            <w:r>
              <w:rPr>
                <w:sz w:val="18"/>
              </w:rPr>
              <w:t>Structured calendar with auto-linked call reports and searchable interaction history</w:t>
            </w:r>
          </w:p>
        </w:tc>
      </w:tr>
      <w:tr>
        <w:tc>
          <w:tcPr>
            <w:tcW w:type="dxa" w:w="2880"/>
            <w:shd w:fill="E8F0FE" w:val="clear"/>
          </w:tcPr>
          <w:p>
            <w:r>
              <w:rPr>
                <w:sz w:val="18"/>
              </w:rPr>
              <w:t>Senior RM</w:t>
            </w:r>
          </w:p>
        </w:tc>
        <w:tc>
          <w:tcPr>
            <w:tcW w:type="dxa" w:w="2880"/>
            <w:shd w:fill="E8F0FE" w:val="clear"/>
          </w:tcPr>
          <w:p>
            <w:r>
              <w:rPr>
                <w:sz w:val="18"/>
              </w:rPr>
              <w:t>Cannot monitor junior RM activity or coach effectively</w:t>
            </w:r>
          </w:p>
        </w:tc>
        <w:tc>
          <w:tcPr>
            <w:tcW w:type="dxa" w:w="2880"/>
            <w:shd w:fill="E8F0FE" w:val="clear"/>
          </w:tcPr>
          <w:p>
            <w:r>
              <w:rPr>
                <w:sz w:val="18"/>
              </w:rPr>
              <w:t>Dashboard showing team activity, call report quality scores, and opportunity pipeline</w:t>
            </w:r>
          </w:p>
        </w:tc>
      </w:tr>
      <w:tr>
        <w:tc>
          <w:tcPr>
            <w:tcW w:type="dxa" w:w="2880"/>
          </w:tcPr>
          <w:p>
            <w:r>
              <w:rPr>
                <w:sz w:val="18"/>
              </w:rPr>
              <w:t>RM Head / Supervisor</w:t>
            </w:r>
          </w:p>
        </w:tc>
        <w:tc>
          <w:tcPr>
            <w:tcW w:type="dxa" w:w="2880"/>
          </w:tcPr>
          <w:p>
            <w:r>
              <w:rPr>
                <w:sz w:val="18"/>
              </w:rPr>
              <w:t>No workflow to review/approve call reports; compliance gaps</w:t>
            </w:r>
          </w:p>
        </w:tc>
        <w:tc>
          <w:tcPr>
            <w:tcW w:type="dxa" w:w="2880"/>
          </w:tcPr>
          <w:p>
            <w:r>
              <w:rPr>
                <w:sz w:val="18"/>
              </w:rPr>
              <w:t>Approval queue with SLA tracking, feedback loop, and late-filing alerts</w:t>
            </w:r>
          </w:p>
        </w:tc>
      </w:tr>
      <w:tr>
        <w:tc>
          <w:tcPr>
            <w:tcW w:type="dxa" w:w="2880"/>
            <w:shd w:fill="E8F0FE" w:val="clear"/>
          </w:tcPr>
          <w:p>
            <w:r>
              <w:rPr>
                <w:sz w:val="18"/>
              </w:rPr>
              <w:t>Branch Manager</w:t>
            </w:r>
          </w:p>
        </w:tc>
        <w:tc>
          <w:tcPr>
            <w:tcW w:type="dxa" w:w="2880"/>
            <w:shd w:fill="E8F0FE" w:val="clear"/>
          </w:tcPr>
          <w:p>
            <w:r>
              <w:rPr>
                <w:sz w:val="18"/>
              </w:rPr>
              <w:t>No visibility into branch-level client engagement metrics</w:t>
            </w:r>
          </w:p>
        </w:tc>
        <w:tc>
          <w:tcPr>
            <w:tcW w:type="dxa" w:w="2880"/>
            <w:shd w:fill="E8F0FE" w:val="clear"/>
          </w:tcPr>
          <w:p>
            <w:r>
              <w:rPr>
                <w:sz w:val="18"/>
              </w:rPr>
              <w:t>Branch dashboard with aggregated KPIs: meetings held, reports filed, opportunities won</w:t>
            </w:r>
          </w:p>
        </w:tc>
      </w:tr>
      <w:tr>
        <w:tc>
          <w:tcPr>
            <w:tcW w:type="dxa" w:w="2880"/>
          </w:tcPr>
          <w:p>
            <w:r>
              <w:rPr>
                <w:sz w:val="18"/>
              </w:rPr>
              <w:t>Compliance Officer</w:t>
            </w:r>
          </w:p>
        </w:tc>
        <w:tc>
          <w:tcPr>
            <w:tcW w:type="dxa" w:w="2880"/>
          </w:tcPr>
          <w:p>
            <w:r>
              <w:rPr>
                <w:sz w:val="18"/>
              </w:rPr>
              <w:t>Cannot audit RM-client interactions for suitability evidence</w:t>
            </w:r>
          </w:p>
        </w:tc>
        <w:tc>
          <w:tcPr>
            <w:tcW w:type="dxa" w:w="2880"/>
          </w:tcPr>
          <w:p>
            <w:r>
              <w:rPr>
                <w:sz w:val="18"/>
              </w:rPr>
              <w:t>Immutable call report records with hash-chained audit trail and PII access logging</w:t>
            </w:r>
          </w:p>
        </w:tc>
      </w:tr>
      <w:tr>
        <w:tc>
          <w:tcPr>
            <w:tcW w:type="dxa" w:w="2880"/>
            <w:shd w:fill="E8F0FE" w:val="clear"/>
          </w:tcPr>
          <w:p>
            <w:r>
              <w:rPr>
                <w:sz w:val="18"/>
              </w:rPr>
              <w:t>Trust Business Head</w:t>
            </w:r>
          </w:p>
        </w:tc>
        <w:tc>
          <w:tcPr>
            <w:tcW w:type="dxa" w:w="2880"/>
            <w:shd w:fill="E8F0FE" w:val="clear"/>
          </w:tcPr>
          <w:p>
            <w:r>
              <w:rPr>
                <w:sz w:val="18"/>
              </w:rPr>
              <w:t>No pipeline visibility across all branches</w:t>
            </w:r>
          </w:p>
        </w:tc>
        <w:tc>
          <w:tcPr>
            <w:tcW w:type="dxa" w:w="2880"/>
            <w:shd w:fill="E8F0FE" w:val="clear"/>
          </w:tcPr>
          <w:p>
            <w:r>
              <w:rPr>
                <w:sz w:val="18"/>
              </w:rPr>
              <w:t>Executive dashboard with cross-branch opportunity funnel and conversion analytics</w:t>
            </w:r>
          </w:p>
        </w:tc>
      </w:tr>
    </w:tbl>
    <w:p/>
    <w:p>
      <w:pPr>
        <w:pStyle w:val="Heading2"/>
      </w:pPr>
      <w:r>
        <w:t>1.5 Success Metrics (KPIs)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val="clear"/>
          </w:tcPr>
          <w:p>
            <w:pPr>
              <w:jc w:val="left"/>
            </w:pPr>
            <w:r>
              <w:rPr>
                <w:b/>
                <w:color w:val="FFFFFF"/>
                <w:sz w:val="18"/>
              </w:rPr>
              <w:t>KPI</w:t>
            </w:r>
          </w:p>
        </w:tc>
        <w:tc>
          <w:tcPr>
            <w:tcW w:type="dxa" w:w="2880"/>
            <w:shd w:fill="1B3A5C" w:val="clear"/>
          </w:tcPr>
          <w:p>
            <w:pPr>
              <w:jc w:val="left"/>
            </w:pPr>
            <w:r>
              <w:rPr>
                <w:b/>
                <w:color w:val="FFFFFF"/>
                <w:sz w:val="18"/>
              </w:rPr>
              <w:t>Target</w:t>
            </w:r>
          </w:p>
        </w:tc>
        <w:tc>
          <w:tcPr>
            <w:tcW w:type="dxa" w:w="2880"/>
            <w:shd w:fill="1B3A5C" w:val="clear"/>
          </w:tcPr>
          <w:p>
            <w:pPr>
              <w:jc w:val="left"/>
            </w:pPr>
            <w:r>
              <w:rPr>
                <w:b/>
                <w:color w:val="FFFFFF"/>
                <w:sz w:val="18"/>
              </w:rPr>
              <w:t>Measurement Method</w:t>
            </w:r>
          </w:p>
        </w:tc>
      </w:tr>
      <w:tr>
        <w:tc>
          <w:tcPr>
            <w:tcW w:type="dxa" w:w="2880"/>
          </w:tcPr>
          <w:p>
            <w:r>
              <w:rPr>
                <w:sz w:val="18"/>
              </w:rPr>
              <w:t>Call report filing rate</w:t>
            </w:r>
          </w:p>
        </w:tc>
        <w:tc>
          <w:tcPr>
            <w:tcW w:type="dxa" w:w="2880"/>
          </w:tcPr>
          <w:p>
            <w:r>
              <w:rPr>
                <w:sz w:val="18"/>
              </w:rPr>
              <w:t>&gt;=95% of meetings have filed call reports within 48 hours</w:t>
            </w:r>
          </w:p>
        </w:tc>
        <w:tc>
          <w:tcPr>
            <w:tcW w:type="dxa" w:w="2880"/>
          </w:tcPr>
          <w:p>
            <w:r>
              <w:rPr>
                <w:sz w:val="18"/>
              </w:rPr>
              <w:t>Count(call_reports filed within 48h) / Count(completed meetings) per month</w:t>
            </w:r>
          </w:p>
        </w:tc>
      </w:tr>
      <w:tr>
        <w:tc>
          <w:tcPr>
            <w:tcW w:type="dxa" w:w="2880"/>
            <w:shd w:fill="E8F0FE" w:val="clear"/>
          </w:tcPr>
          <w:p>
            <w:r>
              <w:rPr>
                <w:sz w:val="18"/>
              </w:rPr>
              <w:t>Supervisor review completion</w:t>
            </w:r>
          </w:p>
        </w:tc>
        <w:tc>
          <w:tcPr>
            <w:tcW w:type="dxa" w:w="2880"/>
            <w:shd w:fill="E8F0FE" w:val="clear"/>
          </w:tcPr>
          <w:p>
            <w:r>
              <w:rPr>
                <w:sz w:val="18"/>
              </w:rPr>
              <w:t>&gt;=90% of submitted call reports reviewed within SLA</w:t>
            </w:r>
          </w:p>
        </w:tc>
        <w:tc>
          <w:tcPr>
            <w:tcW w:type="dxa" w:w="2880"/>
            <w:shd w:fill="E8F0FE" w:val="clear"/>
          </w:tcPr>
          <w:p>
            <w:r>
              <w:rPr>
                <w:sz w:val="18"/>
              </w:rPr>
              <w:t>Count(reviewed within SLA) / Count(submitted) per month</w:t>
            </w:r>
          </w:p>
        </w:tc>
      </w:tr>
      <w:tr>
        <w:tc>
          <w:tcPr>
            <w:tcW w:type="dxa" w:w="2880"/>
          </w:tcPr>
          <w:p>
            <w:r>
              <w:rPr>
                <w:sz w:val="18"/>
              </w:rPr>
              <w:t>Opportunity capture rate</w:t>
            </w:r>
          </w:p>
        </w:tc>
        <w:tc>
          <w:tcPr>
            <w:tcW w:type="dxa" w:w="2880"/>
          </w:tcPr>
          <w:p>
            <w:r>
              <w:rPr>
                <w:sz w:val="18"/>
              </w:rPr>
              <w:t>&gt;=60% of client meetings generate at least one opportunity</w:t>
            </w:r>
          </w:p>
        </w:tc>
        <w:tc>
          <w:tcPr>
            <w:tcW w:type="dxa" w:w="2880"/>
          </w:tcPr>
          <w:p>
            <w:r>
              <w:rPr>
                <w:sz w:val="18"/>
              </w:rPr>
              <w:t>Count(meetings with opportunities) / Count(total meetings) per quarter</w:t>
            </w:r>
          </w:p>
        </w:tc>
      </w:tr>
      <w:tr>
        <w:tc>
          <w:tcPr>
            <w:tcW w:type="dxa" w:w="2880"/>
            <w:shd w:fill="E8F0FE" w:val="clear"/>
          </w:tcPr>
          <w:p>
            <w:r>
              <w:rPr>
                <w:sz w:val="18"/>
              </w:rPr>
              <w:t>Opportunity conversion rate</w:t>
            </w:r>
          </w:p>
        </w:tc>
        <w:tc>
          <w:tcPr>
            <w:tcW w:type="dxa" w:w="2880"/>
            <w:shd w:fill="E8F0FE" w:val="clear"/>
          </w:tcPr>
          <w:p>
            <w:r>
              <w:rPr>
                <w:sz w:val="18"/>
              </w:rPr>
              <w:t>&gt;=25% of captured opportunities reach WON status within 90 days</w:t>
            </w:r>
          </w:p>
        </w:tc>
        <w:tc>
          <w:tcPr>
            <w:tcW w:type="dxa" w:w="2880"/>
            <w:shd w:fill="E8F0FE" w:val="clear"/>
          </w:tcPr>
          <w:p>
            <w:r>
              <w:rPr>
                <w:sz w:val="18"/>
              </w:rPr>
              <w:t>Count(WON opportunities) / Count(total opportunities created) per quarter</w:t>
            </w:r>
          </w:p>
        </w:tc>
      </w:tr>
      <w:tr>
        <w:tc>
          <w:tcPr>
            <w:tcW w:type="dxa" w:w="2880"/>
          </w:tcPr>
          <w:p>
            <w:r>
              <w:rPr>
                <w:sz w:val="18"/>
              </w:rPr>
              <w:t>RM calendar adoption</w:t>
            </w:r>
          </w:p>
        </w:tc>
        <w:tc>
          <w:tcPr>
            <w:tcW w:type="dxa" w:w="2880"/>
          </w:tcPr>
          <w:p>
            <w:r>
              <w:rPr>
                <w:sz w:val="18"/>
              </w:rPr>
              <w:t>&gt;=90% of RMs schedule meetings through CIM within 30 days of launch</w:t>
            </w:r>
          </w:p>
        </w:tc>
        <w:tc>
          <w:tcPr>
            <w:tcW w:type="dxa" w:w="2880"/>
          </w:tcPr>
          <w:p>
            <w:r>
              <w:rPr>
                <w:sz w:val="18"/>
              </w:rPr>
              <w:t>Count(RMs with &gt;=1 meeting/week) / Count(active RMs)</w:t>
            </w:r>
          </w:p>
        </w:tc>
      </w:tr>
      <w:tr>
        <w:tc>
          <w:tcPr>
            <w:tcW w:type="dxa" w:w="2880"/>
            <w:shd w:fill="E8F0FE" w:val="clear"/>
          </w:tcPr>
          <w:p>
            <w:r>
              <w:rPr>
                <w:sz w:val="18"/>
              </w:rPr>
              <w:t>Average action item closure</w:t>
            </w:r>
          </w:p>
        </w:tc>
        <w:tc>
          <w:tcPr>
            <w:tcW w:type="dxa" w:w="2880"/>
            <w:shd w:fill="E8F0FE" w:val="clear"/>
          </w:tcPr>
          <w:p>
            <w:r>
              <w:rPr>
                <w:sz w:val="18"/>
              </w:rPr>
              <w:t>&lt;=5 business days from creation to closure</w:t>
            </w:r>
          </w:p>
        </w:tc>
        <w:tc>
          <w:tcPr>
            <w:tcW w:type="dxa" w:w="2880"/>
            <w:shd w:fill="E8F0FE" w:val="clear"/>
          </w:tcPr>
          <w:p>
            <w:r>
              <w:rPr>
                <w:sz w:val="18"/>
              </w:rPr>
              <w:t>AVG(closed_at - created_at) for action items per month</w:t>
            </w:r>
          </w:p>
        </w:tc>
      </w:tr>
    </w:tbl>
    <w:p/>
    <w:p>
      <w:r>
        <w:br w:type="page"/>
      </w:r>
    </w:p>
    <w:p>
      <w:pPr>
        <w:pStyle w:val="Heading1"/>
      </w:pPr>
      <w:r>
        <w:t>2. Scope &amp; Boundaries</w:t>
      </w:r>
    </w:p>
    <w:p>
      <w:pPr>
        <w:pStyle w:val="Heading2"/>
      </w:pPr>
      <w:r>
        <w:t>2.1 In Scope</w:t>
      </w:r>
    </w:p>
    <w:p>
      <w:pPr>
        <w:pStyle w:val="ListBullet"/>
      </w:pPr>
      <w:r>
        <w:t>Calendar Management: Day/Week/Month/All views, meeting CRUD, required/optional attendees, reminders, reschedule/cancel with notifications, overlapping meeting support</w:t>
      </w:r>
    </w:p>
    <w:p>
      <w:pPr>
        <w:pStyle w:val="ListBullet"/>
      </w:pPr>
      <w:r>
        <w:t>Call Report Management: Scheduled and standalone call reports, meeting particulars capture, meeting information (client status, state of mind, discussion summary), next meeting auto-scheduling, status workflow (Draft -&gt; Submitted -&gt; Under Review -&gt; Approved/Rejected)</w:t>
      </w:r>
    </w:p>
    <w:p>
      <w:pPr>
        <w:pStyle w:val="ListBullet"/>
      </w:pPr>
      <w:r>
        <w:t>Action Item Tracking: Create action items from call reports, assign to RMs, set due dates, track status (Open -&gt; In Progress -&gt; Completed -&gt; Overdue), link to parent call report</w:t>
      </w:r>
    </w:p>
    <w:p>
      <w:pPr>
        <w:pStyle w:val="ListBullet"/>
      </w:pPr>
      <w:r>
        <w:t>Opportunity Management: Capture opportunities during meetings (name, product type, expected value, probability, expected close date), status lifecycle (Open -&gt; Qualified -&gt; Proposal -&gt; Negotiation -&gt; Won/Lost), bulk CSV upload</w:t>
      </w:r>
    </w:p>
    <w:p>
      <w:pPr>
        <w:pStyle w:val="ListBullet"/>
      </w:pPr>
      <w:r>
        <w:t>Expense Tracking: Log client-meeting expenses (type, amount, currency, date), attach receipts, approval workflow</w:t>
      </w:r>
    </w:p>
    <w:p>
      <w:pPr>
        <w:pStyle w:val="ListBullet"/>
      </w:pPr>
      <w:r>
        <w:t>Supervisor Approval Workflow: Call report review queue, approve/reject with comments, conditional rules (late filing &gt;5 days requires supervisor approval), SLA tracking</w:t>
      </w:r>
    </w:p>
    <w:p>
      <w:pPr>
        <w:pStyle w:val="ListBullet"/>
      </w:pPr>
      <w:r>
        <w:t>Feedback &amp; Coaching: Supervisor feedback on call reports, conversation history, quality scoring</w:t>
      </w:r>
    </w:p>
    <w:p>
      <w:pPr>
        <w:pStyle w:val="ListBullet"/>
      </w:pPr>
      <w:r>
        <w:t>Campaign Management: Campaign definition (code, name, type, budget, dates), lead list creation (automatic via filter rules + manual + bulk upload), lead response capture (Interested/Not Interested/Converted), campaign performance metrics</w:t>
      </w:r>
    </w:p>
    <w:p>
      <w:pPr>
        <w:pStyle w:val="ListBullet"/>
      </w:pPr>
      <w:r>
        <w:t>Task Management: Personal to-do list for RMs, supervisor-assigned tasks, reminders, status tracking</w:t>
      </w:r>
    </w:p>
    <w:p>
      <w:pPr>
        <w:pStyle w:val="ListBullet"/>
      </w:pPr>
      <w:r>
        <w:t>Analytics &amp; Reporting: RM productivity dashboard, branch engagement metrics, opportunity pipeline funnel, call report compliance reports, campaign ROI analysis</w:t>
      </w:r>
    </w:p>
    <w:p>
      <w:pPr>
        <w:pStyle w:val="ListBullet"/>
      </w:pPr>
      <w:r>
        <w:t>Integration: Client 360 cross-linking, existing role-based auth (23 roles), maker-checker workflows, hash-chained audit logging, i18n (en/fil), dark mode, WCAG 2.1 AA accessibility</w:t>
      </w:r>
    </w:p>
    <w:p>
      <w:pPr>
        <w:pStyle w:val="Heading2"/>
      </w:pPr>
      <w:r>
        <w:t>2.2 Out of Scope</w:t>
      </w:r>
    </w:p>
    <w:p>
      <w:pPr>
        <w:pStyle w:val="ListBullet"/>
      </w:pPr>
      <w:r>
        <w:t>External calendar sync (Google Calendar, Outlook, iCal) — planned for v2</w:t>
      </w:r>
    </w:p>
    <w:p>
      <w:pPr>
        <w:pStyle w:val="ListBullet"/>
      </w:pPr>
      <w:r>
        <w:t>Video conferencing integration (Zoom, Teams) — meetings tracked by mode but no embedded video</w:t>
      </w:r>
    </w:p>
    <w:p>
      <w:pPr>
        <w:pStyle w:val="ListBullet"/>
      </w:pPr>
      <w:r>
        <w:t>SMS/WhatsApp notification channels — in-app and email only for v1</w:t>
      </w:r>
    </w:p>
    <w:p>
      <w:pPr>
        <w:pStyle w:val="ListBullet"/>
      </w:pPr>
      <w:r>
        <w:t>AI-powered meeting transcription or call recording</w:t>
      </w:r>
    </w:p>
    <w:p>
      <w:pPr>
        <w:pStyle w:val="ListBullet"/>
      </w:pPr>
      <w:r>
        <w:t>Commission/incentive calculation based on opportunities won</w:t>
      </w:r>
    </w:p>
    <w:p>
      <w:pPr>
        <w:pStyle w:val="ListBullet"/>
      </w:pPr>
      <w:r>
        <w:t>Mobile native app — responsive web only for v1</w:t>
      </w:r>
    </w:p>
    <w:p>
      <w:pPr>
        <w:pStyle w:val="ListBullet"/>
      </w:pPr>
      <w:r>
        <w:t>Third-party CRM data import (Salesforce, HubSpot migration)</w:t>
      </w:r>
    </w:p>
    <w:p>
      <w:pPr>
        <w:pStyle w:val="ListBullet"/>
      </w:pPr>
      <w:r>
        <w:t>Automated lead scoring / ML-based propensity models</w:t>
      </w:r>
    </w:p>
    <w:p>
      <w:pPr>
        <w:pStyle w:val="ListBullet"/>
      </w:pPr>
      <w:r>
        <w:t>Document e-signature workflows for meeting outcomes</w:t>
      </w:r>
    </w:p>
    <w:p>
      <w:pPr>
        <w:pStyle w:val="Heading2"/>
      </w:pPr>
      <w:r>
        <w:t>2.3 Assumptions</w:t>
      </w:r>
    </w:p>
    <w:p>
      <w:pPr>
        <w:pStyle w:val="ListBullet"/>
      </w:pPr>
      <w:r>
        <w:t>TrustOMS existing infrastructure (Supabase/PostgreSQL, Express, React, Drizzle ORM) is operational and the CIM module builds on top of it.</w:t>
      </w:r>
    </w:p>
    <w:p>
      <w:pPr>
        <w:pStyle w:val="ListBullet"/>
      </w:pPr>
      <w:r>
        <w:t>Users are already provisioned in the users table with appropriate roles (RELATIONSHIP_MANAGER, SENIOR_RM, BO_HEAD, COMPLIANCE_OFFICER, TRUST_BUSINESS_HEAD, SYSTEM_ADMIN).</w:t>
      </w:r>
    </w:p>
    <w:p>
      <w:pPr>
        <w:pStyle w:val="ListBullet"/>
      </w:pPr>
      <w:r>
        <w:t>The clients table already contains client records that CIM will reference via client_id foreign keys.</w:t>
      </w:r>
    </w:p>
    <w:p>
      <w:pPr>
        <w:pStyle w:val="ListBullet"/>
      </w:pPr>
      <w:r>
        <w:t>Email delivery infrastructure (SMTP or transactional email service) is available for meeting invitations and notification delivery.</w:t>
      </w:r>
    </w:p>
    <w:p>
      <w:pPr>
        <w:pStyle w:val="ListBullet"/>
      </w:pPr>
      <w:r>
        <w:t>Browser support: Chrome 90+, Firefox 90+, Safari 15+, Edge 90+. No IE11 support required.</w:t>
      </w:r>
    </w:p>
    <w:p>
      <w:pPr>
        <w:pStyle w:val="ListBullet"/>
      </w:pPr>
      <w:r>
        <w:t>Maximum concurrent users: 500 RMs, 50 supervisors, 20 branch managers simultaneously.</w:t>
      </w:r>
    </w:p>
    <w:p>
      <w:pPr>
        <w:pStyle w:val="ListBullet"/>
      </w:pPr>
      <w:r>
        <w:t>Average meetings per RM per week: 10-15. Peak: 25 during quarter-end.</w:t>
      </w:r>
    </w:p>
    <w:p>
      <w:pPr>
        <w:pStyle w:val="Heading2"/>
      </w:pPr>
      <w:r>
        <w:t>2.4 Constraints</w:t>
      </w:r>
    </w:p>
    <w:p>
      <w:pPr>
        <w:pStyle w:val="ListBullet"/>
      </w:pPr>
      <w:r>
        <w:t>Technical: Must use existing TrustOMS stack (React 18, Express, Drizzle ORM, Supabase PostgreSQL). No new runtime dependencies beyond python-docx for report generation.</w:t>
      </w:r>
    </w:p>
    <w:p>
      <w:pPr>
        <w:pStyle w:val="ListBullet"/>
      </w:pPr>
      <w:r>
        <w:t>Regulatory: Call reports containing client PII must comply with Philippine Data Privacy Act (RA 10173). PII fields must be classified and access-logged.</w:t>
      </w:r>
    </w:p>
    <w:p>
      <w:pPr>
        <w:pStyle w:val="ListBullet"/>
      </w:pPr>
      <w:r>
        <w:t>Security: All mutations require role-based authorization guards. Call report content is classified as Sensitive-PII. Audit trail must be immutable (hash-chained).</w:t>
      </w:r>
    </w:p>
    <w:p>
      <w:pPr>
        <w:pStyle w:val="ListBullet"/>
      </w:pPr>
      <w:r>
        <w:t>Performance: Calendar view must load within 2 seconds for a month with 100 meetings. Call report list must support pagination with 10,000+ records.</w:t>
      </w:r>
    </w:p>
    <w:p>
      <w:pPr>
        <w:pStyle w:val="ListBullet"/>
      </w:pPr>
      <w:r>
        <w:t>Naming: All new tables must follow snake_case convention. Entity keys must be kebab-case. API routes must be under /api/v1/ prefix.</w:t>
      </w:r>
    </w:p>
    <w:p>
      <w:r>
        <w:br w:type="page"/>
      </w:r>
    </w:p>
    <w:p>
      <w:pPr>
        <w:pStyle w:val="Heading1"/>
      </w:pPr>
      <w:r>
        <w:t>3. User Roles &amp; Permissions</w:t>
      </w:r>
    </w:p>
    <w:p>
      <w:r>
        <w:t>The CIM module leverages the existing TrustOMS 23-role authorization system. The following roles have CIM-specific permissions. Roles not listed have no CIM access.</w:t>
      </w:r>
    </w:p>
    <w:p>
      <w:pPr>
        <w:pStyle w:val="Heading2"/>
      </w:pPr>
      <w:r>
        <w:t>3.1 Role Descriptions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val="clear"/>
          </w:tcPr>
          <w:p>
            <w:pPr>
              <w:jc w:val="left"/>
            </w:pPr>
            <w:r>
              <w:rPr>
                <w:b/>
                <w:color w:val="FFFFFF"/>
                <w:sz w:val="18"/>
              </w:rPr>
              <w:t>Role</w:t>
            </w:r>
          </w:p>
        </w:tc>
        <w:tc>
          <w:tcPr>
            <w:tcW w:type="dxa" w:w="2880"/>
            <w:shd w:fill="1B3A5C" w:val="clear"/>
          </w:tcPr>
          <w:p>
            <w:pPr>
              <w:jc w:val="left"/>
            </w:pPr>
            <w:r>
              <w:rPr>
                <w:b/>
                <w:color w:val="FFFFFF"/>
                <w:sz w:val="18"/>
              </w:rPr>
              <w:t>Description</w:t>
            </w:r>
          </w:p>
        </w:tc>
        <w:tc>
          <w:tcPr>
            <w:tcW w:type="dxa" w:w="2880"/>
            <w:shd w:fill="1B3A5C" w:val="clear"/>
          </w:tcPr>
          <w:p>
            <w:pPr>
              <w:jc w:val="left"/>
            </w:pPr>
            <w:r>
              <w:rPr>
                <w:b/>
                <w:color w:val="FFFFFF"/>
                <w:sz w:val="18"/>
              </w:rPr>
              <w:t>CIM Context</w:t>
            </w:r>
          </w:p>
        </w:tc>
      </w:tr>
      <w:tr>
        <w:tc>
          <w:tcPr>
            <w:tcW w:type="dxa" w:w="2880"/>
          </w:tcPr>
          <w:p>
            <w:r>
              <w:rPr>
                <w:sz w:val="18"/>
              </w:rPr>
              <w:t>RELATIONSHIP_MANAGER</w:t>
            </w:r>
          </w:p>
        </w:tc>
        <w:tc>
          <w:tcPr>
            <w:tcW w:type="dxa" w:w="2880"/>
          </w:tcPr>
          <w:p>
            <w:r>
              <w:rPr>
                <w:sz w:val="18"/>
              </w:rPr>
              <w:t>Front-office RM managing client relationships</w:t>
            </w:r>
          </w:p>
        </w:tc>
        <w:tc>
          <w:tcPr>
            <w:tcW w:type="dxa" w:w="2880"/>
          </w:tcPr>
          <w:p>
            <w:r>
              <w:rPr>
                <w:sz w:val="18"/>
              </w:rPr>
              <w:t>Primary user: schedules meetings, files call reports, captures opportunities, logs expenses</w:t>
            </w:r>
          </w:p>
        </w:tc>
      </w:tr>
      <w:tr>
        <w:tc>
          <w:tcPr>
            <w:tcW w:type="dxa" w:w="2880"/>
            <w:shd w:fill="E8F0FE" w:val="clear"/>
          </w:tcPr>
          <w:p>
            <w:r>
              <w:rPr>
                <w:sz w:val="18"/>
              </w:rPr>
              <w:t>SENIOR_RM</w:t>
            </w:r>
          </w:p>
        </w:tc>
        <w:tc>
          <w:tcPr>
            <w:tcW w:type="dxa" w:w="2880"/>
            <w:shd w:fill="E8F0FE" w:val="clear"/>
          </w:tcPr>
          <w:p>
            <w:r>
              <w:rPr>
                <w:sz w:val="18"/>
              </w:rPr>
              <w:t>Experienced RM with mentoring responsibilities</w:t>
            </w:r>
          </w:p>
        </w:tc>
        <w:tc>
          <w:tcPr>
            <w:tcW w:type="dxa" w:w="2880"/>
            <w:shd w:fill="E8F0FE" w:val="clear"/>
          </w:tcPr>
          <w:p>
            <w:r>
              <w:rPr>
                <w:sz w:val="18"/>
              </w:rPr>
              <w:t>Same as RM + can view junior RM calendars and call reports within their team</w:t>
            </w:r>
          </w:p>
        </w:tc>
      </w:tr>
      <w:tr>
        <w:tc>
          <w:tcPr>
            <w:tcW w:type="dxa" w:w="2880"/>
          </w:tcPr>
          <w:p>
            <w:r>
              <w:rPr>
                <w:sz w:val="18"/>
              </w:rPr>
              <w:t>BO_HEAD</w:t>
            </w:r>
          </w:p>
        </w:tc>
        <w:tc>
          <w:tcPr>
            <w:tcW w:type="dxa" w:w="2880"/>
          </w:tcPr>
          <w:p>
            <w:r>
              <w:rPr>
                <w:sz w:val="18"/>
              </w:rPr>
              <w:t>Back-office department head / RM supervisor</w:t>
            </w:r>
          </w:p>
        </w:tc>
        <w:tc>
          <w:tcPr>
            <w:tcW w:type="dxa" w:w="2880"/>
          </w:tcPr>
          <w:p>
            <w:r>
              <w:rPr>
                <w:sz w:val="18"/>
              </w:rPr>
              <w:t>Reviews and approves call reports, assigns tasks, views team dashboards, manages campaigns</w:t>
            </w:r>
          </w:p>
        </w:tc>
      </w:tr>
      <w:tr>
        <w:tc>
          <w:tcPr>
            <w:tcW w:type="dxa" w:w="2880"/>
            <w:shd w:fill="E8F0FE" w:val="clear"/>
          </w:tcPr>
          <w:p>
            <w:r>
              <w:rPr>
                <w:sz w:val="18"/>
              </w:rPr>
              <w:t>TRUST_BUSINESS_HEAD</w:t>
            </w:r>
          </w:p>
        </w:tc>
        <w:tc>
          <w:tcPr>
            <w:tcW w:type="dxa" w:w="2880"/>
            <w:shd w:fill="E8F0FE" w:val="clear"/>
          </w:tcPr>
          <w:p>
            <w:r>
              <w:rPr>
                <w:sz w:val="18"/>
              </w:rPr>
              <w:t>Executive overseeing trust business line</w:t>
            </w:r>
          </w:p>
        </w:tc>
        <w:tc>
          <w:tcPr>
            <w:tcW w:type="dxa" w:w="2880"/>
            <w:shd w:fill="E8F0FE" w:val="clear"/>
          </w:tcPr>
          <w:p>
            <w:r>
              <w:rPr>
                <w:sz w:val="18"/>
              </w:rPr>
              <w:t>Read-only access to all dashboards, cross-branch analytics, campaign performance</w:t>
            </w:r>
          </w:p>
        </w:tc>
      </w:tr>
      <w:tr>
        <w:tc>
          <w:tcPr>
            <w:tcW w:type="dxa" w:w="2880"/>
          </w:tcPr>
          <w:p>
            <w:r>
              <w:rPr>
                <w:sz w:val="18"/>
              </w:rPr>
              <w:t>COMPLIANCE_OFFICER</w:t>
            </w:r>
          </w:p>
        </w:tc>
        <w:tc>
          <w:tcPr>
            <w:tcW w:type="dxa" w:w="2880"/>
          </w:tcPr>
          <w:p>
            <w:r>
              <w:rPr>
                <w:sz w:val="18"/>
              </w:rPr>
              <w:t>Regulatory compliance staff</w:t>
            </w:r>
          </w:p>
        </w:tc>
        <w:tc>
          <w:tcPr>
            <w:tcW w:type="dxa" w:w="2880"/>
          </w:tcPr>
          <w:p>
            <w:r>
              <w:rPr>
                <w:sz w:val="18"/>
              </w:rPr>
              <w:t>Read-only access to call reports for audit/suitability review, cannot modify</w:t>
            </w:r>
          </w:p>
        </w:tc>
      </w:tr>
      <w:tr>
        <w:tc>
          <w:tcPr>
            <w:tcW w:type="dxa" w:w="2880"/>
            <w:shd w:fill="E8F0FE" w:val="clear"/>
          </w:tcPr>
          <w:p>
            <w:r>
              <w:rPr>
                <w:sz w:val="18"/>
              </w:rPr>
              <w:t>CCO</w:t>
            </w:r>
          </w:p>
        </w:tc>
        <w:tc>
          <w:tcPr>
            <w:tcW w:type="dxa" w:w="2880"/>
            <w:shd w:fill="E8F0FE" w:val="clear"/>
          </w:tcPr>
          <w:p>
            <w:r>
              <w:rPr>
                <w:sz w:val="18"/>
              </w:rPr>
              <w:t>Chief Compliance Officer</w:t>
            </w:r>
          </w:p>
        </w:tc>
        <w:tc>
          <w:tcPr>
            <w:tcW w:type="dxa" w:w="2880"/>
            <w:shd w:fill="E8F0FE" w:val="clear"/>
          </w:tcPr>
          <w:p>
            <w:r>
              <w:rPr>
                <w:sz w:val="18"/>
              </w:rPr>
              <w:t>Same as COMPLIANCE_OFFICER + can flag call reports for regulatory review</w:t>
            </w:r>
          </w:p>
        </w:tc>
      </w:tr>
      <w:tr>
        <w:tc>
          <w:tcPr>
            <w:tcW w:type="dxa" w:w="2880"/>
          </w:tcPr>
          <w:p>
            <w:r>
              <w:rPr>
                <w:sz w:val="18"/>
              </w:rPr>
              <w:t>SYSTEM_ADMIN</w:t>
            </w:r>
          </w:p>
        </w:tc>
        <w:tc>
          <w:tcPr>
            <w:tcW w:type="dxa" w:w="2880"/>
          </w:tcPr>
          <w:p>
            <w:r>
              <w:rPr>
                <w:sz w:val="18"/>
              </w:rPr>
              <w:t>Technical administrator</w:t>
            </w:r>
          </w:p>
        </w:tc>
        <w:tc>
          <w:tcPr>
            <w:tcW w:type="dxa" w:w="2880"/>
          </w:tcPr>
          <w:p>
            <w:r>
              <w:rPr>
                <w:sz w:val="18"/>
              </w:rPr>
              <w:t>Configure system settings (reminder intervals, SLA thresholds), manage entity configs, cannot approve call reports</w:t>
            </w:r>
          </w:p>
        </w:tc>
      </w:tr>
      <w:tr>
        <w:tc>
          <w:tcPr>
            <w:tcW w:type="dxa" w:w="2880"/>
            <w:shd w:fill="E8F0FE" w:val="clear"/>
          </w:tcPr>
          <w:p>
            <w:r>
              <w:rPr>
                <w:sz w:val="18"/>
              </w:rPr>
              <w:t>BRANCH_ASSOCIATE</w:t>
            </w:r>
          </w:p>
        </w:tc>
        <w:tc>
          <w:tcPr>
            <w:tcW w:type="dxa" w:w="2880"/>
            <w:shd w:fill="E8F0FE" w:val="clear"/>
          </w:tcPr>
          <w:p>
            <w:r>
              <w:rPr>
                <w:sz w:val="18"/>
              </w:rPr>
              <w:t>Junior front-office staff</w:t>
            </w:r>
          </w:p>
        </w:tc>
        <w:tc>
          <w:tcPr>
            <w:tcW w:type="dxa" w:w="2880"/>
            <w:shd w:fill="E8F0FE" w:val="clear"/>
          </w:tcPr>
          <w:p>
            <w:r>
              <w:rPr>
                <w:sz w:val="18"/>
              </w:rPr>
              <w:t>View-only calendar access, can file standalone call reports for walk-in meetings</w:t>
            </w:r>
          </w:p>
        </w:tc>
      </w:tr>
    </w:tbl>
    <w:p/>
    <w:p>
      <w:pPr>
        <w:pStyle w:val="Heading2"/>
      </w:pPr>
      <w:r>
        <w:t>3.2 Permissions Matrix</w:t>
      </w:r>
    </w:p>
    <w:p>
      <w:pPr>
        <w:pStyle w:val="Heading3"/>
      </w:pPr>
      <w:r>
        <w:t>3.2.1 Calendar Permissions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pPr>
              <w:jc w:val="left"/>
            </w:pPr>
            <w:r>
              <w:rPr>
                <w:b/>
                <w:color w:val="FFFFFF"/>
                <w:sz w:val="18"/>
              </w:rPr>
              <w:t>Action</w:t>
            </w:r>
          </w:p>
        </w:tc>
        <w:tc>
          <w:tcPr>
            <w:tcW w:type="dxa" w:w="1080"/>
            <w:shd w:fill="1B3A5C" w:val="clear"/>
          </w:tcPr>
          <w:p>
            <w:pPr>
              <w:jc w:val="left"/>
            </w:pPr>
            <w:r>
              <w:rPr>
                <w:b/>
                <w:color w:val="FFFFFF"/>
                <w:sz w:val="18"/>
              </w:rPr>
              <w:t>RM</w:t>
            </w:r>
          </w:p>
        </w:tc>
        <w:tc>
          <w:tcPr>
            <w:tcW w:type="dxa" w:w="1080"/>
            <w:shd w:fill="1B3A5C" w:val="clear"/>
          </w:tcPr>
          <w:p>
            <w:pPr>
              <w:jc w:val="left"/>
            </w:pPr>
            <w:r>
              <w:rPr>
                <w:b/>
                <w:color w:val="FFFFFF"/>
                <w:sz w:val="18"/>
              </w:rPr>
              <w:t>SENIOR_RM</w:t>
            </w:r>
          </w:p>
        </w:tc>
        <w:tc>
          <w:tcPr>
            <w:tcW w:type="dxa" w:w="1080"/>
            <w:shd w:fill="1B3A5C" w:val="clear"/>
          </w:tcPr>
          <w:p>
            <w:pPr>
              <w:jc w:val="left"/>
            </w:pPr>
            <w:r>
              <w:rPr>
                <w:b/>
                <w:color w:val="FFFFFF"/>
                <w:sz w:val="18"/>
              </w:rPr>
              <w:t>BO_HEAD</w:t>
            </w:r>
          </w:p>
        </w:tc>
        <w:tc>
          <w:tcPr>
            <w:tcW w:type="dxa" w:w="1080"/>
            <w:shd w:fill="1B3A5C" w:val="clear"/>
          </w:tcPr>
          <w:p>
            <w:pPr>
              <w:jc w:val="left"/>
            </w:pPr>
            <w:r>
              <w:rPr>
                <w:b/>
                <w:color w:val="FFFFFF"/>
                <w:sz w:val="18"/>
              </w:rPr>
              <w:t>TRUST_BIZ_HEAD</w:t>
            </w:r>
          </w:p>
        </w:tc>
        <w:tc>
          <w:tcPr>
            <w:tcW w:type="dxa" w:w="1080"/>
            <w:shd w:fill="1B3A5C" w:val="clear"/>
          </w:tcPr>
          <w:p>
            <w:pPr>
              <w:jc w:val="left"/>
            </w:pPr>
            <w:r>
              <w:rPr>
                <w:b/>
                <w:color w:val="FFFFFF"/>
                <w:sz w:val="18"/>
              </w:rPr>
              <w:t>COMPLIANCE</w:t>
            </w:r>
          </w:p>
        </w:tc>
        <w:tc>
          <w:tcPr>
            <w:tcW w:type="dxa" w:w="1080"/>
            <w:shd w:fill="1B3A5C" w:val="clear"/>
          </w:tcPr>
          <w:p>
            <w:pPr>
              <w:jc w:val="left"/>
            </w:pPr>
            <w:r>
              <w:rPr>
                <w:b/>
                <w:color w:val="FFFFFF"/>
                <w:sz w:val="18"/>
              </w:rPr>
              <w:t>ADMIN</w:t>
            </w:r>
          </w:p>
        </w:tc>
        <w:tc>
          <w:tcPr>
            <w:tcW w:type="dxa" w:w="1080"/>
            <w:shd w:fill="1B3A5C" w:val="clear"/>
          </w:tcPr>
          <w:p>
            <w:pPr>
              <w:jc w:val="left"/>
            </w:pPr>
            <w:r>
              <w:rPr>
                <w:b/>
                <w:color w:val="FFFFFF"/>
                <w:sz w:val="18"/>
              </w:rPr>
              <w:t>BRANCH_ASSOC</w:t>
            </w:r>
          </w:p>
        </w:tc>
      </w:tr>
      <w:tr>
        <w:tc>
          <w:tcPr>
            <w:tcW w:type="dxa" w:w="1080"/>
          </w:tcPr>
          <w:p>
            <w:r>
              <w:rPr>
                <w:sz w:val="18"/>
              </w:rPr>
              <w:t>View own calendar</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Yes</w:t>
            </w:r>
          </w:p>
        </w:tc>
      </w:tr>
      <w:tr>
        <w:tc>
          <w:tcPr>
            <w:tcW w:type="dxa" w:w="1080"/>
            <w:shd w:fill="E8F0FE" w:val="clear"/>
          </w:tcPr>
          <w:p>
            <w:r>
              <w:rPr>
                <w:sz w:val="18"/>
              </w:rPr>
              <w:t>View team calendar</w:t>
            </w:r>
          </w:p>
        </w:tc>
        <w:tc>
          <w:tcPr>
            <w:tcW w:type="dxa" w:w="1080"/>
            <w:shd w:fill="E8F0FE" w:val="clear"/>
          </w:tcPr>
          <w:p>
            <w:r>
              <w:rPr>
                <w:sz w:val="18"/>
              </w:rPr>
              <w:t>No</w:t>
            </w:r>
          </w:p>
        </w:tc>
        <w:tc>
          <w:tcPr>
            <w:tcW w:type="dxa" w:w="1080"/>
            <w:shd w:fill="E8F0FE" w:val="clear"/>
          </w:tcPr>
          <w:p>
            <w:r>
              <w:rPr>
                <w:sz w:val="18"/>
              </w:rPr>
              <w:t>Yes (own team)</w:t>
            </w:r>
          </w:p>
        </w:tc>
        <w:tc>
          <w:tcPr>
            <w:tcW w:type="dxa" w:w="1080"/>
            <w:shd w:fill="E8F0FE" w:val="clear"/>
          </w:tcPr>
          <w:p>
            <w:r>
              <w:rPr>
                <w:sz w:val="18"/>
              </w:rPr>
              <w:t>Yes (all teams)</w:t>
            </w:r>
          </w:p>
        </w:tc>
        <w:tc>
          <w:tcPr>
            <w:tcW w:type="dxa" w:w="1080"/>
            <w:shd w:fill="E8F0FE" w:val="clear"/>
          </w:tcPr>
          <w:p>
            <w:r>
              <w:rPr>
                <w:sz w:val="18"/>
              </w:rPr>
              <w:t>Yes (all)</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r>
      <w:tr>
        <w:tc>
          <w:tcPr>
            <w:tcW w:type="dxa" w:w="1080"/>
          </w:tcPr>
          <w:p>
            <w:r>
              <w:rPr>
                <w:sz w:val="18"/>
              </w:rPr>
              <w:t>Create meeting</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shd w:fill="E8F0FE" w:val="clear"/>
          </w:tcPr>
          <w:p>
            <w:r>
              <w:rPr>
                <w:sz w:val="18"/>
              </w:rPr>
              <w:t>Edit own meeting</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r>
      <w:tr>
        <w:tc>
          <w:tcPr>
            <w:tcW w:type="dxa" w:w="1080"/>
          </w:tcPr>
          <w:p>
            <w:r>
              <w:rPr>
                <w:sz w:val="18"/>
              </w:rPr>
              <w:t>Cancel own meeting</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shd w:fill="E8F0FE" w:val="clear"/>
          </w:tcPr>
          <w:p>
            <w:r>
              <w:rPr>
                <w:sz w:val="18"/>
              </w:rPr>
              <w:t>Reschedule own meeting</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r>
      <w:tr>
        <w:tc>
          <w:tcPr>
            <w:tcW w:type="dxa" w:w="1080"/>
          </w:tcPr>
          <w:p>
            <w:r>
              <w:rPr>
                <w:sz w:val="18"/>
              </w:rPr>
              <w:t>Add attendees to meeting</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shd w:fill="E8F0FE" w:val="clear"/>
          </w:tcPr>
          <w:p>
            <w:r>
              <w:rPr>
                <w:sz w:val="18"/>
              </w:rPr>
              <w:t>Configure reminder settings</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Yes</w:t>
            </w:r>
          </w:p>
        </w:tc>
        <w:tc>
          <w:tcPr>
            <w:tcW w:type="dxa" w:w="1080"/>
            <w:shd w:fill="E8F0FE" w:val="clear"/>
          </w:tcPr>
          <w:p>
            <w:r>
              <w:rPr>
                <w:sz w:val="18"/>
              </w:rPr>
              <w:t>No</w:t>
            </w:r>
          </w:p>
        </w:tc>
      </w:tr>
    </w:tbl>
    <w:p/>
    <w:p>
      <w:pPr>
        <w:pStyle w:val="Heading3"/>
      </w:pPr>
      <w:r>
        <w:t>3.2.2 Call Report Permissions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pPr>
              <w:jc w:val="left"/>
            </w:pPr>
            <w:r>
              <w:rPr>
                <w:b/>
                <w:color w:val="FFFFFF"/>
                <w:sz w:val="18"/>
              </w:rPr>
              <w:t>Action</w:t>
            </w:r>
          </w:p>
        </w:tc>
        <w:tc>
          <w:tcPr>
            <w:tcW w:type="dxa" w:w="1080"/>
            <w:shd w:fill="1B3A5C" w:val="clear"/>
          </w:tcPr>
          <w:p>
            <w:pPr>
              <w:jc w:val="left"/>
            </w:pPr>
            <w:r>
              <w:rPr>
                <w:b/>
                <w:color w:val="FFFFFF"/>
                <w:sz w:val="18"/>
              </w:rPr>
              <w:t>RM</w:t>
            </w:r>
          </w:p>
        </w:tc>
        <w:tc>
          <w:tcPr>
            <w:tcW w:type="dxa" w:w="1080"/>
            <w:shd w:fill="1B3A5C" w:val="clear"/>
          </w:tcPr>
          <w:p>
            <w:pPr>
              <w:jc w:val="left"/>
            </w:pPr>
            <w:r>
              <w:rPr>
                <w:b/>
                <w:color w:val="FFFFFF"/>
                <w:sz w:val="18"/>
              </w:rPr>
              <w:t>SENIOR_RM</w:t>
            </w:r>
          </w:p>
        </w:tc>
        <w:tc>
          <w:tcPr>
            <w:tcW w:type="dxa" w:w="1080"/>
            <w:shd w:fill="1B3A5C" w:val="clear"/>
          </w:tcPr>
          <w:p>
            <w:pPr>
              <w:jc w:val="left"/>
            </w:pPr>
            <w:r>
              <w:rPr>
                <w:b/>
                <w:color w:val="FFFFFF"/>
                <w:sz w:val="18"/>
              </w:rPr>
              <w:t>BO_HEAD</w:t>
            </w:r>
          </w:p>
        </w:tc>
        <w:tc>
          <w:tcPr>
            <w:tcW w:type="dxa" w:w="1080"/>
            <w:shd w:fill="1B3A5C" w:val="clear"/>
          </w:tcPr>
          <w:p>
            <w:pPr>
              <w:jc w:val="left"/>
            </w:pPr>
            <w:r>
              <w:rPr>
                <w:b/>
                <w:color w:val="FFFFFF"/>
                <w:sz w:val="18"/>
              </w:rPr>
              <w:t>TRUST_BIZ_HEAD</w:t>
            </w:r>
          </w:p>
        </w:tc>
        <w:tc>
          <w:tcPr>
            <w:tcW w:type="dxa" w:w="1080"/>
            <w:shd w:fill="1B3A5C" w:val="clear"/>
          </w:tcPr>
          <w:p>
            <w:pPr>
              <w:jc w:val="left"/>
            </w:pPr>
            <w:r>
              <w:rPr>
                <w:b/>
                <w:color w:val="FFFFFF"/>
                <w:sz w:val="18"/>
              </w:rPr>
              <w:t>COMPLIANCE</w:t>
            </w:r>
          </w:p>
        </w:tc>
        <w:tc>
          <w:tcPr>
            <w:tcW w:type="dxa" w:w="1080"/>
            <w:shd w:fill="1B3A5C" w:val="clear"/>
          </w:tcPr>
          <w:p>
            <w:pPr>
              <w:jc w:val="left"/>
            </w:pPr>
            <w:r>
              <w:rPr>
                <w:b/>
                <w:color w:val="FFFFFF"/>
                <w:sz w:val="18"/>
              </w:rPr>
              <w:t>CCO</w:t>
            </w:r>
          </w:p>
        </w:tc>
        <w:tc>
          <w:tcPr>
            <w:tcW w:type="dxa" w:w="1080"/>
            <w:shd w:fill="1B3A5C" w:val="clear"/>
          </w:tcPr>
          <w:p>
            <w:pPr>
              <w:jc w:val="left"/>
            </w:pPr>
            <w:r>
              <w:rPr>
                <w:b/>
                <w:color w:val="FFFFFF"/>
                <w:sz w:val="18"/>
              </w:rPr>
              <w:t>BRANCH_ASSOC</w:t>
            </w:r>
          </w:p>
        </w:tc>
      </w:tr>
      <w:tr>
        <w:tc>
          <w:tcPr>
            <w:tcW w:type="dxa" w:w="1080"/>
          </w:tcPr>
          <w:p>
            <w:r>
              <w:rPr>
                <w:sz w:val="18"/>
              </w:rPr>
              <w:t>Create call report (scheduled)</w:t>
            </w:r>
          </w:p>
        </w:tc>
        <w:tc>
          <w:tcPr>
            <w:tcW w:type="dxa" w:w="1080"/>
          </w:tcPr>
          <w:p>
            <w:r>
              <w:rPr>
                <w:sz w:val="18"/>
              </w:rPr>
              <w:t>Yes</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shd w:fill="E8F0FE" w:val="clear"/>
          </w:tcPr>
          <w:p>
            <w:r>
              <w:rPr>
                <w:sz w:val="18"/>
              </w:rPr>
              <w:t>Create call report (standalone)</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Yes</w:t>
            </w:r>
          </w:p>
        </w:tc>
      </w:tr>
      <w:tr>
        <w:tc>
          <w:tcPr>
            <w:tcW w:type="dxa" w:w="1080"/>
          </w:tcPr>
          <w:p>
            <w:r>
              <w:rPr>
                <w:sz w:val="18"/>
              </w:rPr>
              <w:t>Edit own draft call report</w:t>
            </w:r>
          </w:p>
        </w:tc>
        <w:tc>
          <w:tcPr>
            <w:tcW w:type="dxa" w:w="1080"/>
          </w:tcPr>
          <w:p>
            <w:r>
              <w:rPr>
                <w:sz w:val="18"/>
              </w:rPr>
              <w:t>Yes</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Yes</w:t>
            </w:r>
          </w:p>
        </w:tc>
      </w:tr>
      <w:tr>
        <w:tc>
          <w:tcPr>
            <w:tcW w:type="dxa" w:w="1080"/>
            <w:shd w:fill="E8F0FE" w:val="clear"/>
          </w:tcPr>
          <w:p>
            <w:r>
              <w:rPr>
                <w:sz w:val="18"/>
              </w:rPr>
              <w:t>Submit call report for review</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Yes</w:t>
            </w:r>
          </w:p>
        </w:tc>
      </w:tr>
      <w:tr>
        <w:tc>
          <w:tcPr>
            <w:tcW w:type="dxa" w:w="1080"/>
          </w:tcPr>
          <w:p>
            <w:r>
              <w:rPr>
                <w:sz w:val="18"/>
              </w:rPr>
              <w:t>View own call reports</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Yes</w:t>
            </w:r>
          </w:p>
        </w:tc>
        <w:tc>
          <w:tcPr>
            <w:tcW w:type="dxa" w:w="1080"/>
          </w:tcPr>
          <w:p>
            <w:r>
              <w:rPr>
                <w:sz w:val="18"/>
              </w:rPr>
              <w:t>Yes</w:t>
            </w:r>
          </w:p>
        </w:tc>
      </w:tr>
      <w:tr>
        <w:tc>
          <w:tcPr>
            <w:tcW w:type="dxa" w:w="1080"/>
            <w:shd w:fill="E8F0FE" w:val="clear"/>
          </w:tcPr>
          <w:p>
            <w:r>
              <w:rPr>
                <w:sz w:val="18"/>
              </w:rPr>
              <w:t>View team call reports</w:t>
            </w:r>
          </w:p>
        </w:tc>
        <w:tc>
          <w:tcPr>
            <w:tcW w:type="dxa" w:w="1080"/>
            <w:shd w:fill="E8F0FE" w:val="clear"/>
          </w:tcPr>
          <w:p>
            <w:r>
              <w:rPr>
                <w:sz w:val="18"/>
              </w:rPr>
              <w:t>No</w:t>
            </w:r>
          </w:p>
        </w:tc>
        <w:tc>
          <w:tcPr>
            <w:tcW w:type="dxa" w:w="1080"/>
            <w:shd w:fill="E8F0FE" w:val="clear"/>
          </w:tcPr>
          <w:p>
            <w:r>
              <w:rPr>
                <w:sz w:val="18"/>
              </w:rPr>
              <w:t>Yes (own team)</w:t>
            </w:r>
          </w:p>
        </w:tc>
        <w:tc>
          <w:tcPr>
            <w:tcW w:type="dxa" w:w="1080"/>
            <w:shd w:fill="E8F0FE" w:val="clear"/>
          </w:tcPr>
          <w:p>
            <w:r>
              <w:rPr>
                <w:sz w:val="18"/>
              </w:rPr>
              <w:t>Yes (all)</w:t>
            </w:r>
          </w:p>
        </w:tc>
        <w:tc>
          <w:tcPr>
            <w:tcW w:type="dxa" w:w="1080"/>
            <w:shd w:fill="E8F0FE" w:val="clear"/>
          </w:tcPr>
          <w:p>
            <w:r>
              <w:rPr>
                <w:sz w:val="18"/>
              </w:rPr>
              <w:t>Yes (all)</w:t>
            </w:r>
          </w:p>
        </w:tc>
        <w:tc>
          <w:tcPr>
            <w:tcW w:type="dxa" w:w="1080"/>
            <w:shd w:fill="E8F0FE" w:val="clear"/>
          </w:tcPr>
          <w:p>
            <w:r>
              <w:rPr>
                <w:sz w:val="18"/>
              </w:rPr>
              <w:t>Yes (all)</w:t>
            </w:r>
          </w:p>
        </w:tc>
        <w:tc>
          <w:tcPr>
            <w:tcW w:type="dxa" w:w="1080"/>
            <w:shd w:fill="E8F0FE" w:val="clear"/>
          </w:tcPr>
          <w:p>
            <w:r>
              <w:rPr>
                <w:sz w:val="18"/>
              </w:rPr>
              <w:t>Yes (all)</w:t>
            </w:r>
          </w:p>
        </w:tc>
        <w:tc>
          <w:tcPr>
            <w:tcW w:type="dxa" w:w="1080"/>
            <w:shd w:fill="E8F0FE" w:val="clear"/>
          </w:tcPr>
          <w:p>
            <w:r>
              <w:rPr>
                <w:sz w:val="18"/>
              </w:rPr>
              <w:t>No</w:t>
            </w:r>
          </w:p>
        </w:tc>
      </w:tr>
      <w:tr>
        <w:tc>
          <w:tcPr>
            <w:tcW w:type="dxa" w:w="1080"/>
          </w:tcPr>
          <w:p>
            <w:r>
              <w:rPr>
                <w:sz w:val="18"/>
              </w:rPr>
              <w:t>Approve/Reject call report</w:t>
            </w:r>
          </w:p>
        </w:tc>
        <w:tc>
          <w:tcPr>
            <w:tcW w:type="dxa" w:w="1080"/>
          </w:tcPr>
          <w:p>
            <w:r>
              <w:rPr>
                <w:sz w:val="18"/>
              </w:rPr>
              <w:t>No</w:t>
            </w:r>
          </w:p>
        </w:tc>
        <w:tc>
          <w:tcPr>
            <w:tcW w:type="dxa" w:w="1080"/>
          </w:tcPr>
          <w:p>
            <w:r>
              <w:rPr>
                <w:sz w:val="18"/>
              </w:rPr>
              <w:t>No</w:t>
            </w:r>
          </w:p>
        </w:tc>
        <w:tc>
          <w:tcPr>
            <w:tcW w:type="dxa" w:w="1080"/>
          </w:tcPr>
          <w:p>
            <w:r>
              <w:rPr>
                <w:sz w:val="18"/>
              </w:rPr>
              <w:t>Yes</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r>
      <w:tr>
        <w:tc>
          <w:tcPr>
            <w:tcW w:type="dxa" w:w="1080"/>
            <w:shd w:fill="E8F0FE" w:val="clear"/>
          </w:tcPr>
          <w:p>
            <w:r>
              <w:rPr>
                <w:sz w:val="18"/>
              </w:rPr>
              <w:t>Provide feedback on call report</w:t>
            </w:r>
          </w:p>
        </w:tc>
        <w:tc>
          <w:tcPr>
            <w:tcW w:type="dxa" w:w="1080"/>
            <w:shd w:fill="E8F0FE" w:val="clear"/>
          </w:tcPr>
          <w:p>
            <w:r>
              <w:rPr>
                <w:sz w:val="18"/>
              </w:rPr>
              <w:t>No</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Yes</w:t>
            </w:r>
          </w:p>
        </w:tc>
        <w:tc>
          <w:tcPr>
            <w:tcW w:type="dxa" w:w="1080"/>
            <w:shd w:fill="E8F0FE" w:val="clear"/>
          </w:tcPr>
          <w:p>
            <w:r>
              <w:rPr>
                <w:sz w:val="18"/>
              </w:rPr>
              <w:t>No</w:t>
            </w:r>
          </w:p>
        </w:tc>
      </w:tr>
      <w:tr>
        <w:tc>
          <w:tcPr>
            <w:tcW w:type="dxa" w:w="1080"/>
          </w:tcPr>
          <w:p>
            <w:r>
              <w:rPr>
                <w:sz w:val="18"/>
              </w:rPr>
              <w:t>Flag for regulatory review</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No</w:t>
            </w:r>
          </w:p>
        </w:tc>
        <w:tc>
          <w:tcPr>
            <w:tcW w:type="dxa" w:w="1080"/>
          </w:tcPr>
          <w:p>
            <w:r>
              <w:rPr>
                <w:sz w:val="18"/>
              </w:rPr>
              <w:t>Yes</w:t>
            </w:r>
          </w:p>
        </w:tc>
        <w:tc>
          <w:tcPr>
            <w:tcW w:type="dxa" w:w="1080"/>
          </w:tcPr>
          <w:p>
            <w:r>
              <w:rPr>
                <w:sz w:val="18"/>
              </w:rPr>
              <w:t>No</w:t>
            </w:r>
          </w:p>
        </w:tc>
      </w:tr>
      <w:tr>
        <w:tc>
          <w:tcPr>
            <w:tcW w:type="dxa" w:w="1080"/>
            <w:shd w:fill="E8F0FE" w:val="clear"/>
          </w:tcPr>
          <w:p>
            <w:r>
              <w:rPr>
                <w:sz w:val="18"/>
              </w:rPr>
              <w:t>Export call reports (CSV)</w:t>
            </w:r>
          </w:p>
        </w:tc>
        <w:tc>
          <w:tcPr>
            <w:tcW w:type="dxa" w:w="1080"/>
            <w:shd w:fill="E8F0FE" w:val="clear"/>
          </w:tcPr>
          <w:p>
            <w:r>
              <w:rPr>
                <w:sz w:val="18"/>
              </w:rPr>
              <w:t>No</w:t>
            </w:r>
          </w:p>
        </w:tc>
        <w:tc>
          <w:tcPr>
            <w:tcW w:type="dxa" w:w="1080"/>
            <w:shd w:fill="E8F0FE" w:val="clear"/>
          </w:tcPr>
          <w:p>
            <w:r>
              <w:rPr>
                <w:sz w:val="18"/>
              </w:rPr>
              <w:t>No</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Yes</w:t>
            </w:r>
          </w:p>
        </w:tc>
        <w:tc>
          <w:tcPr>
            <w:tcW w:type="dxa" w:w="1080"/>
            <w:shd w:fill="E8F0FE" w:val="clear"/>
          </w:tcPr>
          <w:p>
            <w:r>
              <w:rPr>
                <w:sz w:val="18"/>
              </w:rPr>
              <w:t>No</w:t>
            </w:r>
          </w:p>
        </w:tc>
      </w:tr>
    </w:tbl>
    <w:p/>
    <w:p>
      <w:pPr>
        <w:pStyle w:val="Heading3"/>
      </w:pPr>
      <w:r>
        <w:t>3.2.3 Opportunity &amp; Expense Permissions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B3A5C" w:val="clear"/>
          </w:tcPr>
          <w:p>
            <w:pPr>
              <w:jc w:val="left"/>
            </w:pPr>
            <w:r>
              <w:rPr>
                <w:b/>
                <w:color w:val="FFFFFF"/>
                <w:sz w:val="18"/>
              </w:rPr>
              <w:t>Action</w:t>
            </w:r>
          </w:p>
        </w:tc>
        <w:tc>
          <w:tcPr>
            <w:tcW w:type="dxa" w:w="1440"/>
            <w:shd w:fill="1B3A5C" w:val="clear"/>
          </w:tcPr>
          <w:p>
            <w:pPr>
              <w:jc w:val="left"/>
            </w:pPr>
            <w:r>
              <w:rPr>
                <w:b/>
                <w:color w:val="FFFFFF"/>
                <w:sz w:val="18"/>
              </w:rPr>
              <w:t>RM</w:t>
            </w:r>
          </w:p>
        </w:tc>
        <w:tc>
          <w:tcPr>
            <w:tcW w:type="dxa" w:w="1440"/>
            <w:shd w:fill="1B3A5C" w:val="clear"/>
          </w:tcPr>
          <w:p>
            <w:pPr>
              <w:jc w:val="left"/>
            </w:pPr>
            <w:r>
              <w:rPr>
                <w:b/>
                <w:color w:val="FFFFFF"/>
                <w:sz w:val="18"/>
              </w:rPr>
              <w:t>SENIOR_RM</w:t>
            </w:r>
          </w:p>
        </w:tc>
        <w:tc>
          <w:tcPr>
            <w:tcW w:type="dxa" w:w="1440"/>
            <w:shd w:fill="1B3A5C" w:val="clear"/>
          </w:tcPr>
          <w:p>
            <w:pPr>
              <w:jc w:val="left"/>
            </w:pPr>
            <w:r>
              <w:rPr>
                <w:b/>
                <w:color w:val="FFFFFF"/>
                <w:sz w:val="18"/>
              </w:rPr>
              <w:t>BO_HEAD</w:t>
            </w:r>
          </w:p>
        </w:tc>
        <w:tc>
          <w:tcPr>
            <w:tcW w:type="dxa" w:w="1440"/>
            <w:shd w:fill="1B3A5C" w:val="clear"/>
          </w:tcPr>
          <w:p>
            <w:pPr>
              <w:jc w:val="left"/>
            </w:pPr>
            <w:r>
              <w:rPr>
                <w:b/>
                <w:color w:val="FFFFFF"/>
                <w:sz w:val="18"/>
              </w:rPr>
              <w:t>TRUST_BIZ_HEAD</w:t>
            </w:r>
          </w:p>
        </w:tc>
        <w:tc>
          <w:tcPr>
            <w:tcW w:type="dxa" w:w="1440"/>
            <w:shd w:fill="1B3A5C" w:val="clear"/>
          </w:tcPr>
          <w:p>
            <w:pPr>
              <w:jc w:val="left"/>
            </w:pPr>
            <w:r>
              <w:rPr>
                <w:b/>
                <w:color w:val="FFFFFF"/>
                <w:sz w:val="18"/>
              </w:rPr>
              <w:t>COMPLIANCE</w:t>
            </w:r>
          </w:p>
        </w:tc>
      </w:tr>
      <w:tr>
        <w:tc>
          <w:tcPr>
            <w:tcW w:type="dxa" w:w="1440"/>
          </w:tcPr>
          <w:p>
            <w:r>
              <w:rPr>
                <w:sz w:val="18"/>
              </w:rPr>
              <w:t>Create opportunity</w:t>
            </w:r>
          </w:p>
        </w:tc>
        <w:tc>
          <w:tcPr>
            <w:tcW w:type="dxa" w:w="1440"/>
          </w:tcPr>
          <w:p>
            <w:r>
              <w:rPr>
                <w:sz w:val="18"/>
              </w:rPr>
              <w:t>Yes</w:t>
            </w:r>
          </w:p>
        </w:tc>
        <w:tc>
          <w:tcPr>
            <w:tcW w:type="dxa" w:w="1440"/>
          </w:tcPr>
          <w:p>
            <w:r>
              <w:rPr>
                <w:sz w:val="18"/>
              </w:rPr>
              <w:t>Yes</w:t>
            </w:r>
          </w:p>
        </w:tc>
        <w:tc>
          <w:tcPr>
            <w:tcW w:type="dxa" w:w="1440"/>
          </w:tcPr>
          <w:p>
            <w:r>
              <w:rPr>
                <w:sz w:val="18"/>
              </w:rPr>
              <w:t>No</w:t>
            </w:r>
          </w:p>
        </w:tc>
        <w:tc>
          <w:tcPr>
            <w:tcW w:type="dxa" w:w="1440"/>
          </w:tcPr>
          <w:p>
            <w:r>
              <w:rPr>
                <w:sz w:val="18"/>
              </w:rPr>
              <w:t>No</w:t>
            </w:r>
          </w:p>
        </w:tc>
        <w:tc>
          <w:tcPr>
            <w:tcW w:type="dxa" w:w="1440"/>
          </w:tcPr>
          <w:p>
            <w:r>
              <w:rPr>
                <w:sz w:val="18"/>
              </w:rPr>
              <w:t>No</w:t>
            </w:r>
          </w:p>
        </w:tc>
      </w:tr>
      <w:tr>
        <w:tc>
          <w:tcPr>
            <w:tcW w:type="dxa" w:w="1440"/>
            <w:shd w:fill="E8F0FE" w:val="clear"/>
          </w:tcPr>
          <w:p>
            <w:r>
              <w:rPr>
                <w:sz w:val="18"/>
              </w:rPr>
              <w:t>Edit own opportunity</w:t>
            </w:r>
          </w:p>
        </w:tc>
        <w:tc>
          <w:tcPr>
            <w:tcW w:type="dxa" w:w="1440"/>
            <w:shd w:fill="E8F0FE" w:val="clear"/>
          </w:tcPr>
          <w:p>
            <w:r>
              <w:rPr>
                <w:sz w:val="18"/>
              </w:rPr>
              <w:t>Yes</w:t>
            </w:r>
          </w:p>
        </w:tc>
        <w:tc>
          <w:tcPr>
            <w:tcW w:type="dxa" w:w="1440"/>
            <w:shd w:fill="E8F0FE" w:val="clear"/>
          </w:tcPr>
          <w:p>
            <w:r>
              <w:rPr>
                <w:sz w:val="18"/>
              </w:rPr>
              <w:t>Yes</w:t>
            </w:r>
          </w:p>
        </w:tc>
        <w:tc>
          <w:tcPr>
            <w:tcW w:type="dxa" w:w="1440"/>
            <w:shd w:fill="E8F0FE" w:val="clear"/>
          </w:tcPr>
          <w:p>
            <w:r>
              <w:rPr>
                <w:sz w:val="18"/>
              </w:rPr>
              <w:t>No</w:t>
            </w:r>
          </w:p>
        </w:tc>
        <w:tc>
          <w:tcPr>
            <w:tcW w:type="dxa" w:w="1440"/>
            <w:shd w:fill="E8F0FE" w:val="clear"/>
          </w:tcPr>
          <w:p>
            <w:r>
              <w:rPr>
                <w:sz w:val="18"/>
              </w:rPr>
              <w:t>No</w:t>
            </w:r>
          </w:p>
        </w:tc>
        <w:tc>
          <w:tcPr>
            <w:tcW w:type="dxa" w:w="1440"/>
            <w:shd w:fill="E8F0FE" w:val="clear"/>
          </w:tcPr>
          <w:p>
            <w:r>
              <w:rPr>
                <w:sz w:val="18"/>
              </w:rPr>
              <w:t>No</w:t>
            </w:r>
          </w:p>
        </w:tc>
      </w:tr>
      <w:tr>
        <w:tc>
          <w:tcPr>
            <w:tcW w:type="dxa" w:w="1440"/>
          </w:tcPr>
          <w:p>
            <w:r>
              <w:rPr>
                <w:sz w:val="18"/>
              </w:rPr>
              <w:t>View team opportunities</w:t>
            </w:r>
          </w:p>
        </w:tc>
        <w:tc>
          <w:tcPr>
            <w:tcW w:type="dxa" w:w="1440"/>
          </w:tcPr>
          <w:p>
            <w:r>
              <w:rPr>
                <w:sz w:val="18"/>
              </w:rPr>
              <w:t>No</w:t>
            </w:r>
          </w:p>
        </w:tc>
        <w:tc>
          <w:tcPr>
            <w:tcW w:type="dxa" w:w="1440"/>
          </w:tcPr>
          <w:p>
            <w:r>
              <w:rPr>
                <w:sz w:val="18"/>
              </w:rPr>
              <w:t>Yes (own team)</w:t>
            </w:r>
          </w:p>
        </w:tc>
        <w:tc>
          <w:tcPr>
            <w:tcW w:type="dxa" w:w="1440"/>
          </w:tcPr>
          <w:p>
            <w:r>
              <w:rPr>
                <w:sz w:val="18"/>
              </w:rPr>
              <w:t>Yes (all)</w:t>
            </w:r>
          </w:p>
        </w:tc>
        <w:tc>
          <w:tcPr>
            <w:tcW w:type="dxa" w:w="1440"/>
          </w:tcPr>
          <w:p>
            <w:r>
              <w:rPr>
                <w:sz w:val="18"/>
              </w:rPr>
              <w:t>Yes (all)</w:t>
            </w:r>
          </w:p>
        </w:tc>
        <w:tc>
          <w:tcPr>
            <w:tcW w:type="dxa" w:w="1440"/>
          </w:tcPr>
          <w:p>
            <w:r>
              <w:rPr>
                <w:sz w:val="18"/>
              </w:rPr>
              <w:t>No</w:t>
            </w:r>
          </w:p>
        </w:tc>
      </w:tr>
      <w:tr>
        <w:tc>
          <w:tcPr>
            <w:tcW w:type="dxa" w:w="1440"/>
            <w:shd w:fill="E8F0FE" w:val="clear"/>
          </w:tcPr>
          <w:p>
            <w:r>
              <w:rPr>
                <w:sz w:val="18"/>
              </w:rPr>
              <w:t>Bulk upload opportunities</w:t>
            </w:r>
          </w:p>
        </w:tc>
        <w:tc>
          <w:tcPr>
            <w:tcW w:type="dxa" w:w="1440"/>
            <w:shd w:fill="E8F0FE" w:val="clear"/>
          </w:tcPr>
          <w:p>
            <w:r>
              <w:rPr>
                <w:sz w:val="18"/>
              </w:rPr>
              <w:t>Yes</w:t>
            </w:r>
          </w:p>
        </w:tc>
        <w:tc>
          <w:tcPr>
            <w:tcW w:type="dxa" w:w="1440"/>
            <w:shd w:fill="E8F0FE" w:val="clear"/>
          </w:tcPr>
          <w:p>
            <w:r>
              <w:rPr>
                <w:sz w:val="18"/>
              </w:rPr>
              <w:t>Yes</w:t>
            </w:r>
          </w:p>
        </w:tc>
        <w:tc>
          <w:tcPr>
            <w:tcW w:type="dxa" w:w="1440"/>
            <w:shd w:fill="E8F0FE" w:val="clear"/>
          </w:tcPr>
          <w:p>
            <w:r>
              <w:rPr>
                <w:sz w:val="18"/>
              </w:rPr>
              <w:t>Yes</w:t>
            </w:r>
          </w:p>
        </w:tc>
        <w:tc>
          <w:tcPr>
            <w:tcW w:type="dxa" w:w="1440"/>
            <w:shd w:fill="E8F0FE" w:val="clear"/>
          </w:tcPr>
          <w:p>
            <w:r>
              <w:rPr>
                <w:sz w:val="18"/>
              </w:rPr>
              <w:t>No</w:t>
            </w:r>
          </w:p>
        </w:tc>
        <w:tc>
          <w:tcPr>
            <w:tcW w:type="dxa" w:w="1440"/>
            <w:shd w:fill="E8F0FE" w:val="clear"/>
          </w:tcPr>
          <w:p>
            <w:r>
              <w:rPr>
                <w:sz w:val="18"/>
              </w:rPr>
              <w:t>No</w:t>
            </w:r>
          </w:p>
        </w:tc>
      </w:tr>
      <w:tr>
        <w:tc>
          <w:tcPr>
            <w:tcW w:type="dxa" w:w="1440"/>
          </w:tcPr>
          <w:p>
            <w:r>
              <w:rPr>
                <w:sz w:val="18"/>
              </w:rPr>
              <w:t>Create expense entry</w:t>
            </w:r>
          </w:p>
        </w:tc>
        <w:tc>
          <w:tcPr>
            <w:tcW w:type="dxa" w:w="1440"/>
          </w:tcPr>
          <w:p>
            <w:r>
              <w:rPr>
                <w:sz w:val="18"/>
              </w:rPr>
              <w:t>Yes</w:t>
            </w:r>
          </w:p>
        </w:tc>
        <w:tc>
          <w:tcPr>
            <w:tcW w:type="dxa" w:w="1440"/>
          </w:tcPr>
          <w:p>
            <w:r>
              <w:rPr>
                <w:sz w:val="18"/>
              </w:rPr>
              <w:t>Yes</w:t>
            </w:r>
          </w:p>
        </w:tc>
        <w:tc>
          <w:tcPr>
            <w:tcW w:type="dxa" w:w="1440"/>
          </w:tcPr>
          <w:p>
            <w:r>
              <w:rPr>
                <w:sz w:val="18"/>
              </w:rPr>
              <w:t>No</w:t>
            </w:r>
          </w:p>
        </w:tc>
        <w:tc>
          <w:tcPr>
            <w:tcW w:type="dxa" w:w="1440"/>
          </w:tcPr>
          <w:p>
            <w:r>
              <w:rPr>
                <w:sz w:val="18"/>
              </w:rPr>
              <w:t>No</w:t>
            </w:r>
          </w:p>
        </w:tc>
        <w:tc>
          <w:tcPr>
            <w:tcW w:type="dxa" w:w="1440"/>
          </w:tcPr>
          <w:p>
            <w:r>
              <w:rPr>
                <w:sz w:val="18"/>
              </w:rPr>
              <w:t>No</w:t>
            </w:r>
          </w:p>
        </w:tc>
      </w:tr>
      <w:tr>
        <w:tc>
          <w:tcPr>
            <w:tcW w:type="dxa" w:w="1440"/>
            <w:shd w:fill="E8F0FE" w:val="clear"/>
          </w:tcPr>
          <w:p>
            <w:r>
              <w:rPr>
                <w:sz w:val="18"/>
              </w:rPr>
              <w:t>Approve expenses</w:t>
            </w:r>
          </w:p>
        </w:tc>
        <w:tc>
          <w:tcPr>
            <w:tcW w:type="dxa" w:w="1440"/>
            <w:shd w:fill="E8F0FE" w:val="clear"/>
          </w:tcPr>
          <w:p>
            <w:r>
              <w:rPr>
                <w:sz w:val="18"/>
              </w:rPr>
              <w:t>No</w:t>
            </w:r>
          </w:p>
        </w:tc>
        <w:tc>
          <w:tcPr>
            <w:tcW w:type="dxa" w:w="1440"/>
            <w:shd w:fill="E8F0FE" w:val="clear"/>
          </w:tcPr>
          <w:p>
            <w:r>
              <w:rPr>
                <w:sz w:val="18"/>
              </w:rPr>
              <w:t>No</w:t>
            </w:r>
          </w:p>
        </w:tc>
        <w:tc>
          <w:tcPr>
            <w:tcW w:type="dxa" w:w="1440"/>
            <w:shd w:fill="E8F0FE" w:val="clear"/>
          </w:tcPr>
          <w:p>
            <w:r>
              <w:rPr>
                <w:sz w:val="18"/>
              </w:rPr>
              <w:t>Yes</w:t>
            </w:r>
          </w:p>
        </w:tc>
        <w:tc>
          <w:tcPr>
            <w:tcW w:type="dxa" w:w="1440"/>
            <w:shd w:fill="E8F0FE" w:val="clear"/>
          </w:tcPr>
          <w:p>
            <w:r>
              <w:rPr>
                <w:sz w:val="18"/>
              </w:rPr>
              <w:t>No</w:t>
            </w:r>
          </w:p>
        </w:tc>
        <w:tc>
          <w:tcPr>
            <w:tcW w:type="dxa" w:w="1440"/>
            <w:shd w:fill="E8F0FE" w:val="clear"/>
          </w:tcPr>
          <w:p>
            <w:r>
              <w:rPr>
                <w:sz w:val="18"/>
              </w:rPr>
              <w:t>No</w:t>
            </w:r>
          </w:p>
        </w:tc>
      </w:tr>
      <w:tr>
        <w:tc>
          <w:tcPr>
            <w:tcW w:type="dxa" w:w="1440"/>
          </w:tcPr>
          <w:p>
            <w:r>
              <w:rPr>
                <w:sz w:val="18"/>
              </w:rPr>
              <w:t>View expense reports</w:t>
            </w:r>
          </w:p>
        </w:tc>
        <w:tc>
          <w:tcPr>
            <w:tcW w:type="dxa" w:w="1440"/>
          </w:tcPr>
          <w:p>
            <w:r>
              <w:rPr>
                <w:sz w:val="18"/>
              </w:rPr>
              <w:t>No</w:t>
            </w:r>
          </w:p>
        </w:tc>
        <w:tc>
          <w:tcPr>
            <w:tcW w:type="dxa" w:w="1440"/>
          </w:tcPr>
          <w:p>
            <w:r>
              <w:rPr>
                <w:sz w:val="18"/>
              </w:rPr>
              <w:t>No</w:t>
            </w:r>
          </w:p>
        </w:tc>
        <w:tc>
          <w:tcPr>
            <w:tcW w:type="dxa" w:w="1440"/>
          </w:tcPr>
          <w:p>
            <w:r>
              <w:rPr>
                <w:sz w:val="18"/>
              </w:rPr>
              <w:t>Yes</w:t>
            </w:r>
          </w:p>
        </w:tc>
        <w:tc>
          <w:tcPr>
            <w:tcW w:type="dxa" w:w="1440"/>
          </w:tcPr>
          <w:p>
            <w:r>
              <w:rPr>
                <w:sz w:val="18"/>
              </w:rPr>
              <w:t>Yes</w:t>
            </w:r>
          </w:p>
        </w:tc>
        <w:tc>
          <w:tcPr>
            <w:tcW w:type="dxa" w:w="1440"/>
          </w:tcPr>
          <w:p>
            <w:r>
              <w:rPr>
                <w:sz w:val="18"/>
              </w:rPr>
              <w:t>No</w:t>
            </w:r>
          </w:p>
        </w:tc>
      </w:tr>
    </w:tbl>
    <w:p/>
    <w:p>
      <w:pPr>
        <w:pStyle w:val="Heading3"/>
      </w:pPr>
      <w:r>
        <w:t>3.2.4 Campaign &amp; Task Permissions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B3A5C" w:val="clear"/>
          </w:tcPr>
          <w:p>
            <w:pPr>
              <w:jc w:val="left"/>
            </w:pPr>
            <w:r>
              <w:rPr>
                <w:b/>
                <w:color w:val="FFFFFF"/>
                <w:sz w:val="18"/>
              </w:rPr>
              <w:t>Action</w:t>
            </w:r>
          </w:p>
        </w:tc>
        <w:tc>
          <w:tcPr>
            <w:tcW w:type="dxa" w:w="1440"/>
            <w:shd w:fill="1B3A5C" w:val="clear"/>
          </w:tcPr>
          <w:p>
            <w:pPr>
              <w:jc w:val="left"/>
            </w:pPr>
            <w:r>
              <w:rPr>
                <w:b/>
                <w:color w:val="FFFFFF"/>
                <w:sz w:val="18"/>
              </w:rPr>
              <w:t>RM</w:t>
            </w:r>
          </w:p>
        </w:tc>
        <w:tc>
          <w:tcPr>
            <w:tcW w:type="dxa" w:w="1440"/>
            <w:shd w:fill="1B3A5C" w:val="clear"/>
          </w:tcPr>
          <w:p>
            <w:pPr>
              <w:jc w:val="left"/>
            </w:pPr>
            <w:r>
              <w:rPr>
                <w:b/>
                <w:color w:val="FFFFFF"/>
                <w:sz w:val="18"/>
              </w:rPr>
              <w:t>SENIOR_RM</w:t>
            </w:r>
          </w:p>
        </w:tc>
        <w:tc>
          <w:tcPr>
            <w:tcW w:type="dxa" w:w="1440"/>
            <w:shd w:fill="1B3A5C" w:val="clear"/>
          </w:tcPr>
          <w:p>
            <w:pPr>
              <w:jc w:val="left"/>
            </w:pPr>
            <w:r>
              <w:rPr>
                <w:b/>
                <w:color w:val="FFFFFF"/>
                <w:sz w:val="18"/>
              </w:rPr>
              <w:t>BO_HEAD</w:t>
            </w:r>
          </w:p>
        </w:tc>
        <w:tc>
          <w:tcPr>
            <w:tcW w:type="dxa" w:w="1440"/>
            <w:shd w:fill="1B3A5C" w:val="clear"/>
          </w:tcPr>
          <w:p>
            <w:pPr>
              <w:jc w:val="left"/>
            </w:pPr>
            <w:r>
              <w:rPr>
                <w:b/>
                <w:color w:val="FFFFFF"/>
                <w:sz w:val="18"/>
              </w:rPr>
              <w:t>TRUST_BIZ_HEAD</w:t>
            </w:r>
          </w:p>
        </w:tc>
        <w:tc>
          <w:tcPr>
            <w:tcW w:type="dxa" w:w="1440"/>
            <w:shd w:fill="1B3A5C" w:val="clear"/>
          </w:tcPr>
          <w:p>
            <w:pPr>
              <w:jc w:val="left"/>
            </w:pPr>
            <w:r>
              <w:rPr>
                <w:b/>
                <w:color w:val="FFFFFF"/>
                <w:sz w:val="18"/>
              </w:rPr>
              <w:t>ADMIN</w:t>
            </w:r>
          </w:p>
        </w:tc>
      </w:tr>
      <w:tr>
        <w:tc>
          <w:tcPr>
            <w:tcW w:type="dxa" w:w="1440"/>
          </w:tcPr>
          <w:p>
            <w:r>
              <w:rPr>
                <w:sz w:val="18"/>
              </w:rPr>
              <w:t>View assigned campaigns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No</w:t>
            </w:r>
          </w:p>
        </w:tc>
      </w:tr>
      <w:tr>
        <w:tc>
          <w:tcPr>
            <w:tcW w:type="dxa" w:w="1440"/>
            <w:shd w:fill="E8F0FE" w:val="clear"/>
          </w:tcPr>
          <w:p>
            <w:r>
              <w:rPr>
                <w:sz w:val="18"/>
              </w:rPr>
              <w:t>Capture lead responses</w:t>
            </w:r>
          </w:p>
        </w:tc>
        <w:tc>
          <w:tcPr>
            <w:tcW w:type="dxa" w:w="1440"/>
            <w:shd w:fill="E8F0FE" w:val="clear"/>
          </w:tcPr>
          <w:p>
            <w:r>
              <w:rPr>
                <w:sz w:val="18"/>
              </w:rPr>
              <w:t>Yes</w:t>
            </w:r>
          </w:p>
        </w:tc>
        <w:tc>
          <w:tcPr>
            <w:tcW w:type="dxa" w:w="1440"/>
            <w:shd w:fill="E8F0FE" w:val="clear"/>
          </w:tcPr>
          <w:p>
            <w:r>
              <w:rPr>
                <w:sz w:val="18"/>
              </w:rPr>
              <w:t>Yes</w:t>
            </w:r>
          </w:p>
        </w:tc>
        <w:tc>
          <w:tcPr>
            <w:tcW w:type="dxa" w:w="1440"/>
            <w:shd w:fill="E8F0FE" w:val="clear"/>
          </w:tcPr>
          <w:p>
            <w:r>
              <w:rPr>
                <w:sz w:val="18"/>
              </w:rPr>
              <w:t>No</w:t>
            </w:r>
          </w:p>
        </w:tc>
        <w:tc>
          <w:tcPr>
            <w:tcW w:type="dxa" w:w="1440"/>
            <w:shd w:fill="E8F0FE" w:val="clear"/>
          </w:tcPr>
          <w:p>
            <w:r>
              <w:rPr>
                <w:sz w:val="18"/>
              </w:rPr>
              <w:t>No</w:t>
            </w:r>
          </w:p>
        </w:tc>
        <w:tc>
          <w:tcPr>
            <w:tcW w:type="dxa" w:w="1440"/>
            <w:shd w:fill="E8F0FE" w:val="clear"/>
          </w:tcPr>
          <w:p>
            <w:r>
              <w:rPr>
                <w:sz w:val="18"/>
              </w:rPr>
              <w:t>No</w:t>
            </w:r>
          </w:p>
        </w:tc>
      </w:tr>
      <w:tr>
        <w:tc>
          <w:tcPr>
            <w:tcW w:type="dxa" w:w="1440"/>
          </w:tcPr>
          <w:p>
            <w:r>
              <w:rPr>
                <w:sz w:val="18"/>
              </w:rPr>
              <w:t>Create campaign</w:t>
            </w:r>
          </w:p>
        </w:tc>
        <w:tc>
          <w:tcPr>
            <w:tcW w:type="dxa" w:w="1440"/>
          </w:tcPr>
          <w:p>
            <w:r>
              <w:rPr>
                <w:sz w:val="18"/>
              </w:rPr>
              <w:t>No</w:t>
            </w:r>
          </w:p>
        </w:tc>
        <w:tc>
          <w:tcPr>
            <w:tcW w:type="dxa" w:w="1440"/>
          </w:tcPr>
          <w:p>
            <w:r>
              <w:rPr>
                <w:sz w:val="18"/>
              </w:rPr>
              <w:t>No</w:t>
            </w:r>
          </w:p>
        </w:tc>
        <w:tc>
          <w:tcPr>
            <w:tcW w:type="dxa" w:w="1440"/>
          </w:tcPr>
          <w:p>
            <w:r>
              <w:rPr>
                <w:sz w:val="18"/>
              </w:rPr>
              <w:t>Yes</w:t>
            </w:r>
          </w:p>
        </w:tc>
        <w:tc>
          <w:tcPr>
            <w:tcW w:type="dxa" w:w="1440"/>
          </w:tcPr>
          <w:p>
            <w:r>
              <w:rPr>
                <w:sz w:val="18"/>
              </w:rPr>
              <w:t>No</w:t>
            </w:r>
          </w:p>
        </w:tc>
        <w:tc>
          <w:tcPr>
            <w:tcW w:type="dxa" w:w="1440"/>
          </w:tcPr>
          <w:p>
            <w:r>
              <w:rPr>
                <w:sz w:val="18"/>
              </w:rPr>
              <w:t>Yes</w:t>
            </w:r>
          </w:p>
        </w:tc>
      </w:tr>
      <w:tr>
        <w:tc>
          <w:tcPr>
            <w:tcW w:type="dxa" w:w="1440"/>
            <w:shd w:fill="E8F0FE" w:val="clear"/>
          </w:tcPr>
          <w:p>
            <w:r>
              <w:rPr>
                <w:sz w:val="18"/>
              </w:rPr>
              <w:t>Manage lead lists</w:t>
            </w:r>
          </w:p>
        </w:tc>
        <w:tc>
          <w:tcPr>
            <w:tcW w:type="dxa" w:w="1440"/>
            <w:shd w:fill="E8F0FE" w:val="clear"/>
          </w:tcPr>
          <w:p>
            <w:r>
              <w:rPr>
                <w:sz w:val="18"/>
              </w:rPr>
              <w:t>No</w:t>
            </w:r>
          </w:p>
        </w:tc>
        <w:tc>
          <w:tcPr>
            <w:tcW w:type="dxa" w:w="1440"/>
            <w:shd w:fill="E8F0FE" w:val="clear"/>
          </w:tcPr>
          <w:p>
            <w:r>
              <w:rPr>
                <w:sz w:val="18"/>
              </w:rPr>
              <w:t>No</w:t>
            </w:r>
          </w:p>
        </w:tc>
        <w:tc>
          <w:tcPr>
            <w:tcW w:type="dxa" w:w="1440"/>
            <w:shd w:fill="E8F0FE" w:val="clear"/>
          </w:tcPr>
          <w:p>
            <w:r>
              <w:rPr>
                <w:sz w:val="18"/>
              </w:rPr>
              <w:t>Yes</w:t>
            </w:r>
          </w:p>
        </w:tc>
        <w:tc>
          <w:tcPr>
            <w:tcW w:type="dxa" w:w="1440"/>
            <w:shd w:fill="E8F0FE" w:val="clear"/>
          </w:tcPr>
          <w:p>
            <w:r>
              <w:rPr>
                <w:sz w:val="18"/>
              </w:rPr>
              <w:t>No</w:t>
            </w:r>
          </w:p>
        </w:tc>
        <w:tc>
          <w:tcPr>
            <w:tcW w:type="dxa" w:w="1440"/>
            <w:shd w:fill="E8F0FE" w:val="clear"/>
          </w:tcPr>
          <w:p>
            <w:r>
              <w:rPr>
                <w:sz w:val="18"/>
              </w:rPr>
              <w:t>Yes</w:t>
            </w:r>
          </w:p>
        </w:tc>
      </w:tr>
      <w:tr>
        <w:tc>
          <w:tcPr>
            <w:tcW w:type="dxa" w:w="1440"/>
          </w:tcPr>
          <w:p>
            <w:r>
              <w:rPr>
                <w:sz w:val="18"/>
              </w:rPr>
              <w:t>View campaign analytics</w:t>
            </w:r>
          </w:p>
        </w:tc>
        <w:tc>
          <w:tcPr>
            <w:tcW w:type="dxa" w:w="1440"/>
          </w:tcPr>
          <w:p>
            <w:r>
              <w:rPr>
                <w:sz w:val="18"/>
              </w:rPr>
              <w:t>No</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No</w:t>
            </w:r>
          </w:p>
        </w:tc>
      </w:tr>
      <w:tr>
        <w:tc>
          <w:tcPr>
            <w:tcW w:type="dxa" w:w="1440"/>
            <w:shd w:fill="E8F0FE" w:val="clear"/>
          </w:tcPr>
          <w:p>
            <w:r>
              <w:rPr>
                <w:sz w:val="18"/>
              </w:rPr>
              <w:t>Create personal task</w:t>
            </w:r>
          </w:p>
        </w:tc>
        <w:tc>
          <w:tcPr>
            <w:tcW w:type="dxa" w:w="1440"/>
            <w:shd w:fill="E8F0FE" w:val="clear"/>
          </w:tcPr>
          <w:p>
            <w:r>
              <w:rPr>
                <w:sz w:val="18"/>
              </w:rPr>
              <w:t>Yes</w:t>
            </w:r>
          </w:p>
        </w:tc>
        <w:tc>
          <w:tcPr>
            <w:tcW w:type="dxa" w:w="1440"/>
            <w:shd w:fill="E8F0FE" w:val="clear"/>
          </w:tcPr>
          <w:p>
            <w:r>
              <w:rPr>
                <w:sz w:val="18"/>
              </w:rPr>
              <w:t>Yes</w:t>
            </w:r>
          </w:p>
        </w:tc>
        <w:tc>
          <w:tcPr>
            <w:tcW w:type="dxa" w:w="1440"/>
            <w:shd w:fill="E8F0FE" w:val="clear"/>
          </w:tcPr>
          <w:p>
            <w:r>
              <w:rPr>
                <w:sz w:val="18"/>
              </w:rPr>
              <w:t>Yes</w:t>
            </w:r>
          </w:p>
        </w:tc>
        <w:tc>
          <w:tcPr>
            <w:tcW w:type="dxa" w:w="1440"/>
            <w:shd w:fill="E8F0FE" w:val="clear"/>
          </w:tcPr>
          <w:p>
            <w:r>
              <w:rPr>
                <w:sz w:val="18"/>
              </w:rPr>
              <w:t>No</w:t>
            </w:r>
          </w:p>
        </w:tc>
        <w:tc>
          <w:tcPr>
            <w:tcW w:type="dxa" w:w="1440"/>
            <w:shd w:fill="E8F0FE" w:val="clear"/>
          </w:tcPr>
          <w:p>
            <w:r>
              <w:rPr>
                <w:sz w:val="18"/>
              </w:rPr>
              <w:t>No</w:t>
            </w:r>
          </w:p>
        </w:tc>
      </w:tr>
      <w:tr>
        <w:tc>
          <w:tcPr>
            <w:tcW w:type="dxa" w:w="1440"/>
          </w:tcPr>
          <w:p>
            <w:r>
              <w:rPr>
                <w:sz w:val="18"/>
              </w:rPr>
              <w:t>Assign task to RM</w:t>
            </w:r>
          </w:p>
        </w:tc>
        <w:tc>
          <w:tcPr>
            <w:tcW w:type="dxa" w:w="1440"/>
          </w:tcPr>
          <w:p>
            <w:r>
              <w:rPr>
                <w:sz w:val="18"/>
              </w:rPr>
              <w:t>No</w:t>
            </w:r>
          </w:p>
        </w:tc>
        <w:tc>
          <w:tcPr>
            <w:tcW w:type="dxa" w:w="1440"/>
          </w:tcPr>
          <w:p>
            <w:r>
              <w:rPr>
                <w:sz w:val="18"/>
              </w:rPr>
              <w:t>Yes</w:t>
            </w:r>
          </w:p>
        </w:tc>
        <w:tc>
          <w:tcPr>
            <w:tcW w:type="dxa" w:w="1440"/>
          </w:tcPr>
          <w:p>
            <w:r>
              <w:rPr>
                <w:sz w:val="18"/>
              </w:rPr>
              <w:t>Yes</w:t>
            </w:r>
          </w:p>
        </w:tc>
        <w:tc>
          <w:tcPr>
            <w:tcW w:type="dxa" w:w="1440"/>
          </w:tcPr>
          <w:p>
            <w:r>
              <w:rPr>
                <w:sz w:val="18"/>
              </w:rPr>
              <w:t>No</w:t>
            </w:r>
          </w:p>
        </w:tc>
        <w:tc>
          <w:tcPr>
            <w:tcW w:type="dxa" w:w="1440"/>
          </w:tcPr>
          <w:p>
            <w:r>
              <w:rPr>
                <w:sz w:val="18"/>
              </w:rPr>
              <w:t>No</w:t>
            </w:r>
          </w:p>
        </w:tc>
      </w:tr>
      <w:tr>
        <w:tc>
          <w:tcPr>
            <w:tcW w:type="dxa" w:w="1440"/>
            <w:shd w:fill="E8F0FE" w:val="clear"/>
          </w:tcPr>
          <w:p>
            <w:r>
              <w:rPr>
                <w:sz w:val="18"/>
              </w:rPr>
              <w:t>View team tasks</w:t>
            </w:r>
          </w:p>
        </w:tc>
        <w:tc>
          <w:tcPr>
            <w:tcW w:type="dxa" w:w="1440"/>
            <w:shd w:fill="E8F0FE" w:val="clear"/>
          </w:tcPr>
          <w:p>
            <w:r>
              <w:rPr>
                <w:sz w:val="18"/>
              </w:rPr>
              <w:t>No</w:t>
            </w:r>
          </w:p>
        </w:tc>
        <w:tc>
          <w:tcPr>
            <w:tcW w:type="dxa" w:w="1440"/>
            <w:shd w:fill="E8F0FE" w:val="clear"/>
          </w:tcPr>
          <w:p>
            <w:r>
              <w:rPr>
                <w:sz w:val="18"/>
              </w:rPr>
              <w:t>Yes (own team)</w:t>
            </w:r>
          </w:p>
        </w:tc>
        <w:tc>
          <w:tcPr>
            <w:tcW w:type="dxa" w:w="1440"/>
            <w:shd w:fill="E8F0FE" w:val="clear"/>
          </w:tcPr>
          <w:p>
            <w:r>
              <w:rPr>
                <w:sz w:val="18"/>
              </w:rPr>
              <w:t>Yes (all)</w:t>
            </w:r>
          </w:p>
        </w:tc>
        <w:tc>
          <w:tcPr>
            <w:tcW w:type="dxa" w:w="1440"/>
            <w:shd w:fill="E8F0FE" w:val="clear"/>
          </w:tcPr>
          <w:p>
            <w:r>
              <w:rPr>
                <w:sz w:val="18"/>
              </w:rPr>
              <w:t>Yes (all)</w:t>
            </w:r>
          </w:p>
        </w:tc>
        <w:tc>
          <w:tcPr>
            <w:tcW w:type="dxa" w:w="1440"/>
            <w:shd w:fill="E8F0FE" w:val="clear"/>
          </w:tcPr>
          <w:p>
            <w:r>
              <w:rPr>
                <w:sz w:val="18"/>
              </w:rPr>
              <w:t>No</w:t>
            </w:r>
          </w:p>
        </w:tc>
      </w:tr>
    </w:tbl>
    <w:p/>
    <w:p>
      <w:pPr>
        <w:pStyle w:val="Heading1"/>
      </w:pPr>
      <w:r>
        <w:t>4. Data Model</w:t>
      </w:r>
    </w:p>
    <w:p>
      <w:r>
        <w:t>All entities follow TrustOMS conventions: snake_case table names, camelCase TypeScript exports, kebab-case entity keys. Every table includes created_at, updated_at, created_by, updated_by, is_deleted (soft delete), and version (optimistic locking) fields.</w:t>
      </w:r>
    </w:p>
    <w:p>
      <w:pPr>
        <w:pStyle w:val="Heading2"/>
      </w:pPr>
      <w:r>
        <w:t>4.1 meetings</w:t>
      </w:r>
    </w:p>
    <w:p>
      <w:r>
        <w:t>Stores all scheduled meetings/appointments. Entity key: meetings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meeting identifier</w:t>
            </w:r>
          </w:p>
        </w:tc>
      </w:tr>
      <w:tr>
        <w:tc>
          <w:tcPr>
            <w:tcW w:type="dxa" w:w="1728"/>
            <w:shd w:fill="E8F0FE" w:val="clear"/>
          </w:tcPr>
          <w:p>
            <w:r>
              <w:rPr>
                <w:sz w:val="16"/>
              </w:rPr>
              <w:t>meeting_ref</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Auto: MTG-YYYYMMDD-XXXX</w:t>
            </w:r>
          </w:p>
        </w:tc>
        <w:tc>
          <w:tcPr>
            <w:tcW w:type="dxa" w:w="1728"/>
            <w:shd w:fill="E8F0FE" w:val="clear"/>
          </w:tcPr>
          <w:p>
            <w:r>
              <w:rPr>
                <w:sz w:val="16"/>
              </w:rPr>
              <w:t>Human-readable reference</w:t>
            </w:r>
          </w:p>
        </w:tc>
      </w:tr>
      <w:tr>
        <w:tc>
          <w:tcPr>
            <w:tcW w:type="dxa" w:w="1728"/>
          </w:tcPr>
          <w:p>
            <w:r>
              <w:rPr>
                <w:sz w:val="16"/>
              </w:rPr>
              <w:t>subject</w:t>
            </w:r>
          </w:p>
        </w:tc>
        <w:tc>
          <w:tcPr>
            <w:tcW w:type="dxa" w:w="1728"/>
          </w:tcPr>
          <w:p>
            <w:r>
              <w:rPr>
                <w:sz w:val="16"/>
              </w:rPr>
              <w:t>text</w:t>
            </w:r>
          </w:p>
        </w:tc>
        <w:tc>
          <w:tcPr>
            <w:tcW w:type="dxa" w:w="1728"/>
          </w:tcPr>
          <w:p>
            <w:r>
              <w:rPr>
                <w:sz w:val="16"/>
              </w:rPr>
              <w:t>Yes</w:t>
            </w:r>
          </w:p>
        </w:tc>
        <w:tc>
          <w:tcPr>
            <w:tcW w:type="dxa" w:w="1728"/>
          </w:tcPr>
          <w:p>
            <w:r>
              <w:rPr>
                <w:sz w:val="16"/>
              </w:rPr>
              <w:t>Max 200 chars</w:t>
            </w:r>
          </w:p>
        </w:tc>
        <w:tc>
          <w:tcPr>
            <w:tcW w:type="dxa" w:w="1728"/>
          </w:tcPr>
          <w:p>
            <w:r>
              <w:rPr>
                <w:sz w:val="16"/>
              </w:rPr>
              <w:t>Meeting subject/title</w:t>
            </w:r>
          </w:p>
        </w:tc>
      </w:tr>
      <w:tr>
        <w:tc>
          <w:tcPr>
            <w:tcW w:type="dxa" w:w="1728"/>
            <w:shd w:fill="E8F0FE" w:val="clear"/>
          </w:tcPr>
          <w:p>
            <w:r>
              <w:rPr>
                <w:sz w:val="16"/>
              </w:rPr>
              <w:t>meeting_reason</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CLIENT_CALL_NEW, CLIENT_CALL_EXISTING, BRANCH_VISIT, PORTFOLIO_REVIEW, SERVICE_REQUEST, CAMPAIGN_DETAILS, OTHERS</w:t>
            </w:r>
          </w:p>
        </w:tc>
        <w:tc>
          <w:tcPr>
            <w:tcW w:type="dxa" w:w="1728"/>
            <w:shd w:fill="E8F0FE" w:val="clear"/>
          </w:tcPr>
          <w:p>
            <w:r>
              <w:rPr>
                <w:sz w:val="16"/>
              </w:rPr>
              <w:t>Purpose of meeting</w:t>
            </w:r>
          </w:p>
        </w:tc>
      </w:tr>
      <w:tr>
        <w:tc>
          <w:tcPr>
            <w:tcW w:type="dxa" w:w="1728"/>
          </w:tcPr>
          <w:p>
            <w:r>
              <w:rPr>
                <w:sz w:val="16"/>
              </w:rPr>
              <w:t>location</w:t>
            </w:r>
          </w:p>
        </w:tc>
        <w:tc>
          <w:tcPr>
            <w:tcW w:type="dxa" w:w="1728"/>
          </w:tcPr>
          <w:p>
            <w:r>
              <w:rPr>
                <w:sz w:val="16"/>
              </w:rPr>
              <w:t>text</w:t>
            </w:r>
          </w:p>
        </w:tc>
        <w:tc>
          <w:tcPr>
            <w:tcW w:type="dxa" w:w="1728"/>
          </w:tcPr>
          <w:p>
            <w:r>
              <w:rPr>
                <w:sz w:val="16"/>
              </w:rPr>
              <w:t>Yes</w:t>
            </w:r>
          </w:p>
        </w:tc>
        <w:tc>
          <w:tcPr>
            <w:tcW w:type="dxa" w:w="1728"/>
          </w:tcPr>
          <w:p>
            <w:r>
              <w:rPr>
                <w:sz w:val="16"/>
              </w:rPr>
              <w:t>Max 500 chars</w:t>
            </w:r>
          </w:p>
        </w:tc>
        <w:tc>
          <w:tcPr>
            <w:tcW w:type="dxa" w:w="1728"/>
          </w:tcPr>
          <w:p>
            <w:r>
              <w:rPr>
                <w:sz w:val="16"/>
              </w:rPr>
              <w:t>Physical or virtual location</w:t>
            </w:r>
          </w:p>
        </w:tc>
      </w:tr>
      <w:tr>
        <w:tc>
          <w:tcPr>
            <w:tcW w:type="dxa" w:w="1728"/>
            <w:shd w:fill="E8F0FE" w:val="clear"/>
          </w:tcPr>
          <w:p>
            <w:r>
              <w:rPr>
                <w:sz w:val="16"/>
              </w:rPr>
              <w:t>start_date</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Must be &gt;= now for new meetings</w:t>
            </w:r>
          </w:p>
        </w:tc>
        <w:tc>
          <w:tcPr>
            <w:tcW w:type="dxa" w:w="1728"/>
            <w:shd w:fill="E8F0FE" w:val="clear"/>
          </w:tcPr>
          <w:p>
            <w:r>
              <w:rPr>
                <w:sz w:val="16"/>
              </w:rPr>
              <w:t>Meeting start date/time</w:t>
            </w:r>
          </w:p>
        </w:tc>
      </w:tr>
      <w:tr>
        <w:tc>
          <w:tcPr>
            <w:tcW w:type="dxa" w:w="1728"/>
          </w:tcPr>
          <w:p>
            <w:r>
              <w:rPr>
                <w:sz w:val="16"/>
              </w:rPr>
              <w:t>end_date</w:t>
            </w:r>
          </w:p>
        </w:tc>
        <w:tc>
          <w:tcPr>
            <w:tcW w:type="dxa" w:w="1728"/>
          </w:tcPr>
          <w:p>
            <w:r>
              <w:rPr>
                <w:sz w:val="16"/>
              </w:rPr>
              <w:t>timestamp</w:t>
            </w:r>
          </w:p>
        </w:tc>
        <w:tc>
          <w:tcPr>
            <w:tcW w:type="dxa" w:w="1728"/>
          </w:tcPr>
          <w:p>
            <w:r>
              <w:rPr>
                <w:sz w:val="16"/>
              </w:rPr>
              <w:t>Yes</w:t>
            </w:r>
          </w:p>
        </w:tc>
        <w:tc>
          <w:tcPr>
            <w:tcW w:type="dxa" w:w="1728"/>
          </w:tcPr>
          <w:p>
            <w:r>
              <w:rPr>
                <w:sz w:val="16"/>
              </w:rPr>
              <w:t>Must be &gt; start_date</w:t>
            </w:r>
          </w:p>
        </w:tc>
        <w:tc>
          <w:tcPr>
            <w:tcW w:type="dxa" w:w="1728"/>
          </w:tcPr>
          <w:p>
            <w:r>
              <w:rPr>
                <w:sz w:val="16"/>
              </w:rPr>
              <w:t>Meeting end date/time</w:t>
            </w:r>
          </w:p>
        </w:tc>
      </w:tr>
      <w:tr>
        <w:tc>
          <w:tcPr>
            <w:tcW w:type="dxa" w:w="1728"/>
            <w:shd w:fill="E8F0FE" w:val="clear"/>
          </w:tcPr>
          <w:p>
            <w:r>
              <w:rPr>
                <w:sz w:val="16"/>
              </w:rPr>
              <w:t>is_all_day</w:t>
            </w:r>
          </w:p>
        </w:tc>
        <w:tc>
          <w:tcPr>
            <w:tcW w:type="dxa" w:w="1728"/>
            <w:shd w:fill="E8F0FE" w:val="clear"/>
          </w:tcPr>
          <w:p>
            <w:r>
              <w:rPr>
                <w:sz w:val="16"/>
              </w:rPr>
              <w:t>boolean</w:t>
            </w:r>
          </w:p>
        </w:tc>
        <w:tc>
          <w:tcPr>
            <w:tcW w:type="dxa" w:w="1728"/>
            <w:shd w:fill="E8F0FE" w:val="clear"/>
          </w:tcPr>
          <w:p>
            <w:r>
              <w:rPr>
                <w:sz w:val="16"/>
              </w:rPr>
              <w:t>No</w:t>
            </w:r>
          </w:p>
        </w:tc>
        <w:tc>
          <w:tcPr>
            <w:tcW w:type="dxa" w:w="1728"/>
            <w:shd w:fill="E8F0FE" w:val="clear"/>
          </w:tcPr>
          <w:p>
            <w:r>
              <w:rPr>
                <w:sz w:val="16"/>
              </w:rPr>
              <w:t>Default: false</w:t>
            </w:r>
          </w:p>
        </w:tc>
        <w:tc>
          <w:tcPr>
            <w:tcW w:type="dxa" w:w="1728"/>
            <w:shd w:fill="E8F0FE" w:val="clear"/>
          </w:tcPr>
          <w:p>
            <w:r>
              <w:rPr>
                <w:sz w:val="16"/>
              </w:rPr>
              <w:t>If true, time fields ignored</w:t>
            </w:r>
          </w:p>
        </w:tc>
      </w:tr>
      <w:tr>
        <w:tc>
          <w:tcPr>
            <w:tcW w:type="dxa" w:w="1728"/>
          </w:tcPr>
          <w:p>
            <w:r>
              <w:rPr>
                <w:sz w:val="16"/>
              </w:rPr>
              <w:t>meeting_type</w:t>
            </w:r>
          </w:p>
        </w:tc>
        <w:tc>
          <w:tcPr>
            <w:tcW w:type="dxa" w:w="1728"/>
          </w:tcPr>
          <w:p>
            <w:r>
              <w:rPr>
                <w:sz w:val="16"/>
              </w:rPr>
              <w:t>text</w:t>
            </w:r>
          </w:p>
        </w:tc>
        <w:tc>
          <w:tcPr>
            <w:tcW w:type="dxa" w:w="1728"/>
          </w:tcPr>
          <w:p>
            <w:r>
              <w:rPr>
                <w:sz w:val="16"/>
              </w:rPr>
              <w:t>Yes</w:t>
            </w:r>
          </w:p>
        </w:tc>
        <w:tc>
          <w:tcPr>
            <w:tcW w:type="dxa" w:w="1728"/>
          </w:tcPr>
          <w:p>
            <w:r>
              <w:rPr>
                <w:sz w:val="16"/>
              </w:rPr>
              <w:t>Enum: CIF, LEAD, PROSPECT, OTHERS</w:t>
            </w:r>
          </w:p>
        </w:tc>
        <w:tc>
          <w:tcPr>
            <w:tcW w:type="dxa" w:w="1728"/>
          </w:tcPr>
          <w:p>
            <w:r>
              <w:rPr>
                <w:sz w:val="16"/>
              </w:rPr>
              <w:t>Target audience type</w:t>
            </w:r>
          </w:p>
        </w:tc>
      </w:tr>
      <w:tr>
        <w:tc>
          <w:tcPr>
            <w:tcW w:type="dxa" w:w="1728"/>
            <w:shd w:fill="E8F0FE" w:val="clear"/>
          </w:tcPr>
          <w:p>
            <w:r>
              <w:rPr>
                <w:sz w:val="16"/>
              </w:rPr>
              <w:t>mode_of_meeting</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FACE_TO_FACE, IN_PERSON, IN_PERSON_OFFSHORE, TELEPHONE, TELEPHONE_OFFSHORE, VIDEO_CONFERENCE, VIDEO_CONFERENCE_OFFSHORE, OTHERS</w:t>
            </w:r>
          </w:p>
        </w:tc>
        <w:tc>
          <w:tcPr>
            <w:tcW w:type="dxa" w:w="1728"/>
            <w:shd w:fill="E8F0FE" w:val="clear"/>
          </w:tcPr>
          <w:p>
            <w:r>
              <w:rPr>
                <w:sz w:val="16"/>
              </w:rPr>
              <w:t>How meeting is conducted</w:t>
            </w:r>
          </w:p>
        </w:tc>
      </w:tr>
      <w:tr>
        <w:tc>
          <w:tcPr>
            <w:tcW w:type="dxa" w:w="1728"/>
          </w:tcPr>
          <w:p>
            <w:r>
              <w:rPr>
                <w:sz w:val="16"/>
              </w:rPr>
              <w:t>client_id</w:t>
            </w:r>
          </w:p>
        </w:tc>
        <w:tc>
          <w:tcPr>
            <w:tcW w:type="dxa" w:w="1728"/>
          </w:tcPr>
          <w:p>
            <w:r>
              <w:rPr>
                <w:sz w:val="16"/>
              </w:rPr>
              <w:t>text FK</w:t>
            </w:r>
          </w:p>
        </w:tc>
        <w:tc>
          <w:tcPr>
            <w:tcW w:type="dxa" w:w="1728"/>
          </w:tcPr>
          <w:p>
            <w:r>
              <w:rPr>
                <w:sz w:val="16"/>
              </w:rPr>
              <w:t>Conditional</w:t>
            </w:r>
          </w:p>
        </w:tc>
        <w:tc>
          <w:tcPr>
            <w:tcW w:type="dxa" w:w="1728"/>
          </w:tcPr>
          <w:p>
            <w:r>
              <w:rPr>
                <w:sz w:val="16"/>
              </w:rPr>
              <w:t>Required if meeting_type IN (CIF)</w:t>
            </w:r>
          </w:p>
        </w:tc>
        <w:tc>
          <w:tcPr>
            <w:tcW w:type="dxa" w:w="1728"/>
          </w:tcPr>
          <w:p>
            <w:r>
              <w:rPr>
                <w:sz w:val="16"/>
              </w:rPr>
              <w:t>Link to clients table</w:t>
            </w:r>
          </w:p>
        </w:tc>
      </w:tr>
      <w:tr>
        <w:tc>
          <w:tcPr>
            <w:tcW w:type="dxa" w:w="1728"/>
            <w:shd w:fill="E8F0FE" w:val="clear"/>
          </w:tcPr>
          <w:p>
            <w:r>
              <w:rPr>
                <w:sz w:val="16"/>
              </w:rPr>
              <w:t>prospect_name</w:t>
            </w:r>
          </w:p>
        </w:tc>
        <w:tc>
          <w:tcPr>
            <w:tcW w:type="dxa" w:w="1728"/>
            <w:shd w:fill="E8F0FE" w:val="clear"/>
          </w:tcPr>
          <w:p>
            <w:r>
              <w:rPr>
                <w:sz w:val="16"/>
              </w:rPr>
              <w:t>text</w:t>
            </w:r>
          </w:p>
        </w:tc>
        <w:tc>
          <w:tcPr>
            <w:tcW w:type="dxa" w:w="1728"/>
            <w:shd w:fill="E8F0FE" w:val="clear"/>
          </w:tcPr>
          <w:p>
            <w:r>
              <w:rPr>
                <w:sz w:val="16"/>
              </w:rPr>
              <w:t>Conditional</w:t>
            </w:r>
          </w:p>
        </w:tc>
        <w:tc>
          <w:tcPr>
            <w:tcW w:type="dxa" w:w="1728"/>
            <w:shd w:fill="E8F0FE" w:val="clear"/>
          </w:tcPr>
          <w:p>
            <w:r>
              <w:rPr>
                <w:sz w:val="16"/>
              </w:rPr>
              <w:t>Required if meeting_type = OTHERS</w:t>
            </w:r>
          </w:p>
        </w:tc>
        <w:tc>
          <w:tcPr>
            <w:tcW w:type="dxa" w:w="1728"/>
            <w:shd w:fill="E8F0FE" w:val="clear"/>
          </w:tcPr>
          <w:p>
            <w:r>
              <w:rPr>
                <w:sz w:val="16"/>
              </w:rPr>
              <w:t>Free-text name for non-CIF</w:t>
            </w:r>
          </w:p>
        </w:tc>
      </w:tr>
      <w:tr>
        <w:tc>
          <w:tcPr>
            <w:tcW w:type="dxa" w:w="1728"/>
          </w:tcPr>
          <w:p>
            <w:r>
              <w:rPr>
                <w:sz w:val="16"/>
              </w:rPr>
              <w:t>contact_phone</w:t>
            </w:r>
          </w:p>
        </w:tc>
        <w:tc>
          <w:tcPr>
            <w:tcW w:type="dxa" w:w="1728"/>
          </w:tcPr>
          <w:p>
            <w:r>
              <w:rPr>
                <w:sz w:val="16"/>
              </w:rPr>
              <w:t>text</w:t>
            </w:r>
          </w:p>
        </w:tc>
        <w:tc>
          <w:tcPr>
            <w:tcW w:type="dxa" w:w="1728"/>
          </w:tcPr>
          <w:p>
            <w:r>
              <w:rPr>
                <w:sz w:val="16"/>
              </w:rPr>
              <w:t>No</w:t>
            </w:r>
          </w:p>
        </w:tc>
        <w:tc>
          <w:tcPr>
            <w:tcW w:type="dxa" w:w="1728"/>
          </w:tcPr>
          <w:p>
            <w:r>
              <w:rPr>
                <w:sz w:val="16"/>
              </w:rPr>
              <w:t>Regex: +63XXXXXXXXXX or free-text</w:t>
            </w:r>
          </w:p>
        </w:tc>
        <w:tc>
          <w:tcPr>
            <w:tcW w:type="dxa" w:w="1728"/>
          </w:tcPr>
          <w:p>
            <w:r>
              <w:rPr>
                <w:sz w:val="16"/>
              </w:rPr>
              <w:t>Contact phone number</w:t>
            </w:r>
          </w:p>
        </w:tc>
      </w:tr>
      <w:tr>
        <w:tc>
          <w:tcPr>
            <w:tcW w:type="dxa" w:w="1728"/>
            <w:shd w:fill="E8F0FE" w:val="clear"/>
          </w:tcPr>
          <w:p>
            <w:r>
              <w:rPr>
                <w:sz w:val="16"/>
              </w:rPr>
              <w:t>contact_email</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Valid email format</w:t>
            </w:r>
          </w:p>
        </w:tc>
        <w:tc>
          <w:tcPr>
            <w:tcW w:type="dxa" w:w="1728"/>
            <w:shd w:fill="E8F0FE" w:val="clear"/>
          </w:tcPr>
          <w:p>
            <w:r>
              <w:rPr>
                <w:sz w:val="16"/>
              </w:rPr>
              <w:t>Contact email address</w:t>
            </w:r>
          </w:p>
        </w:tc>
      </w:tr>
      <w:tr>
        <w:tc>
          <w:tcPr>
            <w:tcW w:type="dxa" w:w="1728"/>
          </w:tcPr>
          <w:p>
            <w:r>
              <w:rPr>
                <w:sz w:val="16"/>
              </w:rPr>
              <w:t>remarks</w:t>
            </w:r>
          </w:p>
        </w:tc>
        <w:tc>
          <w:tcPr>
            <w:tcW w:type="dxa" w:w="1728"/>
          </w:tcPr>
          <w:p>
            <w:r>
              <w:rPr>
                <w:sz w:val="16"/>
              </w:rPr>
              <w:t>text</w:t>
            </w:r>
          </w:p>
        </w:tc>
        <w:tc>
          <w:tcPr>
            <w:tcW w:type="dxa" w:w="1728"/>
          </w:tcPr>
          <w:p>
            <w:r>
              <w:rPr>
                <w:sz w:val="16"/>
              </w:rPr>
              <w:t>No</w:t>
            </w:r>
          </w:p>
        </w:tc>
        <w:tc>
          <w:tcPr>
            <w:tcW w:type="dxa" w:w="1728"/>
          </w:tcPr>
          <w:p>
            <w:r>
              <w:rPr>
                <w:sz w:val="16"/>
              </w:rPr>
              <w:t>Max 2000 chars</w:t>
            </w:r>
          </w:p>
        </w:tc>
        <w:tc>
          <w:tcPr>
            <w:tcW w:type="dxa" w:w="1728"/>
          </w:tcPr>
          <w:p>
            <w:r>
              <w:rPr>
                <w:sz w:val="16"/>
              </w:rPr>
              <w:t>Additional notes</w:t>
            </w:r>
          </w:p>
        </w:tc>
      </w:tr>
      <w:tr>
        <w:tc>
          <w:tcPr>
            <w:tcW w:type="dxa" w:w="1728"/>
            <w:shd w:fill="E8F0FE" w:val="clear"/>
          </w:tcPr>
          <w:p>
            <w:r>
              <w:rPr>
                <w:sz w:val="16"/>
              </w:rPr>
              <w:t>meeting_status</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SCHEDULED, COMPLETED, CANCELLED, RESCHEDULED. Default: SCHEDULED</w:t>
            </w:r>
          </w:p>
        </w:tc>
        <w:tc>
          <w:tcPr>
            <w:tcW w:type="dxa" w:w="1728"/>
            <w:shd w:fill="E8F0FE" w:val="clear"/>
          </w:tcPr>
          <w:p>
            <w:r>
              <w:rPr>
                <w:sz w:val="16"/>
              </w:rPr>
              <w:t>Current meeting status</w:t>
            </w:r>
          </w:p>
        </w:tc>
      </w:tr>
      <w:tr>
        <w:tc>
          <w:tcPr>
            <w:tcW w:type="dxa" w:w="1728"/>
          </w:tcPr>
          <w:p>
            <w:r>
              <w:rPr>
                <w:sz w:val="16"/>
              </w:rPr>
              <w:t>organizer_id</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RM who created the meeting</w:t>
            </w:r>
          </w:p>
        </w:tc>
      </w:tr>
      <w:tr>
        <w:tc>
          <w:tcPr>
            <w:tcW w:type="dxa" w:w="1728"/>
            <w:shd w:fill="E8F0FE" w:val="clear"/>
          </w:tcPr>
          <w:p>
            <w:r>
              <w:rPr>
                <w:sz w:val="16"/>
              </w:rPr>
              <w:t>branch_id</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branches.id</w:t>
            </w:r>
          </w:p>
        </w:tc>
        <w:tc>
          <w:tcPr>
            <w:tcW w:type="dxa" w:w="1728"/>
            <w:shd w:fill="E8F0FE" w:val="clear"/>
          </w:tcPr>
          <w:p>
            <w:r>
              <w:rPr>
                <w:sz w:val="16"/>
              </w:rPr>
              <w:t>Branch context</w:t>
            </w:r>
          </w:p>
        </w:tc>
      </w:tr>
      <w:tr>
        <w:tc>
          <w:tcPr>
            <w:tcW w:type="dxa" w:w="1728"/>
          </w:tcPr>
          <w:p>
            <w:r>
              <w:rPr>
                <w:sz w:val="16"/>
              </w:rPr>
              <w:t>recurrence_rule</w:t>
            </w:r>
          </w:p>
        </w:tc>
        <w:tc>
          <w:tcPr>
            <w:tcW w:type="dxa" w:w="1728"/>
          </w:tcPr>
          <w:p>
            <w:r>
              <w:rPr>
                <w:sz w:val="16"/>
              </w:rPr>
              <w:t>text</w:t>
            </w:r>
          </w:p>
        </w:tc>
        <w:tc>
          <w:tcPr>
            <w:tcW w:type="dxa" w:w="1728"/>
          </w:tcPr>
          <w:p>
            <w:r>
              <w:rPr>
                <w:sz w:val="16"/>
              </w:rPr>
              <w:t>No</w:t>
            </w:r>
          </w:p>
        </w:tc>
        <w:tc>
          <w:tcPr>
            <w:tcW w:type="dxa" w:w="1728"/>
          </w:tcPr>
          <w:p>
            <w:r>
              <w:rPr>
                <w:sz w:val="16"/>
              </w:rPr>
              <w:t>RRULE format or null</w:t>
            </w:r>
          </w:p>
        </w:tc>
        <w:tc>
          <w:tcPr>
            <w:tcW w:type="dxa" w:w="1728"/>
          </w:tcPr>
          <w:p>
            <w:r>
              <w:rPr>
                <w:sz w:val="16"/>
              </w:rPr>
              <w:t>Recurring meeting pattern</w:t>
            </w:r>
          </w:p>
        </w:tc>
      </w:tr>
      <w:tr>
        <w:tc>
          <w:tcPr>
            <w:tcW w:type="dxa" w:w="1728"/>
            <w:shd w:fill="E8F0FE" w:val="clear"/>
          </w:tcPr>
          <w:p>
            <w:r>
              <w:rPr>
                <w:sz w:val="16"/>
              </w:rPr>
              <w:t>parent_meeting_id</w:t>
            </w:r>
          </w:p>
        </w:tc>
        <w:tc>
          <w:tcPr>
            <w:tcW w:type="dxa" w:w="1728"/>
            <w:shd w:fill="E8F0FE" w:val="clear"/>
          </w:tcPr>
          <w:p>
            <w:r>
              <w:rPr>
                <w:sz w:val="16"/>
              </w:rPr>
              <w:t>integer FK</w:t>
            </w:r>
          </w:p>
        </w:tc>
        <w:tc>
          <w:tcPr>
            <w:tcW w:type="dxa" w:w="1728"/>
            <w:shd w:fill="E8F0FE" w:val="clear"/>
          </w:tcPr>
          <w:p>
            <w:r>
              <w:rPr>
                <w:sz w:val="16"/>
              </w:rPr>
              <w:t>No</w:t>
            </w:r>
          </w:p>
        </w:tc>
        <w:tc>
          <w:tcPr>
            <w:tcW w:type="dxa" w:w="1728"/>
            <w:shd w:fill="E8F0FE" w:val="clear"/>
          </w:tcPr>
          <w:p>
            <w:r>
              <w:rPr>
                <w:sz w:val="16"/>
              </w:rPr>
              <w:t>References meetings.id</w:t>
            </w:r>
          </w:p>
        </w:tc>
        <w:tc>
          <w:tcPr>
            <w:tcW w:type="dxa" w:w="1728"/>
            <w:shd w:fill="E8F0FE" w:val="clear"/>
          </w:tcPr>
          <w:p>
            <w:r>
              <w:rPr>
                <w:sz w:val="16"/>
              </w:rPr>
              <w:t>For rescheduled meetings, links to original</w:t>
            </w:r>
          </w:p>
        </w:tc>
      </w:tr>
      <w:tr>
        <w:tc>
          <w:tcPr>
            <w:tcW w:type="dxa" w:w="1728"/>
          </w:tcPr>
          <w:p>
            <w:r>
              <w:rPr>
                <w:sz w:val="16"/>
              </w:rPr>
              <w:t>reminder_minutes</w:t>
            </w:r>
          </w:p>
        </w:tc>
        <w:tc>
          <w:tcPr>
            <w:tcW w:type="dxa" w:w="1728"/>
          </w:tcPr>
          <w:p>
            <w:r>
              <w:rPr>
                <w:sz w:val="16"/>
              </w:rPr>
              <w:t>integer</w:t>
            </w:r>
          </w:p>
        </w:tc>
        <w:tc>
          <w:tcPr>
            <w:tcW w:type="dxa" w:w="1728"/>
          </w:tcPr>
          <w:p>
            <w:r>
              <w:rPr>
                <w:sz w:val="16"/>
              </w:rPr>
              <w:t>No</w:t>
            </w:r>
          </w:p>
        </w:tc>
        <w:tc>
          <w:tcPr>
            <w:tcW w:type="dxa" w:w="1728"/>
          </w:tcPr>
          <w:p>
            <w:r>
              <w:rPr>
                <w:sz w:val="16"/>
              </w:rPr>
              <w:t>Default: 30. Options: 5,10,15,30,60,120,1440</w:t>
            </w:r>
          </w:p>
        </w:tc>
        <w:tc>
          <w:tcPr>
            <w:tcW w:type="dxa" w:w="1728"/>
          </w:tcPr>
          <w:p>
            <w:r>
              <w:rPr>
                <w:sz w:val="16"/>
              </w:rPr>
              <w:t>Minutes before meeting for reminder</w:t>
            </w:r>
          </w:p>
        </w:tc>
      </w:tr>
      <w:tr>
        <w:tc>
          <w:tcPr>
            <w:tcW w:type="dxa" w:w="1728"/>
            <w:shd w:fill="E8F0FE" w:val="clear"/>
          </w:tcPr>
          <w:p>
            <w:r>
              <w:rPr>
                <w:sz w:val="16"/>
              </w:rPr>
              <w:t>created_at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Default: now()</w:t>
            </w:r>
          </w:p>
        </w:tc>
        <w:tc>
          <w:tcPr>
            <w:tcW w:type="dxa" w:w="1728"/>
            <w:shd w:fill="E8F0FE" w:val="clear"/>
          </w:tcPr>
          <w:p>
            <w:r>
              <w:rPr>
                <w:sz w:val="16"/>
              </w:rPr>
              <w:t>Record creation time</w:t>
            </w:r>
          </w:p>
        </w:tc>
      </w:tr>
      <w:tr>
        <w:tc>
          <w:tcPr>
            <w:tcW w:type="dxa" w:w="1728"/>
          </w:tcPr>
          <w:p>
            <w:r>
              <w:rPr>
                <w:sz w:val="16"/>
              </w:rPr>
              <w:t>updated_at</w:t>
            </w:r>
          </w:p>
        </w:tc>
        <w:tc>
          <w:tcPr>
            <w:tcW w:type="dxa" w:w="1728"/>
          </w:tcPr>
          <w:p>
            <w:r>
              <w:rPr>
                <w:sz w:val="16"/>
              </w:rPr>
              <w:t>timestamp</w:t>
            </w:r>
          </w:p>
        </w:tc>
        <w:tc>
          <w:tcPr>
            <w:tcW w:type="dxa" w:w="1728"/>
          </w:tcPr>
          <w:p>
            <w:r>
              <w:rPr>
                <w:sz w:val="16"/>
              </w:rPr>
              <w:t>Yes</w:t>
            </w:r>
          </w:p>
        </w:tc>
        <w:tc>
          <w:tcPr>
            <w:tcW w:type="dxa" w:w="1728"/>
          </w:tcPr>
          <w:p>
            <w:r>
              <w:rPr>
                <w:sz w:val="16"/>
              </w:rPr>
              <w:t>Auto-update on modify</w:t>
            </w:r>
          </w:p>
        </w:tc>
        <w:tc>
          <w:tcPr>
            <w:tcW w:type="dxa" w:w="1728"/>
          </w:tcPr>
          <w:p>
            <w:r>
              <w:rPr>
                <w:sz w:val="16"/>
              </w:rPr>
              <w:t>Last modification time</w:t>
            </w:r>
          </w:p>
        </w:tc>
      </w:tr>
      <w:tr>
        <w:tc>
          <w:tcPr>
            <w:tcW w:type="dxa" w:w="1728"/>
            <w:shd w:fill="E8F0FE" w:val="clear"/>
          </w:tcPr>
          <w:p>
            <w:r>
              <w:rPr>
                <w:sz w:val="16"/>
              </w:rPr>
              <w:t>created_by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Creator user ID</w:t>
            </w:r>
          </w:p>
        </w:tc>
      </w:tr>
      <w:tr>
        <w:tc>
          <w:tcPr>
            <w:tcW w:type="dxa" w:w="1728"/>
          </w:tcPr>
          <w:p>
            <w:r>
              <w:rPr>
                <w:sz w:val="16"/>
              </w:rPr>
              <w:t>updated_by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Last modifier user ID</w:t>
            </w:r>
          </w:p>
        </w:tc>
      </w:tr>
      <w:tr>
        <w:tc>
          <w:tcPr>
            <w:tcW w:type="dxa" w:w="1728"/>
            <w:shd w:fill="E8F0FE" w:val="clear"/>
          </w:tcPr>
          <w:p>
            <w:r>
              <w:rPr>
                <w:sz w:val="16"/>
              </w:rPr>
              <w:t>is_deleted</w:t>
            </w:r>
          </w:p>
        </w:tc>
        <w:tc>
          <w:tcPr>
            <w:tcW w:type="dxa" w:w="1728"/>
            <w:shd w:fill="E8F0FE" w:val="clear"/>
          </w:tcPr>
          <w:p>
            <w:r>
              <w:rPr>
                <w:sz w:val="16"/>
              </w:rPr>
              <w:t>boolean</w:t>
            </w:r>
          </w:p>
        </w:tc>
        <w:tc>
          <w:tcPr>
            <w:tcW w:type="dxa" w:w="1728"/>
            <w:shd w:fill="E8F0FE" w:val="clear"/>
          </w:tcPr>
          <w:p>
            <w:r>
              <w:rPr>
                <w:sz w:val="16"/>
              </w:rPr>
              <w:t>Yes</w:t>
            </w:r>
          </w:p>
        </w:tc>
        <w:tc>
          <w:tcPr>
            <w:tcW w:type="dxa" w:w="1728"/>
            <w:shd w:fill="E8F0FE" w:val="clear"/>
          </w:tcPr>
          <w:p>
            <w:r>
              <w:rPr>
                <w:sz w:val="16"/>
              </w:rPr>
              <w:t>Default: false</w:t>
            </w:r>
          </w:p>
        </w:tc>
        <w:tc>
          <w:tcPr>
            <w:tcW w:type="dxa" w:w="1728"/>
            <w:shd w:fill="E8F0FE" w:val="clear"/>
          </w:tcPr>
          <w:p>
            <w:r>
              <w:rPr>
                <w:sz w:val="16"/>
              </w:rPr>
              <w:t>Soft delete flag</w:t>
            </w:r>
          </w:p>
        </w:tc>
      </w:tr>
      <w:tr>
        <w:tc>
          <w:tcPr>
            <w:tcW w:type="dxa" w:w="1728"/>
          </w:tcPr>
          <w:p>
            <w:r>
              <w:rPr>
                <w:sz w:val="16"/>
              </w:rPr>
              <w:t>version</w:t>
            </w:r>
          </w:p>
        </w:tc>
        <w:tc>
          <w:tcPr>
            <w:tcW w:type="dxa" w:w="1728"/>
          </w:tcPr>
          <w:p>
            <w:r>
              <w:rPr>
                <w:sz w:val="16"/>
              </w:rPr>
              <w:t>integer</w:t>
            </w:r>
          </w:p>
        </w:tc>
        <w:tc>
          <w:tcPr>
            <w:tcW w:type="dxa" w:w="1728"/>
          </w:tcPr>
          <w:p>
            <w:r>
              <w:rPr>
                <w:sz w:val="16"/>
              </w:rPr>
              <w:t>Yes</w:t>
            </w:r>
          </w:p>
        </w:tc>
        <w:tc>
          <w:tcPr>
            <w:tcW w:type="dxa" w:w="1728"/>
          </w:tcPr>
          <w:p>
            <w:r>
              <w:rPr>
                <w:sz w:val="16"/>
              </w:rPr>
              <w:t>Default: 1, increment on update</w:t>
            </w:r>
          </w:p>
        </w:tc>
        <w:tc>
          <w:tcPr>
            <w:tcW w:type="dxa" w:w="1728"/>
          </w:tcPr>
          <w:p>
            <w:r>
              <w:rPr>
                <w:sz w:val="16"/>
              </w:rPr>
              <w:t>Optimistic locking</w:t>
            </w:r>
          </w:p>
        </w:tc>
      </w:tr>
    </w:tbl>
    <w:p/>
    <w:p>
      <w:pPr>
        <w:pStyle w:val="Heading3"/>
      </w:pPr>
      <w:r>
        <w:t>Sample Data: meetings</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B3A5C" w:val="clear"/>
          </w:tcPr>
          <w:p>
            <w:r>
              <w:rPr>
                <w:b/>
                <w:color w:val="FFFFFF"/>
                <w:sz w:val="16"/>
              </w:rPr>
              <w:t>meeting_ref</w:t>
            </w:r>
          </w:p>
        </w:tc>
        <w:tc>
          <w:tcPr>
            <w:tcW w:type="dxa" w:w="960"/>
            <w:shd w:fill="1B3A5C" w:val="clear"/>
          </w:tcPr>
          <w:p>
            <w:r>
              <w:rPr>
                <w:b/>
                <w:color w:val="FFFFFF"/>
                <w:sz w:val="16"/>
              </w:rPr>
              <w:t>subject</w:t>
            </w:r>
          </w:p>
        </w:tc>
        <w:tc>
          <w:tcPr>
            <w:tcW w:type="dxa" w:w="960"/>
            <w:shd w:fill="1B3A5C" w:val="clear"/>
          </w:tcPr>
          <w:p>
            <w:r>
              <w:rPr>
                <w:b/>
                <w:color w:val="FFFFFF"/>
                <w:sz w:val="16"/>
              </w:rPr>
              <w:t>meeting_reason</w:t>
            </w:r>
          </w:p>
        </w:tc>
        <w:tc>
          <w:tcPr>
            <w:tcW w:type="dxa" w:w="960"/>
            <w:shd w:fill="1B3A5C" w:val="clear"/>
          </w:tcPr>
          <w:p>
            <w:r>
              <w:rPr>
                <w:b/>
                <w:color w:val="FFFFFF"/>
                <w:sz w:val="16"/>
              </w:rPr>
              <w:t>start_date</w:t>
            </w:r>
          </w:p>
        </w:tc>
        <w:tc>
          <w:tcPr>
            <w:tcW w:type="dxa" w:w="960"/>
            <w:shd w:fill="1B3A5C" w:val="clear"/>
          </w:tcPr>
          <w:p>
            <w:r>
              <w:rPr>
                <w:b/>
                <w:color w:val="FFFFFF"/>
                <w:sz w:val="16"/>
              </w:rPr>
              <w:t>meeting_type</w:t>
            </w:r>
          </w:p>
        </w:tc>
        <w:tc>
          <w:tcPr>
            <w:tcW w:type="dxa" w:w="960"/>
            <w:shd w:fill="1B3A5C" w:val="clear"/>
          </w:tcPr>
          <w:p>
            <w:r>
              <w:rPr>
                <w:b/>
                <w:color w:val="FFFFFF"/>
                <w:sz w:val="16"/>
              </w:rPr>
              <w:t>mode</w:t>
            </w:r>
          </w:p>
        </w:tc>
        <w:tc>
          <w:tcPr>
            <w:tcW w:type="dxa" w:w="960"/>
            <w:shd w:fill="1B3A5C" w:val="clear"/>
          </w:tcPr>
          <w:p>
            <w:r>
              <w:rPr>
                <w:b/>
                <w:color w:val="FFFFFF"/>
                <w:sz w:val="16"/>
              </w:rPr>
              <w:t>client_id</w:t>
            </w:r>
          </w:p>
        </w:tc>
        <w:tc>
          <w:tcPr>
            <w:tcW w:type="dxa" w:w="960"/>
            <w:shd w:fill="1B3A5C" w:val="clear"/>
          </w:tcPr>
          <w:p>
            <w:r>
              <w:rPr>
                <w:b/>
                <w:color w:val="FFFFFF"/>
                <w:sz w:val="16"/>
              </w:rPr>
              <w:t>status</w:t>
            </w:r>
          </w:p>
        </w:tc>
        <w:tc>
          <w:tcPr>
            <w:tcW w:type="dxa" w:w="960"/>
            <w:shd w:fill="1B3A5C" w:val="clear"/>
          </w:tcPr>
          <w:p>
            <w:r>
              <w:rPr>
                <w:b/>
                <w:color w:val="FFFFFF"/>
                <w:sz w:val="16"/>
              </w:rPr>
              <w:t>organizer_id</w:t>
            </w:r>
          </w:p>
        </w:tc>
      </w:tr>
      <w:tr>
        <w:tc>
          <w:tcPr>
            <w:tcW w:type="dxa" w:w="960"/>
          </w:tcPr>
          <w:p>
            <w:r>
              <w:rPr>
                <w:sz w:val="16"/>
              </w:rPr>
              <w:t>MTG-20260422-0001</w:t>
            </w:r>
          </w:p>
        </w:tc>
        <w:tc>
          <w:tcPr>
            <w:tcW w:type="dxa" w:w="960"/>
          </w:tcPr>
          <w:p>
            <w:r>
              <w:rPr>
                <w:sz w:val="16"/>
              </w:rPr>
              <w:t>Q2 Portfolio Review - Santos Family Trust</w:t>
            </w:r>
          </w:p>
        </w:tc>
        <w:tc>
          <w:tcPr>
            <w:tcW w:type="dxa" w:w="960"/>
          </w:tcPr>
          <w:p>
            <w:r>
              <w:rPr>
                <w:sz w:val="16"/>
              </w:rPr>
              <w:t>PORTFOLIO_REVIEW</w:t>
            </w:r>
          </w:p>
        </w:tc>
        <w:tc>
          <w:tcPr>
            <w:tcW w:type="dxa" w:w="960"/>
          </w:tcPr>
          <w:p>
            <w:r>
              <w:rPr>
                <w:sz w:val="16"/>
              </w:rPr>
              <w:t>2026-04-25 10:00</w:t>
            </w:r>
          </w:p>
        </w:tc>
        <w:tc>
          <w:tcPr>
            <w:tcW w:type="dxa" w:w="960"/>
          </w:tcPr>
          <w:p>
            <w:r>
              <w:rPr>
                <w:sz w:val="16"/>
              </w:rPr>
              <w:t>CIF</w:t>
            </w:r>
          </w:p>
        </w:tc>
        <w:tc>
          <w:tcPr>
            <w:tcW w:type="dxa" w:w="960"/>
          </w:tcPr>
          <w:p>
            <w:r>
              <w:rPr>
                <w:sz w:val="16"/>
              </w:rPr>
              <w:t>FACE_TO_FACE</w:t>
            </w:r>
          </w:p>
        </w:tc>
        <w:tc>
          <w:tcPr>
            <w:tcW w:type="dxa" w:w="960"/>
          </w:tcPr>
          <w:p>
            <w:r>
              <w:rPr>
                <w:sz w:val="16"/>
              </w:rPr>
              <w:t>CL-00042</w:t>
            </w:r>
          </w:p>
        </w:tc>
        <w:tc>
          <w:tcPr>
            <w:tcW w:type="dxa" w:w="960"/>
          </w:tcPr>
          <w:p>
            <w:r>
              <w:rPr>
                <w:sz w:val="16"/>
              </w:rPr>
              <w:t>SCHEDULED</w:t>
            </w:r>
          </w:p>
        </w:tc>
        <w:tc>
          <w:tcPr>
            <w:tcW w:type="dxa" w:w="960"/>
          </w:tcPr>
          <w:p>
            <w:r>
              <w:rPr>
                <w:sz w:val="16"/>
              </w:rPr>
              <w:t>USR-RM-001</w:t>
            </w:r>
          </w:p>
        </w:tc>
      </w:tr>
      <w:tr>
        <w:tc>
          <w:tcPr>
            <w:tcW w:type="dxa" w:w="960"/>
            <w:shd w:fill="E8F0FE" w:val="clear"/>
          </w:tcPr>
          <w:p>
            <w:r>
              <w:rPr>
                <w:sz w:val="16"/>
              </w:rPr>
              <w:t>MTG-20260422-0002</w:t>
            </w:r>
          </w:p>
        </w:tc>
        <w:tc>
          <w:tcPr>
            <w:tcW w:type="dxa" w:w="960"/>
            <w:shd w:fill="E8F0FE" w:val="clear"/>
          </w:tcPr>
          <w:p>
            <w:r>
              <w:rPr>
                <w:sz w:val="16"/>
              </w:rPr>
              <w:t>New UITF Pitch - Reyes Corp</w:t>
            </w:r>
          </w:p>
        </w:tc>
        <w:tc>
          <w:tcPr>
            <w:tcW w:type="dxa" w:w="960"/>
            <w:shd w:fill="E8F0FE" w:val="clear"/>
          </w:tcPr>
          <w:p>
            <w:r>
              <w:rPr>
                <w:sz w:val="16"/>
              </w:rPr>
              <w:t>CLIENT_CALL_NEW</w:t>
            </w:r>
          </w:p>
        </w:tc>
        <w:tc>
          <w:tcPr>
            <w:tcW w:type="dxa" w:w="960"/>
            <w:shd w:fill="E8F0FE" w:val="clear"/>
          </w:tcPr>
          <w:p>
            <w:r>
              <w:rPr>
                <w:sz w:val="16"/>
              </w:rPr>
              <w:t>2026-04-25 14:30</w:t>
            </w:r>
          </w:p>
        </w:tc>
        <w:tc>
          <w:tcPr>
            <w:tcW w:type="dxa" w:w="960"/>
            <w:shd w:fill="E8F0FE" w:val="clear"/>
          </w:tcPr>
          <w:p>
            <w:r>
              <w:rPr>
                <w:sz w:val="16"/>
              </w:rPr>
              <w:t>PROSPECT</w:t>
            </w:r>
          </w:p>
        </w:tc>
        <w:tc>
          <w:tcPr>
            <w:tcW w:type="dxa" w:w="960"/>
            <w:shd w:fill="E8F0FE" w:val="clear"/>
          </w:tcPr>
          <w:p>
            <w:r>
              <w:rPr>
                <w:sz w:val="16"/>
              </w:rPr>
              <w:t>VIDEO_CONFERENCE</w:t>
            </w:r>
          </w:p>
        </w:tc>
        <w:tc>
          <w:tcPr>
            <w:tcW w:type="dxa" w:w="960"/>
            <w:shd w:fill="E8F0FE" w:val="clear"/>
          </w:tcPr>
          <w:p>
            <w:r>
              <w:rPr>
                <w:sz w:val="16"/>
              </w:rPr>
              <w:t>None</w:t>
            </w:r>
          </w:p>
        </w:tc>
        <w:tc>
          <w:tcPr>
            <w:tcW w:type="dxa" w:w="960"/>
            <w:shd w:fill="E8F0FE" w:val="clear"/>
          </w:tcPr>
          <w:p>
            <w:r>
              <w:rPr>
                <w:sz w:val="16"/>
              </w:rPr>
              <w:t>SCHEDULED</w:t>
            </w:r>
          </w:p>
        </w:tc>
        <w:tc>
          <w:tcPr>
            <w:tcW w:type="dxa" w:w="960"/>
            <w:shd w:fill="E8F0FE" w:val="clear"/>
          </w:tcPr>
          <w:p>
            <w:r>
              <w:rPr>
                <w:sz w:val="16"/>
              </w:rPr>
              <w:t>USR-RM-002</w:t>
            </w:r>
          </w:p>
        </w:tc>
      </w:tr>
      <w:tr>
        <w:tc>
          <w:tcPr>
            <w:tcW w:type="dxa" w:w="960"/>
          </w:tcPr>
          <w:p>
            <w:r>
              <w:rPr>
                <w:sz w:val="16"/>
              </w:rPr>
              <w:t>MTG-20260422-0003</w:t>
            </w:r>
          </w:p>
        </w:tc>
        <w:tc>
          <w:tcPr>
            <w:tcW w:type="dxa" w:w="960"/>
          </w:tcPr>
          <w:p>
            <w:r>
              <w:rPr>
                <w:sz w:val="16"/>
              </w:rPr>
              <w:t>Branch Visit - Makati Main</w:t>
            </w:r>
          </w:p>
        </w:tc>
        <w:tc>
          <w:tcPr>
            <w:tcW w:type="dxa" w:w="960"/>
          </w:tcPr>
          <w:p>
            <w:r>
              <w:rPr>
                <w:sz w:val="16"/>
              </w:rPr>
              <w:t>BRANCH_VISIT</w:t>
            </w:r>
          </w:p>
        </w:tc>
        <w:tc>
          <w:tcPr>
            <w:tcW w:type="dxa" w:w="960"/>
          </w:tcPr>
          <w:p>
            <w:r>
              <w:rPr>
                <w:sz w:val="16"/>
              </w:rPr>
              <w:t>2026-04-26 09:00</w:t>
            </w:r>
          </w:p>
        </w:tc>
        <w:tc>
          <w:tcPr>
            <w:tcW w:type="dxa" w:w="960"/>
          </w:tcPr>
          <w:p>
            <w:r>
              <w:rPr>
                <w:sz w:val="16"/>
              </w:rPr>
              <w:t>OTHERS</w:t>
            </w:r>
          </w:p>
        </w:tc>
        <w:tc>
          <w:tcPr>
            <w:tcW w:type="dxa" w:w="960"/>
          </w:tcPr>
          <w:p>
            <w:r>
              <w:rPr>
                <w:sz w:val="16"/>
              </w:rPr>
              <w:t>IN_PERSON</w:t>
            </w:r>
          </w:p>
        </w:tc>
        <w:tc>
          <w:tcPr>
            <w:tcW w:type="dxa" w:w="960"/>
          </w:tcPr>
          <w:p>
            <w:r>
              <w:rPr>
                <w:sz w:val="16"/>
              </w:rPr>
              <w:t>None</w:t>
            </w:r>
          </w:p>
        </w:tc>
        <w:tc>
          <w:tcPr>
            <w:tcW w:type="dxa" w:w="960"/>
          </w:tcPr>
          <w:p>
            <w:r>
              <w:rPr>
                <w:sz w:val="16"/>
              </w:rPr>
              <w:t>COMPLETED</w:t>
            </w:r>
          </w:p>
        </w:tc>
        <w:tc>
          <w:tcPr>
            <w:tcW w:type="dxa" w:w="960"/>
          </w:tcPr>
          <w:p>
            <w:r>
              <w:rPr>
                <w:sz w:val="16"/>
              </w:rPr>
              <w:t>USR-RM-001</w:t>
            </w:r>
          </w:p>
        </w:tc>
      </w:tr>
    </w:tbl>
    <w:p/>
    <w:p>
      <w:pPr>
        <w:pStyle w:val="Heading2"/>
      </w:pPr>
      <w:r>
        <w:t>4.2 meeting_attendees</w:t>
      </w:r>
    </w:p>
    <w:p>
      <w:r>
        <w:t>Junction table for meeting invitees. Entity key: meeting-attendees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meeting_id</w:t>
            </w:r>
          </w:p>
        </w:tc>
        <w:tc>
          <w:tcPr>
            <w:tcW w:type="dxa" w:w="1728"/>
            <w:shd w:fill="E8F0FE" w:val="clear"/>
          </w:tcPr>
          <w:p>
            <w:r>
              <w:rPr>
                <w:sz w:val="16"/>
              </w:rPr>
              <w:t>integer FK</w:t>
            </w:r>
          </w:p>
        </w:tc>
        <w:tc>
          <w:tcPr>
            <w:tcW w:type="dxa" w:w="1728"/>
            <w:shd w:fill="E8F0FE" w:val="clear"/>
          </w:tcPr>
          <w:p>
            <w:r>
              <w:rPr>
                <w:sz w:val="16"/>
              </w:rPr>
              <w:t>Yes</w:t>
            </w:r>
          </w:p>
        </w:tc>
        <w:tc>
          <w:tcPr>
            <w:tcW w:type="dxa" w:w="1728"/>
            <w:shd w:fill="E8F0FE" w:val="clear"/>
          </w:tcPr>
          <w:p>
            <w:r>
              <w:rPr>
                <w:sz w:val="16"/>
              </w:rPr>
              <w:t>References meetings.id</w:t>
            </w:r>
          </w:p>
        </w:tc>
        <w:tc>
          <w:tcPr>
            <w:tcW w:type="dxa" w:w="1728"/>
            <w:shd w:fill="E8F0FE" w:val="clear"/>
          </w:tcPr>
          <w:p>
            <w:r>
              <w:rPr>
                <w:sz w:val="16"/>
              </w:rPr>
              <w:t>Parent meeting</w:t>
            </w:r>
          </w:p>
        </w:tc>
      </w:tr>
      <w:tr>
        <w:tc>
          <w:tcPr>
            <w:tcW w:type="dxa" w:w="1728"/>
          </w:tcPr>
          <w:p>
            <w:r>
              <w:rPr>
                <w:sz w:val="16"/>
              </w:rPr>
              <w:t>user_id</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Invited user</w:t>
            </w:r>
          </w:p>
        </w:tc>
      </w:tr>
      <w:tr>
        <w:tc>
          <w:tcPr>
            <w:tcW w:type="dxa" w:w="1728"/>
            <w:shd w:fill="E8F0FE" w:val="clear"/>
          </w:tcPr>
          <w:p>
            <w:r>
              <w:rPr>
                <w:sz w:val="16"/>
              </w:rPr>
              <w:t>attendance_type</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REQUIRED, OPTIONAL</w:t>
            </w:r>
          </w:p>
        </w:tc>
        <w:tc>
          <w:tcPr>
            <w:tcW w:type="dxa" w:w="1728"/>
            <w:shd w:fill="E8F0FE" w:val="clear"/>
          </w:tcPr>
          <w:p>
            <w:r>
              <w:rPr>
                <w:sz w:val="16"/>
              </w:rPr>
              <w:t>Required or optional attendee</w:t>
            </w:r>
          </w:p>
        </w:tc>
      </w:tr>
      <w:tr>
        <w:tc>
          <w:tcPr>
            <w:tcW w:type="dxa" w:w="1728"/>
          </w:tcPr>
          <w:p>
            <w:r>
              <w:rPr>
                <w:sz w:val="16"/>
              </w:rPr>
              <w:t>rsvp_status</w:t>
            </w:r>
          </w:p>
        </w:tc>
        <w:tc>
          <w:tcPr>
            <w:tcW w:type="dxa" w:w="1728"/>
          </w:tcPr>
          <w:p>
            <w:r>
              <w:rPr>
                <w:sz w:val="16"/>
              </w:rPr>
              <w:t>text</w:t>
            </w:r>
          </w:p>
        </w:tc>
        <w:tc>
          <w:tcPr>
            <w:tcW w:type="dxa" w:w="1728"/>
          </w:tcPr>
          <w:p>
            <w:r>
              <w:rPr>
                <w:sz w:val="16"/>
              </w:rPr>
              <w:t>Yes</w:t>
            </w:r>
          </w:p>
        </w:tc>
        <w:tc>
          <w:tcPr>
            <w:tcW w:type="dxa" w:w="1728"/>
          </w:tcPr>
          <w:p>
            <w:r>
              <w:rPr>
                <w:sz w:val="16"/>
              </w:rPr>
              <w:t>Enum: PENDING, ACCEPTED, DECLINED, TENTATIVE. Default: PENDING</w:t>
            </w:r>
          </w:p>
        </w:tc>
        <w:tc>
          <w:tcPr>
            <w:tcW w:type="dxa" w:w="1728"/>
          </w:tcPr>
          <w:p>
            <w:r>
              <w:rPr>
                <w:sz w:val="16"/>
              </w:rPr>
              <w:t>Response status</w:t>
            </w:r>
          </w:p>
        </w:tc>
      </w:tr>
      <w:tr>
        <w:tc>
          <w:tcPr>
            <w:tcW w:type="dxa" w:w="1728"/>
            <w:shd w:fill="E8F0FE" w:val="clear"/>
          </w:tcPr>
          <w:p>
            <w:r>
              <w:rPr>
                <w:sz w:val="16"/>
              </w:rPr>
              <w:t>attended</w:t>
            </w:r>
          </w:p>
        </w:tc>
        <w:tc>
          <w:tcPr>
            <w:tcW w:type="dxa" w:w="1728"/>
            <w:shd w:fill="E8F0FE" w:val="clear"/>
          </w:tcPr>
          <w:p>
            <w:r>
              <w:rPr>
                <w:sz w:val="16"/>
              </w:rPr>
              <w:t>boolean</w:t>
            </w:r>
          </w:p>
        </w:tc>
        <w:tc>
          <w:tcPr>
            <w:tcW w:type="dxa" w:w="1728"/>
            <w:shd w:fill="E8F0FE" w:val="clear"/>
          </w:tcPr>
          <w:p>
            <w:r>
              <w:rPr>
                <w:sz w:val="16"/>
              </w:rPr>
              <w:t>No</w:t>
            </w:r>
          </w:p>
        </w:tc>
        <w:tc>
          <w:tcPr>
            <w:tcW w:type="dxa" w:w="1728"/>
            <w:shd w:fill="E8F0FE" w:val="clear"/>
          </w:tcPr>
          <w:p>
            <w:r>
              <w:rPr>
                <w:sz w:val="16"/>
              </w:rPr>
              <w:t>Default: null. Set after meeting</w:t>
            </w:r>
          </w:p>
        </w:tc>
        <w:tc>
          <w:tcPr>
            <w:tcW w:type="dxa" w:w="1728"/>
            <w:shd w:fill="E8F0FE" w:val="clear"/>
          </w:tcPr>
          <w:p>
            <w:r>
              <w:rPr>
                <w:sz w:val="16"/>
              </w:rPr>
              <w:t>Whether attendee actually attended</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 time</w:t>
            </w:r>
          </w:p>
        </w:tc>
      </w:tr>
    </w:tbl>
    <w:p/>
    <w:p>
      <w:pPr>
        <w:pStyle w:val="Heading3"/>
      </w:pPr>
      <w:r>
        <w:t>Sample Data: meeting_attendees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meeting_id</w:t>
            </w:r>
          </w:p>
        </w:tc>
        <w:tc>
          <w:tcPr>
            <w:tcW w:type="dxa" w:w="1728"/>
            <w:shd w:fill="1B3A5C" w:val="clear"/>
          </w:tcPr>
          <w:p>
            <w:r>
              <w:rPr>
                <w:b/>
                <w:color w:val="FFFFFF"/>
                <w:sz w:val="16"/>
              </w:rPr>
              <w:t>user_id</w:t>
            </w:r>
          </w:p>
        </w:tc>
        <w:tc>
          <w:tcPr>
            <w:tcW w:type="dxa" w:w="1728"/>
            <w:shd w:fill="1B3A5C" w:val="clear"/>
          </w:tcPr>
          <w:p>
            <w:r>
              <w:rPr>
                <w:b/>
                <w:color w:val="FFFFFF"/>
                <w:sz w:val="16"/>
              </w:rPr>
              <w:t>attendance_type</w:t>
            </w:r>
          </w:p>
        </w:tc>
        <w:tc>
          <w:tcPr>
            <w:tcW w:type="dxa" w:w="1728"/>
            <w:shd w:fill="1B3A5C" w:val="clear"/>
          </w:tcPr>
          <w:p>
            <w:r>
              <w:rPr>
                <w:b/>
                <w:color w:val="FFFFFF"/>
                <w:sz w:val="16"/>
              </w:rPr>
              <w:t>rsvp_status</w:t>
            </w:r>
          </w:p>
        </w:tc>
        <w:tc>
          <w:tcPr>
            <w:tcW w:type="dxa" w:w="1728"/>
            <w:shd w:fill="1B3A5C" w:val="clear"/>
          </w:tcPr>
          <w:p>
            <w:r>
              <w:rPr>
                <w:b/>
                <w:color w:val="FFFFFF"/>
                <w:sz w:val="16"/>
              </w:rPr>
              <w:t>attended</w:t>
            </w:r>
          </w:p>
        </w:tc>
      </w:tr>
      <w:tr>
        <w:tc>
          <w:tcPr>
            <w:tcW w:type="dxa" w:w="1728"/>
          </w:tcPr>
          <w:p>
            <w:r>
              <w:rPr>
                <w:sz w:val="16"/>
              </w:rPr>
              <w:t>1</w:t>
            </w:r>
          </w:p>
        </w:tc>
        <w:tc>
          <w:tcPr>
            <w:tcW w:type="dxa" w:w="1728"/>
          </w:tcPr>
          <w:p>
            <w:r>
              <w:rPr>
                <w:sz w:val="16"/>
              </w:rPr>
              <w:t>USR-RM-003</w:t>
            </w:r>
          </w:p>
        </w:tc>
        <w:tc>
          <w:tcPr>
            <w:tcW w:type="dxa" w:w="1728"/>
          </w:tcPr>
          <w:p>
            <w:r>
              <w:rPr>
                <w:sz w:val="16"/>
              </w:rPr>
              <w:t>REQUIRED</w:t>
            </w:r>
          </w:p>
        </w:tc>
        <w:tc>
          <w:tcPr>
            <w:tcW w:type="dxa" w:w="1728"/>
          </w:tcPr>
          <w:p>
            <w:r>
              <w:rPr>
                <w:sz w:val="16"/>
              </w:rPr>
              <w:t>ACCEPTED</w:t>
            </w:r>
          </w:p>
        </w:tc>
        <w:tc>
          <w:tcPr>
            <w:tcW w:type="dxa" w:w="1728"/>
          </w:tcPr>
          <w:p>
            <w:r>
              <w:rPr>
                <w:sz w:val="16"/>
              </w:rPr>
              <w:t>true</w:t>
            </w:r>
          </w:p>
        </w:tc>
      </w:tr>
      <w:tr>
        <w:tc>
          <w:tcPr>
            <w:tcW w:type="dxa" w:w="1728"/>
            <w:shd w:fill="E8F0FE" w:val="clear"/>
          </w:tcPr>
          <w:p>
            <w:r>
              <w:rPr>
                <w:sz w:val="16"/>
              </w:rPr>
              <w:t>1</w:t>
            </w:r>
          </w:p>
        </w:tc>
        <w:tc>
          <w:tcPr>
            <w:tcW w:type="dxa" w:w="1728"/>
            <w:shd w:fill="E8F0FE" w:val="clear"/>
          </w:tcPr>
          <w:p>
            <w:r>
              <w:rPr>
                <w:sz w:val="16"/>
              </w:rPr>
              <w:t>USR-SR-001</w:t>
            </w:r>
          </w:p>
        </w:tc>
        <w:tc>
          <w:tcPr>
            <w:tcW w:type="dxa" w:w="1728"/>
            <w:shd w:fill="E8F0FE" w:val="clear"/>
          </w:tcPr>
          <w:p>
            <w:r>
              <w:rPr>
                <w:sz w:val="16"/>
              </w:rPr>
              <w:t>OPTIONAL</w:t>
            </w:r>
          </w:p>
        </w:tc>
        <w:tc>
          <w:tcPr>
            <w:tcW w:type="dxa" w:w="1728"/>
            <w:shd w:fill="E8F0FE" w:val="clear"/>
          </w:tcPr>
          <w:p>
            <w:r>
              <w:rPr>
                <w:sz w:val="16"/>
              </w:rPr>
              <w:t>PENDING</w:t>
            </w:r>
          </w:p>
        </w:tc>
        <w:tc>
          <w:tcPr>
            <w:tcW w:type="dxa" w:w="1728"/>
            <w:shd w:fill="E8F0FE" w:val="clear"/>
          </w:tcPr>
          <w:p>
            <w:r>
              <w:rPr>
                <w:sz w:val="16"/>
              </w:rPr>
              <w:t>None</w:t>
            </w:r>
          </w:p>
        </w:tc>
      </w:tr>
      <w:tr>
        <w:tc>
          <w:tcPr>
            <w:tcW w:type="dxa" w:w="1728"/>
          </w:tcPr>
          <w:p>
            <w:r>
              <w:rPr>
                <w:sz w:val="16"/>
              </w:rPr>
              <w:t>2</w:t>
            </w:r>
          </w:p>
        </w:tc>
        <w:tc>
          <w:tcPr>
            <w:tcW w:type="dxa" w:w="1728"/>
          </w:tcPr>
          <w:p>
            <w:r>
              <w:rPr>
                <w:sz w:val="16"/>
              </w:rPr>
              <w:t>USR-RM-001</w:t>
            </w:r>
          </w:p>
        </w:tc>
        <w:tc>
          <w:tcPr>
            <w:tcW w:type="dxa" w:w="1728"/>
          </w:tcPr>
          <w:p>
            <w:r>
              <w:rPr>
                <w:sz w:val="16"/>
              </w:rPr>
              <w:t>REQUIRED</w:t>
            </w:r>
          </w:p>
        </w:tc>
        <w:tc>
          <w:tcPr>
            <w:tcW w:type="dxa" w:w="1728"/>
          </w:tcPr>
          <w:p>
            <w:r>
              <w:rPr>
                <w:sz w:val="16"/>
              </w:rPr>
              <w:t>ACCEPTED</w:t>
            </w:r>
          </w:p>
        </w:tc>
        <w:tc>
          <w:tcPr>
            <w:tcW w:type="dxa" w:w="1728"/>
          </w:tcPr>
          <w:p>
            <w:r>
              <w:rPr>
                <w:sz w:val="16"/>
              </w:rPr>
              <w:t>None</w:t>
            </w:r>
          </w:p>
        </w:tc>
      </w:tr>
    </w:tbl>
    <w:p/>
    <w:p>
      <w:pPr>
        <w:pStyle w:val="Heading2"/>
      </w:pPr>
      <w:r>
        <w:t>4.3 call_reports</w:t>
      </w:r>
    </w:p>
    <w:p>
      <w:r>
        <w:t>Core interaction tracking entity. Entity key: call-reports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report_ref</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Auto: CR-YYYYMMDD-XXXX</w:t>
            </w:r>
          </w:p>
        </w:tc>
        <w:tc>
          <w:tcPr>
            <w:tcW w:type="dxa" w:w="1728"/>
            <w:shd w:fill="E8F0FE" w:val="clear"/>
          </w:tcPr>
          <w:p>
            <w:r>
              <w:rPr>
                <w:sz w:val="16"/>
              </w:rPr>
              <w:t>Human-readable reference</w:t>
            </w:r>
          </w:p>
        </w:tc>
      </w:tr>
      <w:tr>
        <w:tc>
          <w:tcPr>
            <w:tcW w:type="dxa" w:w="1728"/>
          </w:tcPr>
          <w:p>
            <w:r>
              <w:rPr>
                <w:sz w:val="16"/>
              </w:rPr>
              <w:t>report_type</w:t>
            </w:r>
          </w:p>
        </w:tc>
        <w:tc>
          <w:tcPr>
            <w:tcW w:type="dxa" w:w="1728"/>
          </w:tcPr>
          <w:p>
            <w:r>
              <w:rPr>
                <w:sz w:val="16"/>
              </w:rPr>
              <w:t>text</w:t>
            </w:r>
          </w:p>
        </w:tc>
        <w:tc>
          <w:tcPr>
            <w:tcW w:type="dxa" w:w="1728"/>
          </w:tcPr>
          <w:p>
            <w:r>
              <w:rPr>
                <w:sz w:val="16"/>
              </w:rPr>
              <w:t>Yes</w:t>
            </w:r>
          </w:p>
        </w:tc>
        <w:tc>
          <w:tcPr>
            <w:tcW w:type="dxa" w:w="1728"/>
          </w:tcPr>
          <w:p>
            <w:r>
              <w:rPr>
                <w:sz w:val="16"/>
              </w:rPr>
              <w:t>Enum: SCHEDULED, STANDALONE</w:t>
            </w:r>
          </w:p>
        </w:tc>
        <w:tc>
          <w:tcPr>
            <w:tcW w:type="dxa" w:w="1728"/>
          </w:tcPr>
          <w:p>
            <w:r>
              <w:rPr>
                <w:sz w:val="16"/>
              </w:rPr>
              <w:t>Whether linked to meeting or ad-hoc</w:t>
            </w:r>
          </w:p>
        </w:tc>
      </w:tr>
      <w:tr>
        <w:tc>
          <w:tcPr>
            <w:tcW w:type="dxa" w:w="1728"/>
            <w:shd w:fill="E8F0FE" w:val="clear"/>
          </w:tcPr>
          <w:p>
            <w:r>
              <w:rPr>
                <w:sz w:val="16"/>
              </w:rPr>
              <w:t>meeting_id</w:t>
            </w:r>
          </w:p>
        </w:tc>
        <w:tc>
          <w:tcPr>
            <w:tcW w:type="dxa" w:w="1728"/>
            <w:shd w:fill="E8F0FE" w:val="clear"/>
          </w:tcPr>
          <w:p>
            <w:r>
              <w:rPr>
                <w:sz w:val="16"/>
              </w:rPr>
              <w:t>integer FK</w:t>
            </w:r>
          </w:p>
        </w:tc>
        <w:tc>
          <w:tcPr>
            <w:tcW w:type="dxa" w:w="1728"/>
            <w:shd w:fill="E8F0FE" w:val="clear"/>
          </w:tcPr>
          <w:p>
            <w:r>
              <w:rPr>
                <w:sz w:val="16"/>
              </w:rPr>
              <w:t>Conditional</w:t>
            </w:r>
          </w:p>
        </w:tc>
        <w:tc>
          <w:tcPr>
            <w:tcW w:type="dxa" w:w="1728"/>
            <w:shd w:fill="E8F0FE" w:val="clear"/>
          </w:tcPr>
          <w:p>
            <w:r>
              <w:rPr>
                <w:sz w:val="16"/>
              </w:rPr>
              <w:t>Required if report_type=SCHEDULED. References meetings.id</w:t>
            </w:r>
          </w:p>
        </w:tc>
        <w:tc>
          <w:tcPr>
            <w:tcW w:type="dxa" w:w="1728"/>
            <w:shd w:fill="E8F0FE" w:val="clear"/>
          </w:tcPr>
          <w:p>
            <w:r>
              <w:rPr>
                <w:sz w:val="16"/>
              </w:rPr>
              <w:t>Parent meeting (null for standalone)</w:t>
            </w:r>
          </w:p>
        </w:tc>
      </w:tr>
      <w:tr>
        <w:tc>
          <w:tcPr>
            <w:tcW w:type="dxa" w:w="1728"/>
          </w:tcPr>
          <w:p>
            <w:r>
              <w:rPr>
                <w:sz w:val="16"/>
              </w:rPr>
              <w:t>client_id</w:t>
            </w:r>
          </w:p>
        </w:tc>
        <w:tc>
          <w:tcPr>
            <w:tcW w:type="dxa" w:w="1728"/>
          </w:tcPr>
          <w:p>
            <w:r>
              <w:rPr>
                <w:sz w:val="16"/>
              </w:rPr>
              <w:t>text FK</w:t>
            </w:r>
          </w:p>
        </w:tc>
        <w:tc>
          <w:tcPr>
            <w:tcW w:type="dxa" w:w="1728"/>
          </w:tcPr>
          <w:p>
            <w:r>
              <w:rPr>
                <w:sz w:val="16"/>
              </w:rPr>
              <w:t>Conditional</w:t>
            </w:r>
          </w:p>
        </w:tc>
        <w:tc>
          <w:tcPr>
            <w:tcW w:type="dxa" w:w="1728"/>
          </w:tcPr>
          <w:p>
            <w:r>
              <w:rPr>
                <w:sz w:val="16"/>
              </w:rPr>
              <w:t>Required if meeting_type IN (CIF)</w:t>
            </w:r>
          </w:p>
        </w:tc>
        <w:tc>
          <w:tcPr>
            <w:tcW w:type="dxa" w:w="1728"/>
          </w:tcPr>
          <w:p>
            <w:r>
              <w:rPr>
                <w:sz w:val="16"/>
              </w:rPr>
              <w:t>Client this report is about</w:t>
            </w:r>
          </w:p>
        </w:tc>
      </w:tr>
      <w:tr>
        <w:tc>
          <w:tcPr>
            <w:tcW w:type="dxa" w:w="1728"/>
            <w:shd w:fill="E8F0FE" w:val="clear"/>
          </w:tcPr>
          <w:p>
            <w:r>
              <w:rPr>
                <w:sz w:val="16"/>
              </w:rPr>
              <w:t>subject</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Max 200 chars. Pre-populated from meeting if scheduled</w:t>
            </w:r>
          </w:p>
        </w:tc>
        <w:tc>
          <w:tcPr>
            <w:tcW w:type="dxa" w:w="1728"/>
            <w:shd w:fill="E8F0FE" w:val="clear"/>
          </w:tcPr>
          <w:p>
            <w:r>
              <w:rPr>
                <w:sz w:val="16"/>
              </w:rPr>
              <w:t>Report subject</w:t>
            </w:r>
          </w:p>
        </w:tc>
      </w:tr>
      <w:tr>
        <w:tc>
          <w:tcPr>
            <w:tcW w:type="dxa" w:w="1728"/>
          </w:tcPr>
          <w:p>
            <w:r>
              <w:rPr>
                <w:sz w:val="16"/>
              </w:rPr>
              <w:t>meeting_reason</w:t>
            </w:r>
          </w:p>
        </w:tc>
        <w:tc>
          <w:tcPr>
            <w:tcW w:type="dxa" w:w="1728"/>
          </w:tcPr>
          <w:p>
            <w:r>
              <w:rPr>
                <w:sz w:val="16"/>
              </w:rPr>
              <w:t>text</w:t>
            </w:r>
          </w:p>
        </w:tc>
        <w:tc>
          <w:tcPr>
            <w:tcW w:type="dxa" w:w="1728"/>
          </w:tcPr>
          <w:p>
            <w:r>
              <w:rPr>
                <w:sz w:val="16"/>
              </w:rPr>
              <w:t>Yes</w:t>
            </w:r>
          </w:p>
        </w:tc>
        <w:tc>
          <w:tcPr>
            <w:tcW w:type="dxa" w:w="1728"/>
          </w:tcPr>
          <w:p>
            <w:r>
              <w:rPr>
                <w:sz w:val="16"/>
              </w:rPr>
              <w:t>Same enum as meetings.meeting_reason</w:t>
            </w:r>
          </w:p>
        </w:tc>
        <w:tc>
          <w:tcPr>
            <w:tcW w:type="dxa" w:w="1728"/>
          </w:tcPr>
          <w:p>
            <w:r>
              <w:rPr>
                <w:sz w:val="16"/>
              </w:rPr>
              <w:t>Reason for interaction</w:t>
            </w:r>
          </w:p>
        </w:tc>
      </w:tr>
      <w:tr>
        <w:tc>
          <w:tcPr>
            <w:tcW w:type="dxa" w:w="1728"/>
            <w:shd w:fill="E8F0FE" w:val="clear"/>
          </w:tcPr>
          <w:p>
            <w:r>
              <w:rPr>
                <w:sz w:val="16"/>
              </w:rPr>
              <w:t>meeting_date</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Pre-populated from meeting start_date</w:t>
            </w:r>
          </w:p>
        </w:tc>
        <w:tc>
          <w:tcPr>
            <w:tcW w:type="dxa" w:w="1728"/>
            <w:shd w:fill="E8F0FE" w:val="clear"/>
          </w:tcPr>
          <w:p>
            <w:r>
              <w:rPr>
                <w:sz w:val="16"/>
              </w:rPr>
              <w:t>When interaction occurred</w:t>
            </w:r>
          </w:p>
        </w:tc>
      </w:tr>
      <w:tr>
        <w:tc>
          <w:tcPr>
            <w:tcW w:type="dxa" w:w="1728"/>
          </w:tcPr>
          <w:p>
            <w:r>
              <w:rPr>
                <w:sz w:val="16"/>
              </w:rPr>
              <w:t>end_date</w:t>
            </w:r>
          </w:p>
        </w:tc>
        <w:tc>
          <w:tcPr>
            <w:tcW w:type="dxa" w:w="1728"/>
          </w:tcPr>
          <w:p>
            <w:r>
              <w:rPr>
                <w:sz w:val="16"/>
              </w:rPr>
              <w:t>timestamp</w:t>
            </w:r>
          </w:p>
        </w:tc>
        <w:tc>
          <w:tcPr>
            <w:tcW w:type="dxa" w:w="1728"/>
          </w:tcPr>
          <w:p>
            <w:r>
              <w:rPr>
                <w:sz w:val="16"/>
              </w:rPr>
              <w:t>No</w:t>
            </w:r>
          </w:p>
        </w:tc>
        <w:tc>
          <w:tcPr>
            <w:tcW w:type="dxa" w:w="1728"/>
          </w:tcPr>
          <w:p>
            <w:r>
              <w:rPr>
                <w:sz w:val="16"/>
              </w:rPr>
              <w:t>Pre-populated from meeting end_date</w:t>
            </w:r>
          </w:p>
        </w:tc>
        <w:tc>
          <w:tcPr>
            <w:tcW w:type="dxa" w:w="1728"/>
          </w:tcPr>
          <w:p>
            <w:r>
              <w:rPr>
                <w:sz w:val="16"/>
              </w:rPr>
              <w:t>When interaction ended</w:t>
            </w:r>
          </w:p>
        </w:tc>
      </w:tr>
      <w:tr>
        <w:tc>
          <w:tcPr>
            <w:tcW w:type="dxa" w:w="1728"/>
            <w:shd w:fill="E8F0FE" w:val="clear"/>
          </w:tcPr>
          <w:p>
            <w:r>
              <w:rPr>
                <w:sz w:val="16"/>
              </w:rPr>
              <w:t>location</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Max 500 chars</w:t>
            </w:r>
          </w:p>
        </w:tc>
        <w:tc>
          <w:tcPr>
            <w:tcW w:type="dxa" w:w="1728"/>
            <w:shd w:fill="E8F0FE" w:val="clear"/>
          </w:tcPr>
          <w:p>
            <w:r>
              <w:rPr>
                <w:sz w:val="16"/>
              </w:rPr>
              <w:t>Where interaction took place</w:t>
            </w:r>
          </w:p>
        </w:tc>
      </w:tr>
      <w:tr>
        <w:tc>
          <w:tcPr>
            <w:tcW w:type="dxa" w:w="1728"/>
          </w:tcPr>
          <w:p>
            <w:r>
              <w:rPr>
                <w:sz w:val="16"/>
              </w:rPr>
              <w:t>meeting_type</w:t>
            </w:r>
          </w:p>
        </w:tc>
        <w:tc>
          <w:tcPr>
            <w:tcW w:type="dxa" w:w="1728"/>
          </w:tcPr>
          <w:p>
            <w:r>
              <w:rPr>
                <w:sz w:val="16"/>
              </w:rPr>
              <w:t>text</w:t>
            </w:r>
          </w:p>
        </w:tc>
        <w:tc>
          <w:tcPr>
            <w:tcW w:type="dxa" w:w="1728"/>
          </w:tcPr>
          <w:p>
            <w:r>
              <w:rPr>
                <w:sz w:val="16"/>
              </w:rPr>
              <w:t>Yes</w:t>
            </w:r>
          </w:p>
        </w:tc>
        <w:tc>
          <w:tcPr>
            <w:tcW w:type="dxa" w:w="1728"/>
          </w:tcPr>
          <w:p>
            <w:r>
              <w:rPr>
                <w:sz w:val="16"/>
              </w:rPr>
              <w:t>Enum: CIF, LEAD, PROSPECT, OTHERS</w:t>
            </w:r>
          </w:p>
        </w:tc>
        <w:tc>
          <w:tcPr>
            <w:tcW w:type="dxa" w:w="1728"/>
          </w:tcPr>
          <w:p>
            <w:r>
              <w:rPr>
                <w:sz w:val="16"/>
              </w:rPr>
              <w:t>Audience type</w:t>
            </w:r>
          </w:p>
        </w:tc>
      </w:tr>
      <w:tr>
        <w:tc>
          <w:tcPr>
            <w:tcW w:type="dxa" w:w="1728"/>
            <w:shd w:fill="E8F0FE" w:val="clear"/>
          </w:tcPr>
          <w:p>
            <w:r>
              <w:rPr>
                <w:sz w:val="16"/>
              </w:rPr>
              <w:t>mode_of_meeting</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Same enum as meetings.mode_of_meeting</w:t>
            </w:r>
          </w:p>
        </w:tc>
        <w:tc>
          <w:tcPr>
            <w:tcW w:type="dxa" w:w="1728"/>
            <w:shd w:fill="E8F0FE" w:val="clear"/>
          </w:tcPr>
          <w:p>
            <w:r>
              <w:rPr>
                <w:sz w:val="16"/>
              </w:rPr>
              <w:t>Meeting mode</w:t>
            </w:r>
          </w:p>
        </w:tc>
      </w:tr>
      <w:tr>
        <w:tc>
          <w:tcPr>
            <w:tcW w:type="dxa" w:w="1728"/>
          </w:tcPr>
          <w:p>
            <w:r>
              <w:rPr>
                <w:sz w:val="16"/>
              </w:rPr>
              <w:t>client_relationship_status</w:t>
            </w:r>
          </w:p>
        </w:tc>
        <w:tc>
          <w:tcPr>
            <w:tcW w:type="dxa" w:w="1728"/>
          </w:tcPr>
          <w:p>
            <w:r>
              <w:rPr>
                <w:sz w:val="16"/>
              </w:rPr>
              <w:t>text</w:t>
            </w:r>
          </w:p>
        </w:tc>
        <w:tc>
          <w:tcPr>
            <w:tcW w:type="dxa" w:w="1728"/>
          </w:tcPr>
          <w:p>
            <w:r>
              <w:rPr>
                <w:sz w:val="16"/>
              </w:rPr>
              <w:t>Yes</w:t>
            </w:r>
          </w:p>
        </w:tc>
        <w:tc>
          <w:tcPr>
            <w:tcW w:type="dxa" w:w="1728"/>
          </w:tcPr>
          <w:p>
            <w:r>
              <w:rPr>
                <w:sz w:val="16"/>
              </w:rPr>
              <w:t>Enum: CLIENT_ABROAD_EMAIL, CONFERENCE_CALL, NOT_CONTACTABLE, NOT_INTERESTED, ACTIVE_ENGAGED, FOLLOW_UP_NEEDED</w:t>
            </w:r>
          </w:p>
        </w:tc>
        <w:tc>
          <w:tcPr>
            <w:tcW w:type="dxa" w:w="1728"/>
          </w:tcPr>
          <w:p>
            <w:r>
              <w:rPr>
                <w:sz w:val="16"/>
              </w:rPr>
              <w:t>Client engagement status after meeting</w:t>
            </w:r>
          </w:p>
        </w:tc>
      </w:tr>
      <w:tr>
        <w:tc>
          <w:tcPr>
            <w:tcW w:type="dxa" w:w="1728"/>
            <w:shd w:fill="E8F0FE" w:val="clear"/>
          </w:tcPr>
          <w:p>
            <w:r>
              <w:rPr>
                <w:sz w:val="16"/>
              </w:rPr>
              <w:t>state_of_mind</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HAPPY, IRATE, SATISFIED, SENSITIVE, ULTRA_SENSITIVE</w:t>
            </w:r>
          </w:p>
        </w:tc>
        <w:tc>
          <w:tcPr>
            <w:tcW w:type="dxa" w:w="1728"/>
            <w:shd w:fill="E8F0FE" w:val="clear"/>
          </w:tcPr>
          <w:p>
            <w:r>
              <w:rPr>
                <w:sz w:val="16"/>
              </w:rPr>
              <w:t>Client emotional state assessment</w:t>
            </w:r>
          </w:p>
        </w:tc>
      </w:tr>
      <w:tr>
        <w:tc>
          <w:tcPr>
            <w:tcW w:type="dxa" w:w="1728"/>
          </w:tcPr>
          <w:p>
            <w:r>
              <w:rPr>
                <w:sz w:val="16"/>
              </w:rPr>
              <w:t>person_met</w:t>
            </w:r>
          </w:p>
        </w:tc>
        <w:tc>
          <w:tcPr>
            <w:tcW w:type="dxa" w:w="1728"/>
          </w:tcPr>
          <w:p>
            <w:r>
              <w:rPr>
                <w:sz w:val="16"/>
              </w:rPr>
              <w:t>text</w:t>
            </w:r>
          </w:p>
        </w:tc>
        <w:tc>
          <w:tcPr>
            <w:tcW w:type="dxa" w:w="1728"/>
          </w:tcPr>
          <w:p>
            <w:r>
              <w:rPr>
                <w:sz w:val="16"/>
              </w:rPr>
              <w:t>No</w:t>
            </w:r>
          </w:p>
        </w:tc>
        <w:tc>
          <w:tcPr>
            <w:tcW w:type="dxa" w:w="1728"/>
          </w:tcPr>
          <w:p>
            <w:r>
              <w:rPr>
                <w:sz w:val="16"/>
              </w:rPr>
              <w:t>Max 200 chars</w:t>
            </w:r>
          </w:p>
        </w:tc>
        <w:tc>
          <w:tcPr>
            <w:tcW w:type="dxa" w:w="1728"/>
          </w:tcPr>
          <w:p>
            <w:r>
              <w:rPr>
                <w:sz w:val="16"/>
              </w:rPr>
              <w:t>Name of person met (for OTHERS type)</w:t>
            </w:r>
          </w:p>
        </w:tc>
      </w:tr>
      <w:tr>
        <w:tc>
          <w:tcPr>
            <w:tcW w:type="dxa" w:w="1728"/>
            <w:shd w:fill="E8F0FE" w:val="clear"/>
          </w:tcPr>
          <w:p>
            <w:r>
              <w:rPr>
                <w:sz w:val="16"/>
              </w:rPr>
              <w:t>summary_of_discussion</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Min 50 chars, Max 5000 chars</w:t>
            </w:r>
          </w:p>
        </w:tc>
        <w:tc>
          <w:tcPr>
            <w:tcW w:type="dxa" w:w="1728"/>
            <w:shd w:fill="E8F0FE" w:val="clear"/>
          </w:tcPr>
          <w:p>
            <w:r>
              <w:rPr>
                <w:sz w:val="16"/>
              </w:rPr>
              <w:t>Detailed narrative of meeting content</w:t>
            </w:r>
          </w:p>
        </w:tc>
      </w:tr>
      <w:tr>
        <w:tc>
          <w:tcPr>
            <w:tcW w:type="dxa" w:w="1728"/>
          </w:tcPr>
          <w:p>
            <w:r>
              <w:rPr>
                <w:sz w:val="16"/>
              </w:rPr>
              <w:t>products_discussed</w:t>
            </w:r>
          </w:p>
        </w:tc>
        <w:tc>
          <w:tcPr>
            <w:tcW w:type="dxa" w:w="1728"/>
          </w:tcPr>
          <w:p>
            <w:r>
              <w:rPr>
                <w:sz w:val="16"/>
              </w:rPr>
              <w:t>jsonb</w:t>
            </w:r>
          </w:p>
        </w:tc>
        <w:tc>
          <w:tcPr>
            <w:tcW w:type="dxa" w:w="1728"/>
          </w:tcPr>
          <w:p>
            <w:r>
              <w:rPr>
                <w:sz w:val="16"/>
              </w:rPr>
              <w:t>No</w:t>
            </w:r>
          </w:p>
        </w:tc>
        <w:tc>
          <w:tcPr>
            <w:tcW w:type="dxa" w:w="1728"/>
          </w:tcPr>
          <w:p>
            <w:r>
              <w:rPr>
                <w:sz w:val="16"/>
              </w:rPr>
              <w:t>Array of {product_type, product_name, interest_level}</w:t>
            </w:r>
          </w:p>
        </w:tc>
        <w:tc>
          <w:tcPr>
            <w:tcW w:type="dxa" w:w="1728"/>
          </w:tcPr>
          <w:p>
            <w:r>
              <w:rPr>
                <w:sz w:val="16"/>
              </w:rPr>
              <w:t>Products discussed during meeting</w:t>
            </w:r>
          </w:p>
        </w:tc>
      </w:tr>
      <w:tr>
        <w:tc>
          <w:tcPr>
            <w:tcW w:type="dxa" w:w="1728"/>
            <w:shd w:fill="E8F0FE" w:val="clear"/>
          </w:tcPr>
          <w:p>
            <w:r>
              <w:rPr>
                <w:sz w:val="16"/>
              </w:rPr>
              <w:t>contact_details</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Auto-populated from client profile</w:t>
            </w:r>
          </w:p>
        </w:tc>
        <w:tc>
          <w:tcPr>
            <w:tcW w:type="dxa" w:w="1728"/>
            <w:shd w:fill="E8F0FE" w:val="clear"/>
          </w:tcPr>
          <w:p>
            <w:r>
              <w:rPr>
                <w:sz w:val="16"/>
              </w:rPr>
              <w:t>Contact info used</w:t>
            </w:r>
          </w:p>
        </w:tc>
      </w:tr>
      <w:tr>
        <w:tc>
          <w:tcPr>
            <w:tcW w:type="dxa" w:w="1728"/>
          </w:tcPr>
          <w:p>
            <w:r>
              <w:rPr>
                <w:sz w:val="16"/>
              </w:rPr>
              <w:t>next_meeting_date</w:t>
            </w:r>
          </w:p>
        </w:tc>
        <w:tc>
          <w:tcPr>
            <w:tcW w:type="dxa" w:w="1728"/>
          </w:tcPr>
          <w:p>
            <w:r>
              <w:rPr>
                <w:sz w:val="16"/>
              </w:rPr>
              <w:t>timestamp</w:t>
            </w:r>
          </w:p>
        </w:tc>
        <w:tc>
          <w:tcPr>
            <w:tcW w:type="dxa" w:w="1728"/>
          </w:tcPr>
          <w:p>
            <w:r>
              <w:rPr>
                <w:sz w:val="16"/>
              </w:rPr>
              <w:t>No</w:t>
            </w:r>
          </w:p>
        </w:tc>
        <w:tc>
          <w:tcPr>
            <w:tcW w:type="dxa" w:w="1728"/>
          </w:tcPr>
          <w:p>
            <w:r>
              <w:rPr>
                <w:sz w:val="16"/>
              </w:rPr>
              <w:t>Must be &gt; meeting_date</w:t>
            </w:r>
          </w:p>
        </w:tc>
        <w:tc>
          <w:tcPr>
            <w:tcW w:type="dxa" w:w="1728"/>
          </w:tcPr>
          <w:p>
            <w:r>
              <w:rPr>
                <w:sz w:val="16"/>
              </w:rPr>
              <w:t>Planned follow-up date</w:t>
            </w:r>
          </w:p>
        </w:tc>
      </w:tr>
      <w:tr>
        <w:tc>
          <w:tcPr>
            <w:tcW w:type="dxa" w:w="1728"/>
            <w:shd w:fill="E8F0FE" w:val="clear"/>
          </w:tcPr>
          <w:p>
            <w:r>
              <w:rPr>
                <w:sz w:val="16"/>
              </w:rPr>
              <w:t>next_meeting_time_start</w:t>
            </w:r>
          </w:p>
        </w:tc>
        <w:tc>
          <w:tcPr>
            <w:tcW w:type="dxa" w:w="1728"/>
            <w:shd w:fill="E8F0FE" w:val="clear"/>
          </w:tcPr>
          <w:p>
            <w:r>
              <w:rPr>
                <w:sz w:val="16"/>
              </w:rPr>
              <w:t>time</w:t>
            </w:r>
          </w:p>
        </w:tc>
        <w:tc>
          <w:tcPr>
            <w:tcW w:type="dxa" w:w="1728"/>
            <w:shd w:fill="E8F0FE" w:val="clear"/>
          </w:tcPr>
          <w:p>
            <w:r>
              <w:rPr>
                <w:sz w:val="16"/>
              </w:rPr>
              <w:t>No</w:t>
            </w:r>
          </w:p>
        </w:tc>
        <w:tc>
          <w:tcPr>
            <w:tcW w:type="dxa" w:w="1728"/>
            <w:shd w:fill="E8F0FE" w:val="clear"/>
          </w:tcPr>
          <w:p>
            <w:r>
              <w:rPr>
                <w:sz w:val="16"/>
              </w:rPr>
              <w:t>HH:MM format</w:t>
            </w:r>
          </w:p>
        </w:tc>
        <w:tc>
          <w:tcPr>
            <w:tcW w:type="dxa" w:w="1728"/>
            <w:shd w:fill="E8F0FE" w:val="clear"/>
          </w:tcPr>
          <w:p>
            <w:r>
              <w:rPr>
                <w:sz w:val="16"/>
              </w:rPr>
              <w:t>Follow-up start time</w:t>
            </w:r>
          </w:p>
        </w:tc>
      </w:tr>
      <w:tr>
        <w:tc>
          <w:tcPr>
            <w:tcW w:type="dxa" w:w="1728"/>
          </w:tcPr>
          <w:p>
            <w:r>
              <w:rPr>
                <w:sz w:val="16"/>
              </w:rPr>
              <w:t>next_meeting_time_end</w:t>
            </w:r>
          </w:p>
        </w:tc>
        <w:tc>
          <w:tcPr>
            <w:tcW w:type="dxa" w:w="1728"/>
          </w:tcPr>
          <w:p>
            <w:r>
              <w:rPr>
                <w:sz w:val="16"/>
              </w:rPr>
              <w:t>time</w:t>
            </w:r>
          </w:p>
        </w:tc>
        <w:tc>
          <w:tcPr>
            <w:tcW w:type="dxa" w:w="1728"/>
          </w:tcPr>
          <w:p>
            <w:r>
              <w:rPr>
                <w:sz w:val="16"/>
              </w:rPr>
              <w:t>No</w:t>
            </w:r>
          </w:p>
        </w:tc>
        <w:tc>
          <w:tcPr>
            <w:tcW w:type="dxa" w:w="1728"/>
          </w:tcPr>
          <w:p>
            <w:r>
              <w:rPr>
                <w:sz w:val="16"/>
              </w:rPr>
              <w:t>Must be &gt; start time</w:t>
            </w:r>
          </w:p>
        </w:tc>
        <w:tc>
          <w:tcPr>
            <w:tcW w:type="dxa" w:w="1728"/>
          </w:tcPr>
          <w:p>
            <w:r>
              <w:rPr>
                <w:sz w:val="16"/>
              </w:rPr>
              <w:t>Follow-up end time</w:t>
            </w:r>
          </w:p>
        </w:tc>
      </w:tr>
      <w:tr>
        <w:tc>
          <w:tcPr>
            <w:tcW w:type="dxa" w:w="1728"/>
            <w:shd w:fill="E8F0FE" w:val="clear"/>
          </w:tcPr>
          <w:p>
            <w:r>
              <w:rPr>
                <w:sz w:val="16"/>
              </w:rPr>
              <w:t>linked_call_report_id</w:t>
            </w:r>
          </w:p>
        </w:tc>
        <w:tc>
          <w:tcPr>
            <w:tcW w:type="dxa" w:w="1728"/>
            <w:shd w:fill="E8F0FE" w:val="clear"/>
          </w:tcPr>
          <w:p>
            <w:r>
              <w:rPr>
                <w:sz w:val="16"/>
              </w:rPr>
              <w:t>integer FK</w:t>
            </w:r>
          </w:p>
        </w:tc>
        <w:tc>
          <w:tcPr>
            <w:tcW w:type="dxa" w:w="1728"/>
            <w:shd w:fill="E8F0FE" w:val="clear"/>
          </w:tcPr>
          <w:p>
            <w:r>
              <w:rPr>
                <w:sz w:val="16"/>
              </w:rPr>
              <w:t>No</w:t>
            </w:r>
          </w:p>
        </w:tc>
        <w:tc>
          <w:tcPr>
            <w:tcW w:type="dxa" w:w="1728"/>
            <w:shd w:fill="E8F0FE" w:val="clear"/>
          </w:tcPr>
          <w:p>
            <w:r>
              <w:rPr>
                <w:sz w:val="16"/>
              </w:rPr>
              <w:t>References call_reports.id</w:t>
            </w:r>
          </w:p>
        </w:tc>
        <w:tc>
          <w:tcPr>
            <w:tcW w:type="dxa" w:w="1728"/>
            <w:shd w:fill="E8F0FE" w:val="clear"/>
          </w:tcPr>
          <w:p>
            <w:r>
              <w:rPr>
                <w:sz w:val="16"/>
              </w:rPr>
              <w:t>Previous call report in chain</w:t>
            </w:r>
          </w:p>
        </w:tc>
      </w:tr>
      <w:tr>
        <w:tc>
          <w:tcPr>
            <w:tcW w:type="dxa" w:w="1728"/>
          </w:tcPr>
          <w:p>
            <w:r>
              <w:rPr>
                <w:sz w:val="16"/>
              </w:rPr>
              <w:t>report_status</w:t>
            </w:r>
          </w:p>
        </w:tc>
        <w:tc>
          <w:tcPr>
            <w:tcW w:type="dxa" w:w="1728"/>
          </w:tcPr>
          <w:p>
            <w:r>
              <w:rPr>
                <w:sz w:val="16"/>
              </w:rPr>
              <w:t>text</w:t>
            </w:r>
          </w:p>
        </w:tc>
        <w:tc>
          <w:tcPr>
            <w:tcW w:type="dxa" w:w="1728"/>
          </w:tcPr>
          <w:p>
            <w:r>
              <w:rPr>
                <w:sz w:val="16"/>
              </w:rPr>
              <w:t>Yes</w:t>
            </w:r>
          </w:p>
        </w:tc>
        <w:tc>
          <w:tcPr>
            <w:tcW w:type="dxa" w:w="1728"/>
          </w:tcPr>
          <w:p>
            <w:r>
              <w:rPr>
                <w:sz w:val="16"/>
              </w:rPr>
              <w:t>Enum: DRAFT, SUBMITTED, UNDER_REVIEW, APPROVED, REJECTED, LATE_FILED. Default: DRAFT</w:t>
            </w:r>
          </w:p>
        </w:tc>
        <w:tc>
          <w:tcPr>
            <w:tcW w:type="dxa" w:w="1728"/>
          </w:tcPr>
          <w:p>
            <w:r>
              <w:rPr>
                <w:sz w:val="16"/>
              </w:rPr>
              <w:t>Workflow status</w:t>
            </w:r>
          </w:p>
        </w:tc>
      </w:tr>
      <w:tr>
        <w:tc>
          <w:tcPr>
            <w:tcW w:type="dxa" w:w="1728"/>
            <w:shd w:fill="E8F0FE" w:val="clear"/>
          </w:tcPr>
          <w:p>
            <w:r>
              <w:rPr>
                <w:sz w:val="16"/>
              </w:rPr>
              <w:t>submitted_at</w:t>
            </w:r>
          </w:p>
        </w:tc>
        <w:tc>
          <w:tcPr>
            <w:tcW w:type="dxa" w:w="1728"/>
            <w:shd w:fill="E8F0FE" w:val="clear"/>
          </w:tcPr>
          <w:p>
            <w:r>
              <w:rPr>
                <w:sz w:val="16"/>
              </w:rPr>
              <w:t>timestamp</w:t>
            </w:r>
          </w:p>
        </w:tc>
        <w:tc>
          <w:tcPr>
            <w:tcW w:type="dxa" w:w="1728"/>
            <w:shd w:fill="E8F0FE" w:val="clear"/>
          </w:tcPr>
          <w:p>
            <w:r>
              <w:rPr>
                <w:sz w:val="16"/>
              </w:rPr>
              <w:t>No</w:t>
            </w:r>
          </w:p>
        </w:tc>
        <w:tc>
          <w:tcPr>
            <w:tcW w:type="dxa" w:w="1728"/>
            <w:shd w:fill="E8F0FE" w:val="clear"/>
          </w:tcPr>
          <w:p>
            <w:r>
              <w:rPr>
                <w:sz w:val="16"/>
              </w:rPr>
              <w:t>Set when status changes to SUBMITTED</w:t>
            </w:r>
          </w:p>
        </w:tc>
        <w:tc>
          <w:tcPr>
            <w:tcW w:type="dxa" w:w="1728"/>
            <w:shd w:fill="E8F0FE" w:val="clear"/>
          </w:tcPr>
          <w:p>
            <w:r>
              <w:rPr>
                <w:sz w:val="16"/>
              </w:rPr>
              <w:t>When report was submitted</w:t>
            </w:r>
          </w:p>
        </w:tc>
      </w:tr>
      <w:tr>
        <w:tc>
          <w:tcPr>
            <w:tcW w:type="dxa" w:w="1728"/>
          </w:tcPr>
          <w:p>
            <w:r>
              <w:rPr>
                <w:sz w:val="16"/>
              </w:rPr>
              <w:t>reviewed_at</w:t>
            </w:r>
          </w:p>
        </w:tc>
        <w:tc>
          <w:tcPr>
            <w:tcW w:type="dxa" w:w="1728"/>
          </w:tcPr>
          <w:p>
            <w:r>
              <w:rPr>
                <w:sz w:val="16"/>
              </w:rPr>
              <w:t>timestamp</w:t>
            </w:r>
          </w:p>
        </w:tc>
        <w:tc>
          <w:tcPr>
            <w:tcW w:type="dxa" w:w="1728"/>
          </w:tcPr>
          <w:p>
            <w:r>
              <w:rPr>
                <w:sz w:val="16"/>
              </w:rPr>
              <w:t>No</w:t>
            </w:r>
          </w:p>
        </w:tc>
        <w:tc>
          <w:tcPr>
            <w:tcW w:type="dxa" w:w="1728"/>
          </w:tcPr>
          <w:p>
            <w:r>
              <w:rPr>
                <w:sz w:val="16"/>
              </w:rPr>
              <w:t>Set when approved/rejected</w:t>
            </w:r>
          </w:p>
        </w:tc>
        <w:tc>
          <w:tcPr>
            <w:tcW w:type="dxa" w:w="1728"/>
          </w:tcPr>
          <w:p>
            <w:r>
              <w:rPr>
                <w:sz w:val="16"/>
              </w:rPr>
              <w:t>When supervisor reviewed</w:t>
            </w:r>
          </w:p>
        </w:tc>
      </w:tr>
      <w:tr>
        <w:tc>
          <w:tcPr>
            <w:tcW w:type="dxa" w:w="1728"/>
            <w:shd w:fill="E8F0FE" w:val="clear"/>
          </w:tcPr>
          <w:p>
            <w:r>
              <w:rPr>
                <w:sz w:val="16"/>
              </w:rPr>
              <w:t>reviewed_by</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users.id</w:t>
            </w:r>
          </w:p>
        </w:tc>
        <w:tc>
          <w:tcPr>
            <w:tcW w:type="dxa" w:w="1728"/>
            <w:shd w:fill="E8F0FE" w:val="clear"/>
          </w:tcPr>
          <w:p>
            <w:r>
              <w:rPr>
                <w:sz w:val="16"/>
              </w:rPr>
              <w:t>Supervisor who reviewed</w:t>
            </w:r>
          </w:p>
        </w:tc>
      </w:tr>
      <w:tr>
        <w:tc>
          <w:tcPr>
            <w:tcW w:type="dxa" w:w="1728"/>
          </w:tcPr>
          <w:p>
            <w:r>
              <w:rPr>
                <w:sz w:val="16"/>
              </w:rPr>
              <w:t>rejection_reason</w:t>
            </w:r>
          </w:p>
        </w:tc>
        <w:tc>
          <w:tcPr>
            <w:tcW w:type="dxa" w:w="1728"/>
          </w:tcPr>
          <w:p>
            <w:r>
              <w:rPr>
                <w:sz w:val="16"/>
              </w:rPr>
              <w:t>text</w:t>
            </w:r>
          </w:p>
        </w:tc>
        <w:tc>
          <w:tcPr>
            <w:tcW w:type="dxa" w:w="1728"/>
          </w:tcPr>
          <w:p>
            <w:r>
              <w:rPr>
                <w:sz w:val="16"/>
              </w:rPr>
              <w:t>No</w:t>
            </w:r>
          </w:p>
        </w:tc>
        <w:tc>
          <w:tcPr>
            <w:tcW w:type="dxa" w:w="1728"/>
          </w:tcPr>
          <w:p>
            <w:r>
              <w:rPr>
                <w:sz w:val="16"/>
              </w:rPr>
              <w:t>Required when status = REJECTED. Max 1000 chars</w:t>
            </w:r>
          </w:p>
        </w:tc>
        <w:tc>
          <w:tcPr>
            <w:tcW w:type="dxa" w:w="1728"/>
          </w:tcPr>
          <w:p>
            <w:r>
              <w:rPr>
                <w:sz w:val="16"/>
              </w:rPr>
              <w:t>Why report was rejected</w:t>
            </w:r>
          </w:p>
        </w:tc>
      </w:tr>
      <w:tr>
        <w:tc>
          <w:tcPr>
            <w:tcW w:type="dxa" w:w="1728"/>
            <w:shd w:fill="E8F0FE" w:val="clear"/>
          </w:tcPr>
          <w:p>
            <w:r>
              <w:rPr>
                <w:sz w:val="16"/>
              </w:rPr>
              <w:t>quality_score</w:t>
            </w:r>
          </w:p>
        </w:tc>
        <w:tc>
          <w:tcPr>
            <w:tcW w:type="dxa" w:w="1728"/>
            <w:shd w:fill="E8F0FE" w:val="clear"/>
          </w:tcPr>
          <w:p>
            <w:r>
              <w:rPr>
                <w:sz w:val="16"/>
              </w:rPr>
              <w:t>integer</w:t>
            </w:r>
          </w:p>
        </w:tc>
        <w:tc>
          <w:tcPr>
            <w:tcW w:type="dxa" w:w="1728"/>
            <w:shd w:fill="E8F0FE" w:val="clear"/>
          </w:tcPr>
          <w:p>
            <w:r>
              <w:rPr>
                <w:sz w:val="16"/>
              </w:rPr>
              <w:t>No</w:t>
            </w:r>
          </w:p>
        </w:tc>
        <w:tc>
          <w:tcPr>
            <w:tcW w:type="dxa" w:w="1728"/>
            <w:shd w:fill="E8F0FE" w:val="clear"/>
          </w:tcPr>
          <w:p>
            <w:r>
              <w:rPr>
                <w:sz w:val="16"/>
              </w:rPr>
              <w:t>Range: 1-5. Set by supervisor</w:t>
            </w:r>
          </w:p>
        </w:tc>
        <w:tc>
          <w:tcPr>
            <w:tcW w:type="dxa" w:w="1728"/>
            <w:shd w:fill="E8F0FE" w:val="clear"/>
          </w:tcPr>
          <w:p>
            <w:r>
              <w:rPr>
                <w:sz w:val="16"/>
              </w:rPr>
              <w:t>Supervisor quality assessment</w:t>
            </w:r>
          </w:p>
        </w:tc>
      </w:tr>
      <w:tr>
        <w:tc>
          <w:tcPr>
            <w:tcW w:type="dxa" w:w="1728"/>
          </w:tcPr>
          <w:p>
            <w:r>
              <w:rPr>
                <w:sz w:val="16"/>
              </w:rPr>
              <w:t>is_late_filed</w:t>
            </w:r>
          </w:p>
        </w:tc>
        <w:tc>
          <w:tcPr>
            <w:tcW w:type="dxa" w:w="1728"/>
          </w:tcPr>
          <w:p>
            <w:r>
              <w:rPr>
                <w:sz w:val="16"/>
              </w:rPr>
              <w:t>boolean</w:t>
            </w:r>
          </w:p>
        </w:tc>
        <w:tc>
          <w:tcPr>
            <w:tcW w:type="dxa" w:w="1728"/>
          </w:tcPr>
          <w:p>
            <w:r>
              <w:rPr>
                <w:sz w:val="16"/>
              </w:rPr>
              <w:t>Yes</w:t>
            </w:r>
          </w:p>
        </w:tc>
        <w:tc>
          <w:tcPr>
            <w:tcW w:type="dxa" w:w="1728"/>
          </w:tcPr>
          <w:p>
            <w:r>
              <w:rPr>
                <w:sz w:val="16"/>
              </w:rPr>
              <w:t>Default: false. True if filed &gt;48h after meeting</w:t>
            </w:r>
          </w:p>
        </w:tc>
        <w:tc>
          <w:tcPr>
            <w:tcW w:type="dxa" w:w="1728"/>
          </w:tcPr>
          <w:p>
            <w:r>
              <w:rPr>
                <w:sz w:val="16"/>
              </w:rPr>
              <w:t>Late filing flag</w:t>
            </w:r>
          </w:p>
        </w:tc>
      </w:tr>
      <w:tr>
        <w:tc>
          <w:tcPr>
            <w:tcW w:type="dxa" w:w="1728"/>
            <w:shd w:fill="E8F0FE" w:val="clear"/>
          </w:tcPr>
          <w:p>
            <w:r>
              <w:rPr>
                <w:sz w:val="16"/>
              </w:rPr>
              <w:t>filed_by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RM who filed the report</w:t>
            </w:r>
          </w:p>
        </w:tc>
      </w:tr>
      <w:tr>
        <w:tc>
          <w:tcPr>
            <w:tcW w:type="dxa" w:w="1728"/>
          </w:tcPr>
          <w:p>
            <w:r>
              <w:rPr>
                <w:sz w:val="16"/>
              </w:rPr>
              <w:t>branch_id</w:t>
            </w:r>
          </w:p>
        </w:tc>
        <w:tc>
          <w:tcPr>
            <w:tcW w:type="dxa" w:w="1728"/>
          </w:tcPr>
          <w:p>
            <w:r>
              <w:rPr>
                <w:sz w:val="16"/>
              </w:rPr>
              <w:t>text FK</w:t>
            </w:r>
          </w:p>
        </w:tc>
        <w:tc>
          <w:tcPr>
            <w:tcW w:type="dxa" w:w="1728"/>
          </w:tcPr>
          <w:p>
            <w:r>
              <w:rPr>
                <w:sz w:val="16"/>
              </w:rPr>
              <w:t>No</w:t>
            </w:r>
          </w:p>
        </w:tc>
        <w:tc>
          <w:tcPr>
            <w:tcW w:type="dxa" w:w="1728"/>
          </w:tcPr>
          <w:p>
            <w:r>
              <w:rPr>
                <w:sz w:val="16"/>
              </w:rPr>
              <w:t>References branches.id</w:t>
            </w:r>
          </w:p>
        </w:tc>
        <w:tc>
          <w:tcPr>
            <w:tcW w:type="dxa" w:w="1728"/>
          </w:tcPr>
          <w:p>
            <w:r>
              <w:rPr>
                <w:sz w:val="16"/>
              </w:rPr>
              <w:t>Branch context</w:t>
            </w:r>
          </w:p>
        </w:tc>
      </w:tr>
      <w:tr>
        <w:tc>
          <w:tcPr>
            <w:tcW w:type="dxa" w:w="1728"/>
            <w:shd w:fill="E8F0FE" w:val="clear"/>
          </w:tcPr>
          <w:p>
            <w:r>
              <w:rPr>
                <w:sz w:val="16"/>
              </w:rPr>
              <w:t>created_at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Default: now()</w:t>
            </w:r>
          </w:p>
        </w:tc>
        <w:tc>
          <w:tcPr>
            <w:tcW w:type="dxa" w:w="1728"/>
            <w:shd w:fill="E8F0FE" w:val="clear"/>
          </w:tcPr>
          <w:p>
            <w:r>
              <w:rPr>
                <w:sz w:val="16"/>
              </w:rPr>
              <w:t>Record creation time</w:t>
            </w:r>
          </w:p>
        </w:tc>
      </w:tr>
      <w:tr>
        <w:tc>
          <w:tcPr>
            <w:tcW w:type="dxa" w:w="1728"/>
          </w:tcPr>
          <w:p>
            <w:r>
              <w:rPr>
                <w:sz w:val="16"/>
              </w:rPr>
              <w:t>updated_at</w:t>
            </w:r>
          </w:p>
        </w:tc>
        <w:tc>
          <w:tcPr>
            <w:tcW w:type="dxa" w:w="1728"/>
          </w:tcPr>
          <w:p>
            <w:r>
              <w:rPr>
                <w:sz w:val="16"/>
              </w:rPr>
              <w:t>timestamp</w:t>
            </w:r>
          </w:p>
        </w:tc>
        <w:tc>
          <w:tcPr>
            <w:tcW w:type="dxa" w:w="1728"/>
          </w:tcPr>
          <w:p>
            <w:r>
              <w:rPr>
                <w:sz w:val="16"/>
              </w:rPr>
              <w:t>Yes</w:t>
            </w:r>
          </w:p>
        </w:tc>
        <w:tc>
          <w:tcPr>
            <w:tcW w:type="dxa" w:w="1728"/>
          </w:tcPr>
          <w:p>
            <w:r>
              <w:rPr>
                <w:sz w:val="16"/>
              </w:rPr>
              <w:t>Auto-update on modify</w:t>
            </w:r>
          </w:p>
        </w:tc>
        <w:tc>
          <w:tcPr>
            <w:tcW w:type="dxa" w:w="1728"/>
          </w:tcPr>
          <w:p>
            <w:r>
              <w:rPr>
                <w:sz w:val="16"/>
              </w:rPr>
              <w:t>Last modification time</w:t>
            </w:r>
          </w:p>
        </w:tc>
      </w:tr>
      <w:tr>
        <w:tc>
          <w:tcPr>
            <w:tcW w:type="dxa" w:w="1728"/>
            <w:shd w:fill="E8F0FE" w:val="clear"/>
          </w:tcPr>
          <w:p>
            <w:r>
              <w:rPr>
                <w:sz w:val="16"/>
              </w:rPr>
              <w:t>created_by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Creator</w:t>
            </w:r>
          </w:p>
        </w:tc>
      </w:tr>
      <w:tr>
        <w:tc>
          <w:tcPr>
            <w:tcW w:type="dxa" w:w="1728"/>
          </w:tcPr>
          <w:p>
            <w:r>
              <w:rPr>
                <w:sz w:val="16"/>
              </w:rPr>
              <w:t>updated_by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Last modifier</w:t>
            </w:r>
          </w:p>
        </w:tc>
      </w:tr>
      <w:tr>
        <w:tc>
          <w:tcPr>
            <w:tcW w:type="dxa" w:w="1728"/>
            <w:shd w:fill="E8F0FE" w:val="clear"/>
          </w:tcPr>
          <w:p>
            <w:r>
              <w:rPr>
                <w:sz w:val="16"/>
              </w:rPr>
              <w:t>is_deleted</w:t>
            </w:r>
          </w:p>
        </w:tc>
        <w:tc>
          <w:tcPr>
            <w:tcW w:type="dxa" w:w="1728"/>
            <w:shd w:fill="E8F0FE" w:val="clear"/>
          </w:tcPr>
          <w:p>
            <w:r>
              <w:rPr>
                <w:sz w:val="16"/>
              </w:rPr>
              <w:t>boolean</w:t>
            </w:r>
          </w:p>
        </w:tc>
        <w:tc>
          <w:tcPr>
            <w:tcW w:type="dxa" w:w="1728"/>
            <w:shd w:fill="E8F0FE" w:val="clear"/>
          </w:tcPr>
          <w:p>
            <w:r>
              <w:rPr>
                <w:sz w:val="16"/>
              </w:rPr>
              <w:t>Yes</w:t>
            </w:r>
          </w:p>
        </w:tc>
        <w:tc>
          <w:tcPr>
            <w:tcW w:type="dxa" w:w="1728"/>
            <w:shd w:fill="E8F0FE" w:val="clear"/>
          </w:tcPr>
          <w:p>
            <w:r>
              <w:rPr>
                <w:sz w:val="16"/>
              </w:rPr>
              <w:t>Default: false</w:t>
            </w:r>
          </w:p>
        </w:tc>
        <w:tc>
          <w:tcPr>
            <w:tcW w:type="dxa" w:w="1728"/>
            <w:shd w:fill="E8F0FE" w:val="clear"/>
          </w:tcPr>
          <w:p>
            <w:r>
              <w:rPr>
                <w:sz w:val="16"/>
              </w:rPr>
              <w:t>Soft delete flag</w:t>
            </w:r>
          </w:p>
        </w:tc>
      </w:tr>
      <w:tr>
        <w:tc>
          <w:tcPr>
            <w:tcW w:type="dxa" w:w="1728"/>
          </w:tcPr>
          <w:p>
            <w:r>
              <w:rPr>
                <w:sz w:val="16"/>
              </w:rPr>
              <w:t>version</w:t>
            </w:r>
          </w:p>
        </w:tc>
        <w:tc>
          <w:tcPr>
            <w:tcW w:type="dxa" w:w="1728"/>
          </w:tcPr>
          <w:p>
            <w:r>
              <w:rPr>
                <w:sz w:val="16"/>
              </w:rPr>
              <w:t>integer</w:t>
            </w:r>
          </w:p>
        </w:tc>
        <w:tc>
          <w:tcPr>
            <w:tcW w:type="dxa" w:w="1728"/>
          </w:tcPr>
          <w:p>
            <w:r>
              <w:rPr>
                <w:sz w:val="16"/>
              </w:rPr>
              <w:t>Yes</w:t>
            </w:r>
          </w:p>
        </w:tc>
        <w:tc>
          <w:tcPr>
            <w:tcW w:type="dxa" w:w="1728"/>
          </w:tcPr>
          <w:p>
            <w:r>
              <w:rPr>
                <w:sz w:val="16"/>
              </w:rPr>
              <w:t>Default: 1</w:t>
            </w:r>
          </w:p>
        </w:tc>
        <w:tc>
          <w:tcPr>
            <w:tcW w:type="dxa" w:w="1728"/>
          </w:tcPr>
          <w:p>
            <w:r>
              <w:rPr>
                <w:sz w:val="16"/>
              </w:rPr>
              <w:t>Optimistic locking</w:t>
            </w:r>
          </w:p>
        </w:tc>
      </w:tr>
    </w:tbl>
    <w:p/>
    <w:p>
      <w:pPr>
        <w:pStyle w:val="Heading3"/>
      </w:pPr>
      <w:r>
        <w:t>Sample Data: call_reports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Pr>
                <w:b/>
                <w:color w:val="FFFFFF"/>
                <w:sz w:val="16"/>
              </w:rPr>
              <w:t>report_ref</w:t>
            </w:r>
          </w:p>
        </w:tc>
        <w:tc>
          <w:tcPr>
            <w:tcW w:type="dxa" w:w="1080"/>
            <w:shd w:fill="1B3A5C" w:val="clear"/>
          </w:tcPr>
          <w:p>
            <w:r>
              <w:rPr>
                <w:b/>
                <w:color w:val="FFFFFF"/>
                <w:sz w:val="16"/>
              </w:rPr>
              <w:t>report_type</w:t>
            </w:r>
          </w:p>
        </w:tc>
        <w:tc>
          <w:tcPr>
            <w:tcW w:type="dxa" w:w="1080"/>
            <w:shd w:fill="1B3A5C" w:val="clear"/>
          </w:tcPr>
          <w:p>
            <w:r>
              <w:rPr>
                <w:b/>
                <w:color w:val="FFFFFF"/>
                <w:sz w:val="16"/>
              </w:rPr>
              <w:t>subject</w:t>
            </w:r>
          </w:p>
        </w:tc>
        <w:tc>
          <w:tcPr>
            <w:tcW w:type="dxa" w:w="1080"/>
            <w:shd w:fill="1B3A5C" w:val="clear"/>
          </w:tcPr>
          <w:p>
            <w:r>
              <w:rPr>
                <w:b/>
                <w:color w:val="FFFFFF"/>
                <w:sz w:val="16"/>
              </w:rPr>
              <w:t>client_id</w:t>
            </w:r>
          </w:p>
        </w:tc>
        <w:tc>
          <w:tcPr>
            <w:tcW w:type="dxa" w:w="1080"/>
            <w:shd w:fill="1B3A5C" w:val="clear"/>
          </w:tcPr>
          <w:p>
            <w:r>
              <w:rPr>
                <w:b/>
                <w:color w:val="FFFFFF"/>
                <w:sz w:val="16"/>
              </w:rPr>
              <w:t>state_of_mind</w:t>
            </w:r>
          </w:p>
        </w:tc>
        <w:tc>
          <w:tcPr>
            <w:tcW w:type="dxa" w:w="1080"/>
            <w:shd w:fill="1B3A5C" w:val="clear"/>
          </w:tcPr>
          <w:p>
            <w:r>
              <w:rPr>
                <w:b/>
                <w:color w:val="FFFFFF"/>
                <w:sz w:val="16"/>
              </w:rPr>
              <w:t>status</w:t>
            </w:r>
          </w:p>
        </w:tc>
        <w:tc>
          <w:tcPr>
            <w:tcW w:type="dxa" w:w="1080"/>
            <w:shd w:fill="1B3A5C" w:val="clear"/>
          </w:tcPr>
          <w:p>
            <w:r>
              <w:rPr>
                <w:b/>
                <w:color w:val="FFFFFF"/>
                <w:sz w:val="16"/>
              </w:rPr>
              <w:t>quality_score</w:t>
            </w:r>
          </w:p>
        </w:tc>
        <w:tc>
          <w:tcPr>
            <w:tcW w:type="dxa" w:w="1080"/>
            <w:shd w:fill="1B3A5C" w:val="clear"/>
          </w:tcPr>
          <w:p>
            <w:r>
              <w:rPr>
                <w:b/>
                <w:color w:val="FFFFFF"/>
                <w:sz w:val="16"/>
              </w:rPr>
              <w:t>filed_by</w:t>
            </w:r>
          </w:p>
        </w:tc>
      </w:tr>
      <w:tr>
        <w:tc>
          <w:tcPr>
            <w:tcW w:type="dxa" w:w="1080"/>
          </w:tcPr>
          <w:p>
            <w:r>
              <w:rPr>
                <w:sz w:val="16"/>
              </w:rPr>
              <w:t>CR-20260422-0001</w:t>
            </w:r>
          </w:p>
        </w:tc>
        <w:tc>
          <w:tcPr>
            <w:tcW w:type="dxa" w:w="1080"/>
          </w:tcPr>
          <w:p>
            <w:r>
              <w:rPr>
                <w:sz w:val="16"/>
              </w:rPr>
              <w:t>SCHEDULED</w:t>
            </w:r>
          </w:p>
        </w:tc>
        <w:tc>
          <w:tcPr>
            <w:tcW w:type="dxa" w:w="1080"/>
          </w:tcPr>
          <w:p>
            <w:r>
              <w:rPr>
                <w:sz w:val="16"/>
              </w:rPr>
              <w:t>Q2 Review - Santos Trust</w:t>
            </w:r>
          </w:p>
        </w:tc>
        <w:tc>
          <w:tcPr>
            <w:tcW w:type="dxa" w:w="1080"/>
          </w:tcPr>
          <w:p>
            <w:r>
              <w:rPr>
                <w:sz w:val="16"/>
              </w:rPr>
              <w:t>CL-00042</w:t>
            </w:r>
          </w:p>
        </w:tc>
        <w:tc>
          <w:tcPr>
            <w:tcW w:type="dxa" w:w="1080"/>
          </w:tcPr>
          <w:p>
            <w:r>
              <w:rPr>
                <w:sz w:val="16"/>
              </w:rPr>
              <w:t>SATISFIED</w:t>
            </w:r>
          </w:p>
        </w:tc>
        <w:tc>
          <w:tcPr>
            <w:tcW w:type="dxa" w:w="1080"/>
          </w:tcPr>
          <w:p>
            <w:r>
              <w:rPr>
                <w:sz w:val="16"/>
              </w:rPr>
              <w:t>APPROVED</w:t>
            </w:r>
          </w:p>
        </w:tc>
        <w:tc>
          <w:tcPr>
            <w:tcW w:type="dxa" w:w="1080"/>
          </w:tcPr>
          <w:p>
            <w:r>
              <w:rPr>
                <w:sz w:val="16"/>
              </w:rPr>
              <w:t>4</w:t>
            </w:r>
          </w:p>
        </w:tc>
        <w:tc>
          <w:tcPr>
            <w:tcW w:type="dxa" w:w="1080"/>
          </w:tcPr>
          <w:p>
            <w:r>
              <w:rPr>
                <w:sz w:val="16"/>
              </w:rPr>
              <w:t>USR-RM-001</w:t>
            </w:r>
          </w:p>
        </w:tc>
      </w:tr>
      <w:tr>
        <w:tc>
          <w:tcPr>
            <w:tcW w:type="dxa" w:w="1080"/>
            <w:shd w:fill="E8F0FE" w:val="clear"/>
          </w:tcPr>
          <w:p>
            <w:r>
              <w:rPr>
                <w:sz w:val="16"/>
              </w:rPr>
              <w:t>CR-20260422-0002</w:t>
            </w:r>
          </w:p>
        </w:tc>
        <w:tc>
          <w:tcPr>
            <w:tcW w:type="dxa" w:w="1080"/>
            <w:shd w:fill="E8F0FE" w:val="clear"/>
          </w:tcPr>
          <w:p>
            <w:r>
              <w:rPr>
                <w:sz w:val="16"/>
              </w:rPr>
              <w:t>STANDALONE</w:t>
            </w:r>
          </w:p>
        </w:tc>
        <w:tc>
          <w:tcPr>
            <w:tcW w:type="dxa" w:w="1080"/>
            <w:shd w:fill="E8F0FE" w:val="clear"/>
          </w:tcPr>
          <w:p>
            <w:r>
              <w:rPr>
                <w:sz w:val="16"/>
              </w:rPr>
              <w:t>Walk-in Inquiry - New IMA</w:t>
            </w:r>
          </w:p>
        </w:tc>
        <w:tc>
          <w:tcPr>
            <w:tcW w:type="dxa" w:w="1080"/>
            <w:shd w:fill="E8F0FE" w:val="clear"/>
          </w:tcPr>
          <w:p>
            <w:r>
              <w:rPr>
                <w:sz w:val="16"/>
              </w:rPr>
              <w:t>None</w:t>
            </w:r>
          </w:p>
        </w:tc>
        <w:tc>
          <w:tcPr>
            <w:tcW w:type="dxa" w:w="1080"/>
            <w:shd w:fill="E8F0FE" w:val="clear"/>
          </w:tcPr>
          <w:p>
            <w:r>
              <w:rPr>
                <w:sz w:val="16"/>
              </w:rPr>
              <w:t>HAPPY</w:t>
            </w:r>
          </w:p>
        </w:tc>
        <w:tc>
          <w:tcPr>
            <w:tcW w:type="dxa" w:w="1080"/>
            <w:shd w:fill="E8F0FE" w:val="clear"/>
          </w:tcPr>
          <w:p>
            <w:r>
              <w:rPr>
                <w:sz w:val="16"/>
              </w:rPr>
              <w:t>SUBMITTED</w:t>
            </w:r>
          </w:p>
        </w:tc>
        <w:tc>
          <w:tcPr>
            <w:tcW w:type="dxa" w:w="1080"/>
            <w:shd w:fill="E8F0FE" w:val="clear"/>
          </w:tcPr>
          <w:p>
            <w:r>
              <w:rPr>
                <w:sz w:val="16"/>
              </w:rPr>
              <w:t>None</w:t>
            </w:r>
          </w:p>
        </w:tc>
        <w:tc>
          <w:tcPr>
            <w:tcW w:type="dxa" w:w="1080"/>
            <w:shd w:fill="E8F0FE" w:val="clear"/>
          </w:tcPr>
          <w:p>
            <w:r>
              <w:rPr>
                <w:sz w:val="16"/>
              </w:rPr>
              <w:t>USR-BA-001</w:t>
            </w:r>
          </w:p>
        </w:tc>
      </w:tr>
      <w:tr>
        <w:tc>
          <w:tcPr>
            <w:tcW w:type="dxa" w:w="1080"/>
          </w:tcPr>
          <w:p>
            <w:r>
              <w:rPr>
                <w:sz w:val="16"/>
              </w:rPr>
              <w:t>CR-20260423-0001</w:t>
            </w:r>
          </w:p>
        </w:tc>
        <w:tc>
          <w:tcPr>
            <w:tcW w:type="dxa" w:w="1080"/>
          </w:tcPr>
          <w:p>
            <w:r>
              <w:rPr>
                <w:sz w:val="16"/>
              </w:rPr>
              <w:t>SCHEDULED</w:t>
            </w:r>
          </w:p>
        </w:tc>
        <w:tc>
          <w:tcPr>
            <w:tcW w:type="dxa" w:w="1080"/>
          </w:tcPr>
          <w:p>
            <w:r>
              <w:rPr>
                <w:sz w:val="16"/>
              </w:rPr>
              <w:t>UITF Pitch Follow-up - Reyes</w:t>
            </w:r>
          </w:p>
        </w:tc>
        <w:tc>
          <w:tcPr>
            <w:tcW w:type="dxa" w:w="1080"/>
          </w:tcPr>
          <w:p>
            <w:r>
              <w:rPr>
                <w:sz w:val="16"/>
              </w:rPr>
              <w:t>CL-00108</w:t>
            </w:r>
          </w:p>
        </w:tc>
        <w:tc>
          <w:tcPr>
            <w:tcW w:type="dxa" w:w="1080"/>
          </w:tcPr>
          <w:p>
            <w:r>
              <w:rPr>
                <w:sz w:val="16"/>
              </w:rPr>
              <w:t>SENSITIVE</w:t>
            </w:r>
          </w:p>
        </w:tc>
        <w:tc>
          <w:tcPr>
            <w:tcW w:type="dxa" w:w="1080"/>
          </w:tcPr>
          <w:p>
            <w:r>
              <w:rPr>
                <w:sz w:val="16"/>
              </w:rPr>
              <w:t>DRAFT</w:t>
            </w:r>
          </w:p>
        </w:tc>
        <w:tc>
          <w:tcPr>
            <w:tcW w:type="dxa" w:w="1080"/>
          </w:tcPr>
          <w:p>
            <w:r>
              <w:rPr>
                <w:sz w:val="16"/>
              </w:rPr>
              <w:t>None</w:t>
            </w:r>
          </w:p>
        </w:tc>
        <w:tc>
          <w:tcPr>
            <w:tcW w:type="dxa" w:w="1080"/>
          </w:tcPr>
          <w:p>
            <w:r>
              <w:rPr>
                <w:sz w:val="16"/>
              </w:rPr>
              <w:t>USR-RM-002</w:t>
            </w:r>
          </w:p>
        </w:tc>
      </w:tr>
    </w:tbl>
    <w:p/>
    <w:p>
      <w:pPr>
        <w:pStyle w:val="Heading2"/>
      </w:pPr>
      <w:r>
        <w:t>4.4 call_report_attendees</w:t>
      </w:r>
    </w:p>
    <w:p>
      <w:r>
        <w:t>Tracks who actually attended the meeting recorded in a call report.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call_report_id</w:t>
            </w:r>
          </w:p>
        </w:tc>
        <w:tc>
          <w:tcPr>
            <w:tcW w:type="dxa" w:w="1728"/>
            <w:shd w:fill="E8F0FE" w:val="clear"/>
          </w:tcPr>
          <w:p>
            <w:r>
              <w:rPr>
                <w:sz w:val="16"/>
              </w:rPr>
              <w:t>integer FK</w:t>
            </w:r>
          </w:p>
        </w:tc>
        <w:tc>
          <w:tcPr>
            <w:tcW w:type="dxa" w:w="1728"/>
            <w:shd w:fill="E8F0FE" w:val="clear"/>
          </w:tcPr>
          <w:p>
            <w:r>
              <w:rPr>
                <w:sz w:val="16"/>
              </w:rPr>
              <w:t>Yes</w:t>
            </w:r>
          </w:p>
        </w:tc>
        <w:tc>
          <w:tcPr>
            <w:tcW w:type="dxa" w:w="1728"/>
            <w:shd w:fill="E8F0FE" w:val="clear"/>
          </w:tcPr>
          <w:p>
            <w:r>
              <w:rPr>
                <w:sz w:val="16"/>
              </w:rPr>
              <w:t>References call_reports.id</w:t>
            </w:r>
          </w:p>
        </w:tc>
        <w:tc>
          <w:tcPr>
            <w:tcW w:type="dxa" w:w="1728"/>
            <w:shd w:fill="E8F0FE" w:val="clear"/>
          </w:tcPr>
          <w:p>
            <w:r>
              <w:rPr>
                <w:sz w:val="16"/>
              </w:rPr>
              <w:t>Parent call report</w:t>
            </w:r>
          </w:p>
        </w:tc>
      </w:tr>
      <w:tr>
        <w:tc>
          <w:tcPr>
            <w:tcW w:type="dxa" w:w="1728"/>
          </w:tcPr>
          <w:p>
            <w:r>
              <w:rPr>
                <w:sz w:val="16"/>
              </w:rPr>
              <w:t>user_id</w:t>
            </w:r>
          </w:p>
        </w:tc>
        <w:tc>
          <w:tcPr>
            <w:tcW w:type="dxa" w:w="1728"/>
          </w:tcPr>
          <w:p>
            <w:r>
              <w:rPr>
                <w:sz w:val="16"/>
              </w:rPr>
              <w:t>text FK</w:t>
            </w:r>
          </w:p>
        </w:tc>
        <w:tc>
          <w:tcPr>
            <w:tcW w:type="dxa" w:w="1728"/>
          </w:tcPr>
          <w:p>
            <w:r>
              <w:rPr>
                <w:sz w:val="16"/>
              </w:rPr>
              <w:t>No</w:t>
            </w:r>
          </w:p>
        </w:tc>
        <w:tc>
          <w:tcPr>
            <w:tcW w:type="dxa" w:w="1728"/>
          </w:tcPr>
          <w:p>
            <w:r>
              <w:rPr>
                <w:sz w:val="16"/>
              </w:rPr>
              <w:t>References users.id</w:t>
            </w:r>
          </w:p>
        </w:tc>
        <w:tc>
          <w:tcPr>
            <w:tcW w:type="dxa" w:w="1728"/>
          </w:tcPr>
          <w:p>
            <w:r>
              <w:rPr>
                <w:sz w:val="16"/>
              </w:rPr>
              <w:t>Internal attendee (null if external)</w:t>
            </w:r>
          </w:p>
        </w:tc>
      </w:tr>
      <w:tr>
        <w:tc>
          <w:tcPr>
            <w:tcW w:type="dxa" w:w="1728"/>
            <w:shd w:fill="E8F0FE" w:val="clear"/>
          </w:tcPr>
          <w:p>
            <w:r>
              <w:rPr>
                <w:sz w:val="16"/>
              </w:rPr>
              <w:t>external_name</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200 chars. Required if user_id is null</w:t>
            </w:r>
          </w:p>
        </w:tc>
        <w:tc>
          <w:tcPr>
            <w:tcW w:type="dxa" w:w="1728"/>
            <w:shd w:fill="E8F0FE" w:val="clear"/>
          </w:tcPr>
          <w:p>
            <w:r>
              <w:rPr>
                <w:sz w:val="16"/>
              </w:rPr>
              <w:t>External person name</w:t>
            </w:r>
          </w:p>
        </w:tc>
      </w:tr>
      <w:tr>
        <w:tc>
          <w:tcPr>
            <w:tcW w:type="dxa" w:w="1728"/>
          </w:tcPr>
          <w:p>
            <w:r>
              <w:rPr>
                <w:sz w:val="16"/>
              </w:rPr>
              <w:t>external_organization</w:t>
            </w:r>
          </w:p>
        </w:tc>
        <w:tc>
          <w:tcPr>
            <w:tcW w:type="dxa" w:w="1728"/>
          </w:tcPr>
          <w:p>
            <w:r>
              <w:rPr>
                <w:sz w:val="16"/>
              </w:rPr>
              <w:t>text</w:t>
            </w:r>
          </w:p>
        </w:tc>
        <w:tc>
          <w:tcPr>
            <w:tcW w:type="dxa" w:w="1728"/>
          </w:tcPr>
          <w:p>
            <w:r>
              <w:rPr>
                <w:sz w:val="16"/>
              </w:rPr>
              <w:t>No</w:t>
            </w:r>
          </w:p>
        </w:tc>
        <w:tc>
          <w:tcPr>
            <w:tcW w:type="dxa" w:w="1728"/>
          </w:tcPr>
          <w:p>
            <w:r>
              <w:rPr>
                <w:sz w:val="16"/>
              </w:rPr>
              <w:t>Max 200 chars</w:t>
            </w:r>
          </w:p>
        </w:tc>
        <w:tc>
          <w:tcPr>
            <w:tcW w:type="dxa" w:w="1728"/>
          </w:tcPr>
          <w:p>
            <w:r>
              <w:rPr>
                <w:sz w:val="16"/>
              </w:rPr>
              <w:t>External person org</w:t>
            </w:r>
          </w:p>
        </w:tc>
      </w:tr>
      <w:tr>
        <w:tc>
          <w:tcPr>
            <w:tcW w:type="dxa" w:w="1728"/>
            <w:shd w:fill="E8F0FE" w:val="clear"/>
          </w:tcPr>
          <w:p>
            <w:r>
              <w:rPr>
                <w:sz w:val="16"/>
              </w:rPr>
              <w:t>role_in_meeting</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Free text: e.g. "Client PoA", "Co-RM"</w:t>
            </w:r>
          </w:p>
        </w:tc>
        <w:tc>
          <w:tcPr>
            <w:tcW w:type="dxa" w:w="1728"/>
            <w:shd w:fill="E8F0FE" w:val="clear"/>
          </w:tcPr>
          <w:p>
            <w:r>
              <w:rPr>
                <w:sz w:val="16"/>
              </w:rPr>
              <w:t>Attendee role</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 time</w:t>
            </w:r>
          </w:p>
        </w:tc>
      </w:tr>
    </w:tbl>
    <w:p/>
    <w:p>
      <w:pPr>
        <w:pStyle w:val="Heading3"/>
      </w:pPr>
      <w:r>
        <w:t>Sample Data: call_report_attendees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call_report_id</w:t>
            </w:r>
          </w:p>
        </w:tc>
        <w:tc>
          <w:tcPr>
            <w:tcW w:type="dxa" w:w="1728"/>
            <w:shd w:fill="1B3A5C" w:val="clear"/>
          </w:tcPr>
          <w:p>
            <w:r>
              <w:rPr>
                <w:b/>
                <w:color w:val="FFFFFF"/>
                <w:sz w:val="16"/>
              </w:rPr>
              <w:t>user_id</w:t>
            </w:r>
          </w:p>
        </w:tc>
        <w:tc>
          <w:tcPr>
            <w:tcW w:type="dxa" w:w="1728"/>
            <w:shd w:fill="1B3A5C" w:val="clear"/>
          </w:tcPr>
          <w:p>
            <w:r>
              <w:rPr>
                <w:b/>
                <w:color w:val="FFFFFF"/>
                <w:sz w:val="16"/>
              </w:rPr>
              <w:t>external_name</w:t>
            </w:r>
          </w:p>
        </w:tc>
        <w:tc>
          <w:tcPr>
            <w:tcW w:type="dxa" w:w="1728"/>
            <w:shd w:fill="1B3A5C" w:val="clear"/>
          </w:tcPr>
          <w:p>
            <w:r>
              <w:rPr>
                <w:b/>
                <w:color w:val="FFFFFF"/>
                <w:sz w:val="16"/>
              </w:rPr>
              <w:t>external_organization</w:t>
            </w:r>
          </w:p>
        </w:tc>
        <w:tc>
          <w:tcPr>
            <w:tcW w:type="dxa" w:w="1728"/>
            <w:shd w:fill="1B3A5C" w:val="clear"/>
          </w:tcPr>
          <w:p>
            <w:r>
              <w:rPr>
                <w:b/>
                <w:color w:val="FFFFFF"/>
                <w:sz w:val="16"/>
              </w:rPr>
              <w:t>role_in_meeting</w:t>
            </w:r>
          </w:p>
        </w:tc>
      </w:tr>
      <w:tr>
        <w:tc>
          <w:tcPr>
            <w:tcW w:type="dxa" w:w="1728"/>
          </w:tcPr>
          <w:p>
            <w:r>
              <w:rPr>
                <w:sz w:val="16"/>
              </w:rPr>
              <w:t>1</w:t>
            </w:r>
          </w:p>
        </w:tc>
        <w:tc>
          <w:tcPr>
            <w:tcW w:type="dxa" w:w="1728"/>
          </w:tcPr>
          <w:p>
            <w:r>
              <w:rPr>
                <w:sz w:val="16"/>
              </w:rPr>
              <w:t>USR-RM-003</w:t>
            </w:r>
          </w:p>
        </w:tc>
        <w:tc>
          <w:tcPr>
            <w:tcW w:type="dxa" w:w="1728"/>
          </w:tcPr>
          <w:p>
            <w:r>
              <w:rPr>
                <w:sz w:val="16"/>
              </w:rPr>
              <w:t>None</w:t>
            </w:r>
          </w:p>
        </w:tc>
        <w:tc>
          <w:tcPr>
            <w:tcW w:type="dxa" w:w="1728"/>
          </w:tcPr>
          <w:p>
            <w:r>
              <w:rPr>
                <w:sz w:val="16"/>
              </w:rPr>
              <w:t>None</w:t>
            </w:r>
          </w:p>
        </w:tc>
        <w:tc>
          <w:tcPr>
            <w:tcW w:type="dxa" w:w="1728"/>
          </w:tcPr>
          <w:p>
            <w:r>
              <w:rPr>
                <w:sz w:val="16"/>
              </w:rPr>
              <w:t>Co-RM</w:t>
            </w:r>
          </w:p>
        </w:tc>
      </w:tr>
      <w:tr>
        <w:tc>
          <w:tcPr>
            <w:tcW w:type="dxa" w:w="1728"/>
            <w:shd w:fill="E8F0FE" w:val="clear"/>
          </w:tcPr>
          <w:p>
            <w:r>
              <w:rPr>
                <w:sz w:val="16"/>
              </w:rPr>
              <w:t>1</w:t>
            </w:r>
          </w:p>
        </w:tc>
        <w:tc>
          <w:tcPr>
            <w:tcW w:type="dxa" w:w="1728"/>
            <w:shd w:fill="E8F0FE" w:val="clear"/>
          </w:tcPr>
          <w:p>
            <w:r>
              <w:rPr>
                <w:sz w:val="16"/>
              </w:rPr>
              <w:t>None</w:t>
            </w:r>
          </w:p>
        </w:tc>
        <w:tc>
          <w:tcPr>
            <w:tcW w:type="dxa" w:w="1728"/>
            <w:shd w:fill="E8F0FE" w:val="clear"/>
          </w:tcPr>
          <w:p>
            <w:r>
              <w:rPr>
                <w:sz w:val="16"/>
              </w:rPr>
              <w:t>Maria Santos</w:t>
            </w:r>
          </w:p>
        </w:tc>
        <w:tc>
          <w:tcPr>
            <w:tcW w:type="dxa" w:w="1728"/>
            <w:shd w:fill="E8F0FE" w:val="clear"/>
          </w:tcPr>
          <w:p>
            <w:r>
              <w:rPr>
                <w:sz w:val="16"/>
              </w:rPr>
              <w:t>Santos Family Office</w:t>
            </w:r>
          </w:p>
        </w:tc>
        <w:tc>
          <w:tcPr>
            <w:tcW w:type="dxa" w:w="1728"/>
            <w:shd w:fill="E8F0FE" w:val="clear"/>
          </w:tcPr>
          <w:p>
            <w:r>
              <w:rPr>
                <w:sz w:val="16"/>
              </w:rPr>
              <w:t>Client PoA</w:t>
            </w:r>
          </w:p>
        </w:tc>
      </w:tr>
      <w:tr>
        <w:tc>
          <w:tcPr>
            <w:tcW w:type="dxa" w:w="1728"/>
          </w:tcPr>
          <w:p>
            <w:r>
              <w:rPr>
                <w:sz w:val="16"/>
              </w:rPr>
              <w:t>2</w:t>
            </w:r>
          </w:p>
        </w:tc>
        <w:tc>
          <w:tcPr>
            <w:tcW w:type="dxa" w:w="1728"/>
          </w:tcPr>
          <w:p>
            <w:r>
              <w:rPr>
                <w:sz w:val="16"/>
              </w:rPr>
              <w:t>USR-BA-001</w:t>
            </w:r>
          </w:p>
        </w:tc>
        <w:tc>
          <w:tcPr>
            <w:tcW w:type="dxa" w:w="1728"/>
          </w:tcPr>
          <w:p>
            <w:r>
              <w:rPr>
                <w:sz w:val="16"/>
              </w:rPr>
              <w:t>None</w:t>
            </w:r>
          </w:p>
        </w:tc>
        <w:tc>
          <w:tcPr>
            <w:tcW w:type="dxa" w:w="1728"/>
          </w:tcPr>
          <w:p>
            <w:r>
              <w:rPr>
                <w:sz w:val="16"/>
              </w:rPr>
              <w:t>None</w:t>
            </w:r>
          </w:p>
        </w:tc>
        <w:tc>
          <w:tcPr>
            <w:tcW w:type="dxa" w:w="1728"/>
          </w:tcPr>
          <w:p>
            <w:r>
              <w:rPr>
                <w:sz w:val="16"/>
              </w:rPr>
              <w:t>Branch Associate</w:t>
            </w:r>
          </w:p>
        </w:tc>
      </w:tr>
    </w:tbl>
    <w:p/>
    <w:p>
      <w:pPr>
        <w:pStyle w:val="Heading2"/>
      </w:pPr>
      <w:r>
        <w:t>4.5 action_items</w:t>
      </w:r>
    </w:p>
    <w:p>
      <w:r>
        <w:t>Follow-up tasks created from call reports. Entity key: action-items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action_ref</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Auto: ACT-YYYYMMDD-XXXX</w:t>
            </w:r>
          </w:p>
        </w:tc>
        <w:tc>
          <w:tcPr>
            <w:tcW w:type="dxa" w:w="1728"/>
            <w:shd w:fill="E8F0FE" w:val="clear"/>
          </w:tcPr>
          <w:p>
            <w:r>
              <w:rPr>
                <w:sz w:val="16"/>
              </w:rPr>
              <w:t>Human-readable reference</w:t>
            </w:r>
          </w:p>
        </w:tc>
      </w:tr>
      <w:tr>
        <w:tc>
          <w:tcPr>
            <w:tcW w:type="dxa" w:w="1728"/>
          </w:tcPr>
          <w:p>
            <w:r>
              <w:rPr>
                <w:sz w:val="16"/>
              </w:rPr>
              <w:t>call_report_id</w:t>
            </w:r>
          </w:p>
        </w:tc>
        <w:tc>
          <w:tcPr>
            <w:tcW w:type="dxa" w:w="1728"/>
          </w:tcPr>
          <w:p>
            <w:r>
              <w:rPr>
                <w:sz w:val="16"/>
              </w:rPr>
              <w:t>integer FK</w:t>
            </w:r>
          </w:p>
        </w:tc>
        <w:tc>
          <w:tcPr>
            <w:tcW w:type="dxa" w:w="1728"/>
          </w:tcPr>
          <w:p>
            <w:r>
              <w:rPr>
                <w:sz w:val="16"/>
              </w:rPr>
              <w:t>Yes</w:t>
            </w:r>
          </w:p>
        </w:tc>
        <w:tc>
          <w:tcPr>
            <w:tcW w:type="dxa" w:w="1728"/>
          </w:tcPr>
          <w:p>
            <w:r>
              <w:rPr>
                <w:sz w:val="16"/>
              </w:rPr>
              <w:t>References call_reports.id</w:t>
            </w:r>
          </w:p>
        </w:tc>
        <w:tc>
          <w:tcPr>
            <w:tcW w:type="dxa" w:w="1728"/>
          </w:tcPr>
          <w:p>
            <w:r>
              <w:rPr>
                <w:sz w:val="16"/>
              </w:rPr>
              <w:t>Source call report</w:t>
            </w:r>
          </w:p>
        </w:tc>
      </w:tr>
      <w:tr>
        <w:tc>
          <w:tcPr>
            <w:tcW w:type="dxa" w:w="1728"/>
            <w:shd w:fill="E8F0FE" w:val="clear"/>
          </w:tcPr>
          <w:p>
            <w:r>
              <w:rPr>
                <w:sz w:val="16"/>
              </w:rPr>
              <w:t>title</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Max 200 chars</w:t>
            </w:r>
          </w:p>
        </w:tc>
        <w:tc>
          <w:tcPr>
            <w:tcW w:type="dxa" w:w="1728"/>
            <w:shd w:fill="E8F0FE" w:val="clear"/>
          </w:tcPr>
          <w:p>
            <w:r>
              <w:rPr>
                <w:sz w:val="16"/>
              </w:rPr>
              <w:t>Action item title</w:t>
            </w:r>
          </w:p>
        </w:tc>
      </w:tr>
      <w:tr>
        <w:tc>
          <w:tcPr>
            <w:tcW w:type="dxa" w:w="1728"/>
          </w:tcPr>
          <w:p>
            <w:r>
              <w:rPr>
                <w:sz w:val="16"/>
              </w:rPr>
              <w:t>description</w:t>
            </w:r>
          </w:p>
        </w:tc>
        <w:tc>
          <w:tcPr>
            <w:tcW w:type="dxa" w:w="1728"/>
          </w:tcPr>
          <w:p>
            <w:r>
              <w:rPr>
                <w:sz w:val="16"/>
              </w:rPr>
              <w:t>text</w:t>
            </w:r>
          </w:p>
        </w:tc>
        <w:tc>
          <w:tcPr>
            <w:tcW w:type="dxa" w:w="1728"/>
          </w:tcPr>
          <w:p>
            <w:r>
              <w:rPr>
                <w:sz w:val="16"/>
              </w:rPr>
              <w:t>No</w:t>
            </w:r>
          </w:p>
        </w:tc>
        <w:tc>
          <w:tcPr>
            <w:tcW w:type="dxa" w:w="1728"/>
          </w:tcPr>
          <w:p>
            <w:r>
              <w:rPr>
                <w:sz w:val="16"/>
              </w:rPr>
              <w:t>Max 2000 chars</w:t>
            </w:r>
          </w:p>
        </w:tc>
        <w:tc>
          <w:tcPr>
            <w:tcW w:type="dxa" w:w="1728"/>
          </w:tcPr>
          <w:p>
            <w:r>
              <w:rPr>
                <w:sz w:val="16"/>
              </w:rPr>
              <w:t>Detailed description</w:t>
            </w:r>
          </w:p>
        </w:tc>
      </w:tr>
      <w:tr>
        <w:tc>
          <w:tcPr>
            <w:tcW w:type="dxa" w:w="1728"/>
            <w:shd w:fill="E8F0FE" w:val="clear"/>
          </w:tcPr>
          <w:p>
            <w:r>
              <w:rPr>
                <w:sz w:val="16"/>
              </w:rPr>
              <w:t>assigned_to</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RM responsible</w:t>
            </w:r>
          </w:p>
        </w:tc>
      </w:tr>
      <w:tr>
        <w:tc>
          <w:tcPr>
            <w:tcW w:type="dxa" w:w="1728"/>
          </w:tcPr>
          <w:p>
            <w:r>
              <w:rPr>
                <w:sz w:val="16"/>
              </w:rPr>
              <w:t>assigned_by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Who created the assignment</w:t>
            </w:r>
          </w:p>
        </w:tc>
      </w:tr>
      <w:tr>
        <w:tc>
          <w:tcPr>
            <w:tcW w:type="dxa" w:w="1728"/>
            <w:shd w:fill="E8F0FE" w:val="clear"/>
          </w:tcPr>
          <w:p>
            <w:r>
              <w:rPr>
                <w:sz w:val="16"/>
              </w:rPr>
              <w:t>due_date</w:t>
            </w:r>
          </w:p>
        </w:tc>
        <w:tc>
          <w:tcPr>
            <w:tcW w:type="dxa" w:w="1728"/>
            <w:shd w:fill="E8F0FE" w:val="clear"/>
          </w:tcPr>
          <w:p>
            <w:r>
              <w:rPr>
                <w:sz w:val="16"/>
              </w:rPr>
              <w:t>date</w:t>
            </w:r>
          </w:p>
        </w:tc>
        <w:tc>
          <w:tcPr>
            <w:tcW w:type="dxa" w:w="1728"/>
            <w:shd w:fill="E8F0FE" w:val="clear"/>
          </w:tcPr>
          <w:p>
            <w:r>
              <w:rPr>
                <w:sz w:val="16"/>
              </w:rPr>
              <w:t>Yes</w:t>
            </w:r>
          </w:p>
        </w:tc>
        <w:tc>
          <w:tcPr>
            <w:tcW w:type="dxa" w:w="1728"/>
            <w:shd w:fill="E8F0FE" w:val="clear"/>
          </w:tcPr>
          <w:p>
            <w:r>
              <w:rPr>
                <w:sz w:val="16"/>
              </w:rPr>
              <w:t>Must be &gt;= today</w:t>
            </w:r>
          </w:p>
        </w:tc>
        <w:tc>
          <w:tcPr>
            <w:tcW w:type="dxa" w:w="1728"/>
            <w:shd w:fill="E8F0FE" w:val="clear"/>
          </w:tcPr>
          <w:p>
            <w:r>
              <w:rPr>
                <w:sz w:val="16"/>
              </w:rPr>
              <w:t>Deadline for completion</w:t>
            </w:r>
          </w:p>
        </w:tc>
      </w:tr>
      <w:tr>
        <w:tc>
          <w:tcPr>
            <w:tcW w:type="dxa" w:w="1728"/>
          </w:tcPr>
          <w:p>
            <w:r>
              <w:rPr>
                <w:sz w:val="16"/>
              </w:rPr>
              <w:t>priority</w:t>
            </w:r>
          </w:p>
        </w:tc>
        <w:tc>
          <w:tcPr>
            <w:tcW w:type="dxa" w:w="1728"/>
          </w:tcPr>
          <w:p>
            <w:r>
              <w:rPr>
                <w:sz w:val="16"/>
              </w:rPr>
              <w:t>text</w:t>
            </w:r>
          </w:p>
        </w:tc>
        <w:tc>
          <w:tcPr>
            <w:tcW w:type="dxa" w:w="1728"/>
          </w:tcPr>
          <w:p>
            <w:r>
              <w:rPr>
                <w:sz w:val="16"/>
              </w:rPr>
              <w:t>Yes</w:t>
            </w:r>
          </w:p>
        </w:tc>
        <w:tc>
          <w:tcPr>
            <w:tcW w:type="dxa" w:w="1728"/>
          </w:tcPr>
          <w:p>
            <w:r>
              <w:rPr>
                <w:sz w:val="16"/>
              </w:rPr>
              <w:t>Enum: LOW, MEDIUM, HIGH, URGENT. Default: MEDIUM</w:t>
            </w:r>
          </w:p>
        </w:tc>
        <w:tc>
          <w:tcPr>
            <w:tcW w:type="dxa" w:w="1728"/>
          </w:tcPr>
          <w:p>
            <w:r>
              <w:rPr>
                <w:sz w:val="16"/>
              </w:rPr>
              <w:t>Priority level</w:t>
            </w:r>
          </w:p>
        </w:tc>
      </w:tr>
      <w:tr>
        <w:tc>
          <w:tcPr>
            <w:tcW w:type="dxa" w:w="1728"/>
            <w:shd w:fill="E8F0FE" w:val="clear"/>
          </w:tcPr>
          <w:p>
            <w:r>
              <w:rPr>
                <w:sz w:val="16"/>
              </w:rPr>
              <w:t>action_status</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OPEN, IN_PROGRESS, COMPLETED, OVERDUE, CANCELLED. Default: OPEN</w:t>
            </w:r>
          </w:p>
        </w:tc>
        <w:tc>
          <w:tcPr>
            <w:tcW w:type="dxa" w:w="1728"/>
            <w:shd w:fill="E8F0FE" w:val="clear"/>
          </w:tcPr>
          <w:p>
            <w:r>
              <w:rPr>
                <w:sz w:val="16"/>
              </w:rPr>
              <w:t>Current status</w:t>
            </w:r>
          </w:p>
        </w:tc>
      </w:tr>
      <w:tr>
        <w:tc>
          <w:tcPr>
            <w:tcW w:type="dxa" w:w="1728"/>
          </w:tcPr>
          <w:p>
            <w:r>
              <w:rPr>
                <w:sz w:val="16"/>
              </w:rPr>
              <w:t>completed_at</w:t>
            </w:r>
          </w:p>
        </w:tc>
        <w:tc>
          <w:tcPr>
            <w:tcW w:type="dxa" w:w="1728"/>
          </w:tcPr>
          <w:p>
            <w:r>
              <w:rPr>
                <w:sz w:val="16"/>
              </w:rPr>
              <w:t>timestamp</w:t>
            </w:r>
          </w:p>
        </w:tc>
        <w:tc>
          <w:tcPr>
            <w:tcW w:type="dxa" w:w="1728"/>
          </w:tcPr>
          <w:p>
            <w:r>
              <w:rPr>
                <w:sz w:val="16"/>
              </w:rPr>
              <w:t>No</w:t>
            </w:r>
          </w:p>
        </w:tc>
        <w:tc>
          <w:tcPr>
            <w:tcW w:type="dxa" w:w="1728"/>
          </w:tcPr>
          <w:p>
            <w:r>
              <w:rPr>
                <w:sz w:val="16"/>
              </w:rPr>
              <w:t>Set when status = COMPLETED</w:t>
            </w:r>
          </w:p>
        </w:tc>
        <w:tc>
          <w:tcPr>
            <w:tcW w:type="dxa" w:w="1728"/>
          </w:tcPr>
          <w:p>
            <w:r>
              <w:rPr>
                <w:sz w:val="16"/>
              </w:rPr>
              <w:t>When action was completed</w:t>
            </w:r>
          </w:p>
        </w:tc>
      </w:tr>
      <w:tr>
        <w:tc>
          <w:tcPr>
            <w:tcW w:type="dxa" w:w="1728"/>
            <w:shd w:fill="E8F0FE" w:val="clear"/>
          </w:tcPr>
          <w:p>
            <w:r>
              <w:rPr>
                <w:sz w:val="16"/>
              </w:rPr>
              <w:t>completion_notes</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2000 chars. Required when completing</w:t>
            </w:r>
          </w:p>
        </w:tc>
        <w:tc>
          <w:tcPr>
            <w:tcW w:type="dxa" w:w="1728"/>
            <w:shd w:fill="E8F0FE" w:val="clear"/>
          </w:tcPr>
          <w:p>
            <w:r>
              <w:rPr>
                <w:sz w:val="16"/>
              </w:rPr>
              <w:t>Notes on what was done</w:t>
            </w:r>
          </w:p>
        </w:tc>
      </w:tr>
      <w:tr>
        <w:tc>
          <w:tcPr>
            <w:tcW w:type="dxa" w:w="1728"/>
          </w:tcPr>
          <w:p>
            <w:r>
              <w:rPr>
                <w:sz w:val="16"/>
              </w:rPr>
              <w:t>client_id</w:t>
            </w:r>
          </w:p>
        </w:tc>
        <w:tc>
          <w:tcPr>
            <w:tcW w:type="dxa" w:w="1728"/>
          </w:tcPr>
          <w:p>
            <w:r>
              <w:rPr>
                <w:sz w:val="16"/>
              </w:rPr>
              <w:t>text FK</w:t>
            </w:r>
          </w:p>
        </w:tc>
        <w:tc>
          <w:tcPr>
            <w:tcW w:type="dxa" w:w="1728"/>
          </w:tcPr>
          <w:p>
            <w:r>
              <w:rPr>
                <w:sz w:val="16"/>
              </w:rPr>
              <w:t>No</w:t>
            </w:r>
          </w:p>
        </w:tc>
        <w:tc>
          <w:tcPr>
            <w:tcW w:type="dxa" w:w="1728"/>
          </w:tcPr>
          <w:p>
            <w:r>
              <w:rPr>
                <w:sz w:val="16"/>
              </w:rPr>
              <w:t>References clients.id</w:t>
            </w:r>
          </w:p>
        </w:tc>
        <w:tc>
          <w:tcPr>
            <w:tcW w:type="dxa" w:w="1728"/>
          </w:tcPr>
          <w:p>
            <w:r>
              <w:rPr>
                <w:sz w:val="16"/>
              </w:rPr>
              <w:t>Related client</w:t>
            </w:r>
          </w:p>
        </w:tc>
      </w:tr>
      <w:tr>
        <w:tc>
          <w:tcPr>
            <w:tcW w:type="dxa" w:w="1728"/>
            <w:shd w:fill="E8F0FE" w:val="clear"/>
          </w:tcPr>
          <w:p>
            <w:r>
              <w:rPr>
                <w:sz w:val="16"/>
              </w:rPr>
              <w:t>created_at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Default: now()</w:t>
            </w:r>
          </w:p>
        </w:tc>
        <w:tc>
          <w:tcPr>
            <w:tcW w:type="dxa" w:w="1728"/>
            <w:shd w:fill="E8F0FE" w:val="clear"/>
          </w:tcPr>
          <w:p>
            <w:r>
              <w:rPr>
                <w:sz w:val="16"/>
              </w:rPr>
              <w:t>Record creation time</w:t>
            </w:r>
          </w:p>
        </w:tc>
      </w:tr>
      <w:tr>
        <w:tc>
          <w:tcPr>
            <w:tcW w:type="dxa" w:w="1728"/>
          </w:tcPr>
          <w:p>
            <w:r>
              <w:rPr>
                <w:sz w:val="16"/>
              </w:rPr>
              <w:t>updated_at</w:t>
            </w:r>
          </w:p>
        </w:tc>
        <w:tc>
          <w:tcPr>
            <w:tcW w:type="dxa" w:w="1728"/>
          </w:tcPr>
          <w:p>
            <w:r>
              <w:rPr>
                <w:sz w:val="16"/>
              </w:rPr>
              <w:t>timestamp</w:t>
            </w:r>
          </w:p>
        </w:tc>
        <w:tc>
          <w:tcPr>
            <w:tcW w:type="dxa" w:w="1728"/>
          </w:tcPr>
          <w:p>
            <w:r>
              <w:rPr>
                <w:sz w:val="16"/>
              </w:rPr>
              <w:t>Yes</w:t>
            </w:r>
          </w:p>
        </w:tc>
        <w:tc>
          <w:tcPr>
            <w:tcW w:type="dxa" w:w="1728"/>
          </w:tcPr>
          <w:p>
            <w:r>
              <w:rPr>
                <w:sz w:val="16"/>
              </w:rPr>
              <w:t>Auto-update</w:t>
            </w:r>
          </w:p>
        </w:tc>
        <w:tc>
          <w:tcPr>
            <w:tcW w:type="dxa" w:w="1728"/>
          </w:tcPr>
          <w:p>
            <w:r>
              <w:rPr>
                <w:sz w:val="16"/>
              </w:rPr>
              <w:t>Last modification time</w:t>
            </w:r>
          </w:p>
        </w:tc>
      </w:tr>
      <w:tr>
        <w:tc>
          <w:tcPr>
            <w:tcW w:type="dxa" w:w="1728"/>
            <w:shd w:fill="E8F0FE" w:val="clear"/>
          </w:tcPr>
          <w:p>
            <w:r>
              <w:rPr>
                <w:sz w:val="16"/>
              </w:rPr>
              <w:t>created_by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Creator</w:t>
            </w:r>
          </w:p>
        </w:tc>
      </w:tr>
      <w:tr>
        <w:tc>
          <w:tcPr>
            <w:tcW w:type="dxa" w:w="1728"/>
          </w:tcPr>
          <w:p>
            <w:r>
              <w:rPr>
                <w:sz w:val="16"/>
              </w:rPr>
              <w:t>updated_by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Last modifier</w:t>
            </w:r>
          </w:p>
        </w:tc>
      </w:tr>
      <w:tr>
        <w:tc>
          <w:tcPr>
            <w:tcW w:type="dxa" w:w="1728"/>
            <w:shd w:fill="E8F0FE" w:val="clear"/>
          </w:tcPr>
          <w:p>
            <w:r>
              <w:rPr>
                <w:sz w:val="16"/>
              </w:rPr>
              <w:t>is_deleted</w:t>
            </w:r>
          </w:p>
        </w:tc>
        <w:tc>
          <w:tcPr>
            <w:tcW w:type="dxa" w:w="1728"/>
            <w:shd w:fill="E8F0FE" w:val="clear"/>
          </w:tcPr>
          <w:p>
            <w:r>
              <w:rPr>
                <w:sz w:val="16"/>
              </w:rPr>
              <w:t>boolean</w:t>
            </w:r>
          </w:p>
        </w:tc>
        <w:tc>
          <w:tcPr>
            <w:tcW w:type="dxa" w:w="1728"/>
            <w:shd w:fill="E8F0FE" w:val="clear"/>
          </w:tcPr>
          <w:p>
            <w:r>
              <w:rPr>
                <w:sz w:val="16"/>
              </w:rPr>
              <w:t>Yes</w:t>
            </w:r>
          </w:p>
        </w:tc>
        <w:tc>
          <w:tcPr>
            <w:tcW w:type="dxa" w:w="1728"/>
            <w:shd w:fill="E8F0FE" w:val="clear"/>
          </w:tcPr>
          <w:p>
            <w:r>
              <w:rPr>
                <w:sz w:val="16"/>
              </w:rPr>
              <w:t>Default: false</w:t>
            </w:r>
          </w:p>
        </w:tc>
        <w:tc>
          <w:tcPr>
            <w:tcW w:type="dxa" w:w="1728"/>
            <w:shd w:fill="E8F0FE" w:val="clear"/>
          </w:tcPr>
          <w:p>
            <w:r>
              <w:rPr>
                <w:sz w:val="16"/>
              </w:rPr>
              <w:t>Soft delete flag</w:t>
            </w:r>
          </w:p>
        </w:tc>
      </w:tr>
      <w:tr>
        <w:tc>
          <w:tcPr>
            <w:tcW w:type="dxa" w:w="1728"/>
          </w:tcPr>
          <w:p>
            <w:r>
              <w:rPr>
                <w:sz w:val="16"/>
              </w:rPr>
              <w:t>version</w:t>
            </w:r>
          </w:p>
        </w:tc>
        <w:tc>
          <w:tcPr>
            <w:tcW w:type="dxa" w:w="1728"/>
          </w:tcPr>
          <w:p>
            <w:r>
              <w:rPr>
                <w:sz w:val="16"/>
              </w:rPr>
              <w:t>integer</w:t>
            </w:r>
          </w:p>
        </w:tc>
        <w:tc>
          <w:tcPr>
            <w:tcW w:type="dxa" w:w="1728"/>
          </w:tcPr>
          <w:p>
            <w:r>
              <w:rPr>
                <w:sz w:val="16"/>
              </w:rPr>
              <w:t>Yes</w:t>
            </w:r>
          </w:p>
        </w:tc>
        <w:tc>
          <w:tcPr>
            <w:tcW w:type="dxa" w:w="1728"/>
          </w:tcPr>
          <w:p>
            <w:r>
              <w:rPr>
                <w:sz w:val="16"/>
              </w:rPr>
              <w:t>Default: 1</w:t>
            </w:r>
          </w:p>
        </w:tc>
        <w:tc>
          <w:tcPr>
            <w:tcW w:type="dxa" w:w="1728"/>
          </w:tcPr>
          <w:p>
            <w:r>
              <w:rPr>
                <w:sz w:val="16"/>
              </w:rPr>
              <w:t>Optimistic locking</w:t>
            </w:r>
          </w:p>
        </w:tc>
      </w:tr>
    </w:tbl>
    <w:p/>
    <w:p>
      <w:pPr>
        <w:pStyle w:val="Heading3"/>
      </w:pPr>
      <w:r>
        <w:t>Sample Data: action_items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B3A5C" w:val="clear"/>
          </w:tcPr>
          <w:p>
            <w:r>
              <w:rPr>
                <w:b/>
                <w:color w:val="FFFFFF"/>
                <w:sz w:val="16"/>
              </w:rPr>
              <w:t>action_ref</w:t>
            </w:r>
          </w:p>
        </w:tc>
        <w:tc>
          <w:tcPr>
            <w:tcW w:type="dxa" w:w="1234"/>
            <w:shd w:fill="1B3A5C" w:val="clear"/>
          </w:tcPr>
          <w:p>
            <w:r>
              <w:rPr>
                <w:b/>
                <w:color w:val="FFFFFF"/>
                <w:sz w:val="16"/>
              </w:rPr>
              <w:t>title</w:t>
            </w:r>
          </w:p>
        </w:tc>
        <w:tc>
          <w:tcPr>
            <w:tcW w:type="dxa" w:w="1234"/>
            <w:shd w:fill="1B3A5C" w:val="clear"/>
          </w:tcPr>
          <w:p>
            <w:r>
              <w:rPr>
                <w:b/>
                <w:color w:val="FFFFFF"/>
                <w:sz w:val="16"/>
              </w:rPr>
              <w:t>assigned_to</w:t>
            </w:r>
          </w:p>
        </w:tc>
        <w:tc>
          <w:tcPr>
            <w:tcW w:type="dxa" w:w="1234"/>
            <w:shd w:fill="1B3A5C" w:val="clear"/>
          </w:tcPr>
          <w:p>
            <w:r>
              <w:rPr>
                <w:b/>
                <w:color w:val="FFFFFF"/>
                <w:sz w:val="16"/>
              </w:rPr>
              <w:t>due_date</w:t>
            </w:r>
          </w:p>
        </w:tc>
        <w:tc>
          <w:tcPr>
            <w:tcW w:type="dxa" w:w="1234"/>
            <w:shd w:fill="1B3A5C" w:val="clear"/>
          </w:tcPr>
          <w:p>
            <w:r>
              <w:rPr>
                <w:b/>
                <w:color w:val="FFFFFF"/>
                <w:sz w:val="16"/>
              </w:rPr>
              <w:t>priority</w:t>
            </w:r>
          </w:p>
        </w:tc>
        <w:tc>
          <w:tcPr>
            <w:tcW w:type="dxa" w:w="1234"/>
            <w:shd w:fill="1B3A5C" w:val="clear"/>
          </w:tcPr>
          <w:p>
            <w:r>
              <w:rPr>
                <w:b/>
                <w:color w:val="FFFFFF"/>
                <w:sz w:val="16"/>
              </w:rPr>
              <w:t>status</w:t>
            </w:r>
          </w:p>
        </w:tc>
        <w:tc>
          <w:tcPr>
            <w:tcW w:type="dxa" w:w="1234"/>
            <w:shd w:fill="1B3A5C" w:val="clear"/>
          </w:tcPr>
          <w:p>
            <w:r>
              <w:rPr>
                <w:b/>
                <w:color w:val="FFFFFF"/>
                <w:sz w:val="16"/>
              </w:rPr>
              <w:t>call_report_id</w:t>
            </w:r>
          </w:p>
        </w:tc>
      </w:tr>
      <w:tr>
        <w:tc>
          <w:tcPr>
            <w:tcW w:type="dxa" w:w="1234"/>
          </w:tcPr>
          <w:p>
            <w:r>
              <w:rPr>
                <w:sz w:val="16"/>
              </w:rPr>
              <w:t>ACT-20260422-0001</w:t>
            </w:r>
          </w:p>
        </w:tc>
        <w:tc>
          <w:tcPr>
            <w:tcW w:type="dxa" w:w="1234"/>
          </w:tcPr>
          <w:p>
            <w:r>
              <w:rPr>
                <w:sz w:val="16"/>
              </w:rPr>
              <w:t>Send updated IMA proposal to Santos Trust</w:t>
            </w:r>
          </w:p>
        </w:tc>
        <w:tc>
          <w:tcPr>
            <w:tcW w:type="dxa" w:w="1234"/>
          </w:tcPr>
          <w:p>
            <w:r>
              <w:rPr>
                <w:sz w:val="16"/>
              </w:rPr>
              <w:t>USR-RM-001</w:t>
            </w:r>
          </w:p>
        </w:tc>
        <w:tc>
          <w:tcPr>
            <w:tcW w:type="dxa" w:w="1234"/>
          </w:tcPr>
          <w:p>
            <w:r>
              <w:rPr>
                <w:sz w:val="16"/>
              </w:rPr>
              <w:t>2026-04-28</w:t>
            </w:r>
          </w:p>
        </w:tc>
        <w:tc>
          <w:tcPr>
            <w:tcW w:type="dxa" w:w="1234"/>
          </w:tcPr>
          <w:p>
            <w:r>
              <w:rPr>
                <w:sz w:val="16"/>
              </w:rPr>
              <w:t>HIGH</w:t>
            </w:r>
          </w:p>
        </w:tc>
        <w:tc>
          <w:tcPr>
            <w:tcW w:type="dxa" w:w="1234"/>
          </w:tcPr>
          <w:p>
            <w:r>
              <w:rPr>
                <w:sz w:val="16"/>
              </w:rPr>
              <w:t>OPEN</w:t>
            </w:r>
          </w:p>
        </w:tc>
        <w:tc>
          <w:tcPr>
            <w:tcW w:type="dxa" w:w="1234"/>
          </w:tcPr>
          <w:p>
            <w:r>
              <w:rPr>
                <w:sz w:val="16"/>
              </w:rPr>
              <w:t>1</w:t>
            </w:r>
          </w:p>
        </w:tc>
      </w:tr>
      <w:tr>
        <w:tc>
          <w:tcPr>
            <w:tcW w:type="dxa" w:w="1234"/>
            <w:shd w:fill="E8F0FE" w:val="clear"/>
          </w:tcPr>
          <w:p>
            <w:r>
              <w:rPr>
                <w:sz w:val="16"/>
              </w:rPr>
              <w:t>ACT-20260422-0002</w:t>
            </w:r>
          </w:p>
        </w:tc>
        <w:tc>
          <w:tcPr>
            <w:tcW w:type="dxa" w:w="1234"/>
            <w:shd w:fill="E8F0FE" w:val="clear"/>
          </w:tcPr>
          <w:p>
            <w:r>
              <w:rPr>
                <w:sz w:val="16"/>
              </w:rPr>
              <w:t>Prepare UITF fact sheet for Reyes Corp</w:t>
            </w:r>
          </w:p>
        </w:tc>
        <w:tc>
          <w:tcPr>
            <w:tcW w:type="dxa" w:w="1234"/>
            <w:shd w:fill="E8F0FE" w:val="clear"/>
          </w:tcPr>
          <w:p>
            <w:r>
              <w:rPr>
                <w:sz w:val="16"/>
              </w:rPr>
              <w:t>USR-RM-002</w:t>
            </w:r>
          </w:p>
        </w:tc>
        <w:tc>
          <w:tcPr>
            <w:tcW w:type="dxa" w:w="1234"/>
            <w:shd w:fill="E8F0FE" w:val="clear"/>
          </w:tcPr>
          <w:p>
            <w:r>
              <w:rPr>
                <w:sz w:val="16"/>
              </w:rPr>
              <w:t>2026-04-30</w:t>
            </w:r>
          </w:p>
        </w:tc>
        <w:tc>
          <w:tcPr>
            <w:tcW w:type="dxa" w:w="1234"/>
            <w:shd w:fill="E8F0FE" w:val="clear"/>
          </w:tcPr>
          <w:p>
            <w:r>
              <w:rPr>
                <w:sz w:val="16"/>
              </w:rPr>
              <w:t>MEDIUM</w:t>
            </w:r>
          </w:p>
        </w:tc>
        <w:tc>
          <w:tcPr>
            <w:tcW w:type="dxa" w:w="1234"/>
            <w:shd w:fill="E8F0FE" w:val="clear"/>
          </w:tcPr>
          <w:p>
            <w:r>
              <w:rPr>
                <w:sz w:val="16"/>
              </w:rPr>
              <w:t>IN_PROGRESS</w:t>
            </w:r>
          </w:p>
        </w:tc>
        <w:tc>
          <w:tcPr>
            <w:tcW w:type="dxa" w:w="1234"/>
            <w:shd w:fill="E8F0FE" w:val="clear"/>
          </w:tcPr>
          <w:p>
            <w:r>
              <w:rPr>
                <w:sz w:val="16"/>
              </w:rPr>
              <w:t>3</w:t>
            </w:r>
          </w:p>
        </w:tc>
      </w:tr>
      <w:tr>
        <w:tc>
          <w:tcPr>
            <w:tcW w:type="dxa" w:w="1234"/>
          </w:tcPr>
          <w:p>
            <w:r>
              <w:rPr>
                <w:sz w:val="16"/>
              </w:rPr>
              <w:t>ACT-20260423-0001</w:t>
            </w:r>
          </w:p>
        </w:tc>
        <w:tc>
          <w:tcPr>
            <w:tcW w:type="dxa" w:w="1234"/>
          </w:tcPr>
          <w:p>
            <w:r>
              <w:rPr>
                <w:sz w:val="16"/>
              </w:rPr>
              <w:t>Schedule KYC renewal for Santos Family</w:t>
            </w:r>
          </w:p>
        </w:tc>
        <w:tc>
          <w:tcPr>
            <w:tcW w:type="dxa" w:w="1234"/>
          </w:tcPr>
          <w:p>
            <w:r>
              <w:rPr>
                <w:sz w:val="16"/>
              </w:rPr>
              <w:t>USR-RM-001</w:t>
            </w:r>
          </w:p>
        </w:tc>
        <w:tc>
          <w:tcPr>
            <w:tcW w:type="dxa" w:w="1234"/>
          </w:tcPr>
          <w:p>
            <w:r>
              <w:rPr>
                <w:sz w:val="16"/>
              </w:rPr>
              <w:t>2026-05-05</w:t>
            </w:r>
          </w:p>
        </w:tc>
        <w:tc>
          <w:tcPr>
            <w:tcW w:type="dxa" w:w="1234"/>
          </w:tcPr>
          <w:p>
            <w:r>
              <w:rPr>
                <w:sz w:val="16"/>
              </w:rPr>
              <w:t>LOW</w:t>
            </w:r>
          </w:p>
        </w:tc>
        <w:tc>
          <w:tcPr>
            <w:tcW w:type="dxa" w:w="1234"/>
          </w:tcPr>
          <w:p>
            <w:r>
              <w:rPr>
                <w:sz w:val="16"/>
              </w:rPr>
              <w:t>OPEN</w:t>
            </w:r>
          </w:p>
        </w:tc>
        <w:tc>
          <w:tcPr>
            <w:tcW w:type="dxa" w:w="1234"/>
          </w:tcPr>
          <w:p>
            <w:r>
              <w:rPr>
                <w:sz w:val="16"/>
              </w:rPr>
              <w:t>1</w:t>
            </w:r>
          </w:p>
        </w:tc>
      </w:tr>
    </w:tbl>
    <w:p/>
    <w:p>
      <w:pPr>
        <w:pStyle w:val="Heading2"/>
      </w:pPr>
      <w:r>
        <w:t>4.6 opportunities</w:t>
      </w:r>
    </w:p>
    <w:p>
      <w:r>
        <w:t>Sales pipeline opportunities captured during client meetings. Entity key: opportunities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opportunity_ref</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Auto: OPP-YYYYMMDD-XXXX</w:t>
            </w:r>
          </w:p>
        </w:tc>
        <w:tc>
          <w:tcPr>
            <w:tcW w:type="dxa" w:w="1728"/>
            <w:shd w:fill="E8F0FE" w:val="clear"/>
          </w:tcPr>
          <w:p>
            <w:r>
              <w:rPr>
                <w:sz w:val="16"/>
              </w:rPr>
              <w:t>Human-readable reference</w:t>
            </w:r>
          </w:p>
        </w:tc>
      </w:tr>
      <w:tr>
        <w:tc>
          <w:tcPr>
            <w:tcW w:type="dxa" w:w="1728"/>
          </w:tcPr>
          <w:p>
            <w:r>
              <w:rPr>
                <w:sz w:val="16"/>
              </w:rPr>
              <w:t>name</w:t>
            </w:r>
          </w:p>
        </w:tc>
        <w:tc>
          <w:tcPr>
            <w:tcW w:type="dxa" w:w="1728"/>
          </w:tcPr>
          <w:p>
            <w:r>
              <w:rPr>
                <w:sz w:val="16"/>
              </w:rPr>
              <w:t>text</w:t>
            </w:r>
          </w:p>
        </w:tc>
        <w:tc>
          <w:tcPr>
            <w:tcW w:type="dxa" w:w="1728"/>
          </w:tcPr>
          <w:p>
            <w:r>
              <w:rPr>
                <w:sz w:val="16"/>
              </w:rPr>
              <w:t>Yes</w:t>
            </w:r>
          </w:p>
        </w:tc>
        <w:tc>
          <w:tcPr>
            <w:tcW w:type="dxa" w:w="1728"/>
          </w:tcPr>
          <w:p>
            <w:r>
              <w:rPr>
                <w:sz w:val="16"/>
              </w:rPr>
              <w:t>Max 200 chars</w:t>
            </w:r>
          </w:p>
        </w:tc>
        <w:tc>
          <w:tcPr>
            <w:tcW w:type="dxa" w:w="1728"/>
          </w:tcPr>
          <w:p>
            <w:r>
              <w:rPr>
                <w:sz w:val="16"/>
              </w:rPr>
              <w:t>Opportunity name/title</w:t>
            </w:r>
          </w:p>
        </w:tc>
      </w:tr>
      <w:tr>
        <w:tc>
          <w:tcPr>
            <w:tcW w:type="dxa" w:w="1728"/>
            <w:shd w:fill="E8F0FE" w:val="clear"/>
          </w:tcPr>
          <w:p>
            <w:r>
              <w:rPr>
                <w:sz w:val="16"/>
              </w:rPr>
              <w:t>description</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2000 chars</w:t>
            </w:r>
          </w:p>
        </w:tc>
        <w:tc>
          <w:tcPr>
            <w:tcW w:type="dxa" w:w="1728"/>
            <w:shd w:fill="E8F0FE" w:val="clear"/>
          </w:tcPr>
          <w:p>
            <w:r>
              <w:rPr>
                <w:sz w:val="16"/>
              </w:rPr>
              <w:t>Detailed description</w:t>
            </w:r>
          </w:p>
        </w:tc>
      </w:tr>
      <w:tr>
        <w:tc>
          <w:tcPr>
            <w:tcW w:type="dxa" w:w="1728"/>
          </w:tcPr>
          <w:p>
            <w:r>
              <w:rPr>
                <w:sz w:val="16"/>
              </w:rPr>
              <w:t>call_report_id</w:t>
            </w:r>
          </w:p>
        </w:tc>
        <w:tc>
          <w:tcPr>
            <w:tcW w:type="dxa" w:w="1728"/>
          </w:tcPr>
          <w:p>
            <w:r>
              <w:rPr>
                <w:sz w:val="16"/>
              </w:rPr>
              <w:t>integer FK</w:t>
            </w:r>
          </w:p>
        </w:tc>
        <w:tc>
          <w:tcPr>
            <w:tcW w:type="dxa" w:w="1728"/>
          </w:tcPr>
          <w:p>
            <w:r>
              <w:rPr>
                <w:sz w:val="16"/>
              </w:rPr>
              <w:t>No</w:t>
            </w:r>
          </w:p>
        </w:tc>
        <w:tc>
          <w:tcPr>
            <w:tcW w:type="dxa" w:w="1728"/>
          </w:tcPr>
          <w:p>
            <w:r>
              <w:rPr>
                <w:sz w:val="16"/>
              </w:rPr>
              <w:t>References call_reports.id</w:t>
            </w:r>
          </w:p>
        </w:tc>
        <w:tc>
          <w:tcPr>
            <w:tcW w:type="dxa" w:w="1728"/>
          </w:tcPr>
          <w:p>
            <w:r>
              <w:rPr>
                <w:sz w:val="16"/>
              </w:rPr>
              <w:t>Source call report (null if bulk uploaded)</w:t>
            </w:r>
          </w:p>
        </w:tc>
      </w:tr>
      <w:tr>
        <w:tc>
          <w:tcPr>
            <w:tcW w:type="dxa" w:w="1728"/>
            <w:shd w:fill="E8F0FE" w:val="clear"/>
          </w:tcPr>
          <w:p>
            <w:r>
              <w:rPr>
                <w:sz w:val="16"/>
              </w:rPr>
              <w:t>client_id</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clients.id</w:t>
            </w:r>
          </w:p>
        </w:tc>
        <w:tc>
          <w:tcPr>
            <w:tcW w:type="dxa" w:w="1728"/>
            <w:shd w:fill="E8F0FE" w:val="clear"/>
          </w:tcPr>
          <w:p>
            <w:r>
              <w:rPr>
                <w:sz w:val="16"/>
              </w:rPr>
              <w:t>Target client</w:t>
            </w:r>
          </w:p>
        </w:tc>
      </w:tr>
      <w:tr>
        <w:tc>
          <w:tcPr>
            <w:tcW w:type="dxa" w:w="1728"/>
          </w:tcPr>
          <w:p>
            <w:r>
              <w:rPr>
                <w:sz w:val="16"/>
              </w:rPr>
              <w:t>product_type</w:t>
            </w:r>
          </w:p>
        </w:tc>
        <w:tc>
          <w:tcPr>
            <w:tcW w:type="dxa" w:w="1728"/>
          </w:tcPr>
          <w:p>
            <w:r>
              <w:rPr>
                <w:sz w:val="16"/>
              </w:rPr>
              <w:t>text</w:t>
            </w:r>
          </w:p>
        </w:tc>
        <w:tc>
          <w:tcPr>
            <w:tcW w:type="dxa" w:w="1728"/>
          </w:tcPr>
          <w:p>
            <w:r>
              <w:rPr>
                <w:sz w:val="16"/>
              </w:rPr>
              <w:t>Yes</w:t>
            </w:r>
          </w:p>
        </w:tc>
        <w:tc>
          <w:tcPr>
            <w:tcW w:type="dxa" w:w="1728"/>
          </w:tcPr>
          <w:p>
            <w:r>
              <w:rPr>
                <w:sz w:val="16"/>
              </w:rPr>
              <w:t>Enum: IMA_DIRECTED, IMA_DISCRETIONARY, UITF, PMT, PRE_NEED, EMPLOYEE_BENEFIT, ESCROW, INSURANCE, BONDS, EQUITIES, OTHER</w:t>
            </w:r>
          </w:p>
        </w:tc>
        <w:tc>
          <w:tcPr>
            <w:tcW w:type="dxa" w:w="1728"/>
          </w:tcPr>
          <w:p>
            <w:r>
              <w:rPr>
                <w:sz w:val="16"/>
              </w:rPr>
              <w:t>Product category</w:t>
            </w:r>
          </w:p>
        </w:tc>
      </w:tr>
      <w:tr>
        <w:tc>
          <w:tcPr>
            <w:tcW w:type="dxa" w:w="1728"/>
            <w:shd w:fill="E8F0FE" w:val="clear"/>
          </w:tcPr>
          <w:p>
            <w:r>
              <w:rPr>
                <w:sz w:val="16"/>
              </w:rPr>
              <w:t>product_name</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200 chars</w:t>
            </w:r>
          </w:p>
        </w:tc>
        <w:tc>
          <w:tcPr>
            <w:tcW w:type="dxa" w:w="1728"/>
            <w:shd w:fill="E8F0FE" w:val="clear"/>
          </w:tcPr>
          <w:p>
            <w:r>
              <w:rPr>
                <w:sz w:val="16"/>
              </w:rPr>
              <w:t>Specific product name</w:t>
            </w:r>
          </w:p>
        </w:tc>
      </w:tr>
      <w:tr>
        <w:tc>
          <w:tcPr>
            <w:tcW w:type="dxa" w:w="1728"/>
          </w:tcPr>
          <w:p>
            <w:r>
              <w:rPr>
                <w:sz w:val="16"/>
              </w:rPr>
              <w:t>expected_value</w:t>
            </w:r>
          </w:p>
        </w:tc>
        <w:tc>
          <w:tcPr>
            <w:tcW w:type="dxa" w:w="1728"/>
          </w:tcPr>
          <w:p>
            <w:r>
              <w:rPr>
                <w:sz w:val="16"/>
              </w:rPr>
              <w:t>numeric(18,2)</w:t>
            </w:r>
          </w:p>
        </w:tc>
        <w:tc>
          <w:tcPr>
            <w:tcW w:type="dxa" w:w="1728"/>
          </w:tcPr>
          <w:p>
            <w:r>
              <w:rPr>
                <w:sz w:val="16"/>
              </w:rPr>
              <w:t>Yes</w:t>
            </w:r>
          </w:p>
        </w:tc>
        <w:tc>
          <w:tcPr>
            <w:tcW w:type="dxa" w:w="1728"/>
          </w:tcPr>
          <w:p>
            <w:r>
              <w:rPr>
                <w:sz w:val="16"/>
              </w:rPr>
              <w:t>Must be &gt; 0. In PHP</w:t>
            </w:r>
          </w:p>
        </w:tc>
        <w:tc>
          <w:tcPr>
            <w:tcW w:type="dxa" w:w="1728"/>
          </w:tcPr>
          <w:p>
            <w:r>
              <w:rPr>
                <w:sz w:val="16"/>
              </w:rPr>
              <w:t>Expected revenue/AUM</w:t>
            </w:r>
          </w:p>
        </w:tc>
      </w:tr>
      <w:tr>
        <w:tc>
          <w:tcPr>
            <w:tcW w:type="dxa" w:w="1728"/>
            <w:shd w:fill="E8F0FE" w:val="clear"/>
          </w:tcPr>
          <w:p>
            <w:r>
              <w:rPr>
                <w:sz w:val="16"/>
              </w:rPr>
              <w:t>currency</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Default: PHP. ISO 4217 code</w:t>
            </w:r>
          </w:p>
        </w:tc>
        <w:tc>
          <w:tcPr>
            <w:tcW w:type="dxa" w:w="1728"/>
            <w:shd w:fill="E8F0FE" w:val="clear"/>
          </w:tcPr>
          <w:p>
            <w:r>
              <w:rPr>
                <w:sz w:val="16"/>
              </w:rPr>
              <w:t>Currency of expected value</w:t>
            </w:r>
          </w:p>
        </w:tc>
      </w:tr>
      <w:tr>
        <w:tc>
          <w:tcPr>
            <w:tcW w:type="dxa" w:w="1728"/>
          </w:tcPr>
          <w:p>
            <w:r>
              <w:rPr>
                <w:sz w:val="16"/>
              </w:rPr>
              <w:t>probability</w:t>
            </w:r>
          </w:p>
        </w:tc>
        <w:tc>
          <w:tcPr>
            <w:tcW w:type="dxa" w:w="1728"/>
          </w:tcPr>
          <w:p>
            <w:r>
              <w:rPr>
                <w:sz w:val="16"/>
              </w:rPr>
              <w:t>integer</w:t>
            </w:r>
          </w:p>
        </w:tc>
        <w:tc>
          <w:tcPr>
            <w:tcW w:type="dxa" w:w="1728"/>
          </w:tcPr>
          <w:p>
            <w:r>
              <w:rPr>
                <w:sz w:val="16"/>
              </w:rPr>
              <w:t>Yes</w:t>
            </w:r>
          </w:p>
        </w:tc>
        <w:tc>
          <w:tcPr>
            <w:tcW w:type="dxa" w:w="1728"/>
          </w:tcPr>
          <w:p>
            <w:r>
              <w:rPr>
                <w:sz w:val="16"/>
              </w:rPr>
              <w:t>Range: 0-100. Default: 50</w:t>
            </w:r>
          </w:p>
        </w:tc>
        <w:tc>
          <w:tcPr>
            <w:tcW w:type="dxa" w:w="1728"/>
          </w:tcPr>
          <w:p>
            <w:r>
              <w:rPr>
                <w:sz w:val="16"/>
              </w:rPr>
              <w:t>Win probability percentage</w:t>
            </w:r>
          </w:p>
        </w:tc>
      </w:tr>
      <w:tr>
        <w:tc>
          <w:tcPr>
            <w:tcW w:type="dxa" w:w="1728"/>
            <w:shd w:fill="E8F0FE" w:val="clear"/>
          </w:tcPr>
          <w:p>
            <w:r>
              <w:rPr>
                <w:sz w:val="16"/>
              </w:rPr>
              <w:t>expected_close_date</w:t>
            </w:r>
          </w:p>
        </w:tc>
        <w:tc>
          <w:tcPr>
            <w:tcW w:type="dxa" w:w="1728"/>
            <w:shd w:fill="E8F0FE" w:val="clear"/>
          </w:tcPr>
          <w:p>
            <w:r>
              <w:rPr>
                <w:sz w:val="16"/>
              </w:rPr>
              <w:t>date</w:t>
            </w:r>
          </w:p>
        </w:tc>
        <w:tc>
          <w:tcPr>
            <w:tcW w:type="dxa" w:w="1728"/>
            <w:shd w:fill="E8F0FE" w:val="clear"/>
          </w:tcPr>
          <w:p>
            <w:r>
              <w:rPr>
                <w:sz w:val="16"/>
              </w:rPr>
              <w:t>Yes</w:t>
            </w:r>
          </w:p>
        </w:tc>
        <w:tc>
          <w:tcPr>
            <w:tcW w:type="dxa" w:w="1728"/>
            <w:shd w:fill="E8F0FE" w:val="clear"/>
          </w:tcPr>
          <w:p>
            <w:r>
              <w:rPr>
                <w:sz w:val="16"/>
              </w:rPr>
              <w:t>Must be &gt;= today</w:t>
            </w:r>
          </w:p>
        </w:tc>
        <w:tc>
          <w:tcPr>
            <w:tcW w:type="dxa" w:w="1728"/>
            <w:shd w:fill="E8F0FE" w:val="clear"/>
          </w:tcPr>
          <w:p>
            <w:r>
              <w:rPr>
                <w:sz w:val="16"/>
              </w:rPr>
              <w:t>Target close date</w:t>
            </w:r>
          </w:p>
        </w:tc>
      </w:tr>
      <w:tr>
        <w:tc>
          <w:tcPr>
            <w:tcW w:type="dxa" w:w="1728"/>
          </w:tcPr>
          <w:p>
            <w:r>
              <w:rPr>
                <w:sz w:val="16"/>
              </w:rPr>
              <w:t>opportunity_status</w:t>
            </w:r>
          </w:p>
        </w:tc>
        <w:tc>
          <w:tcPr>
            <w:tcW w:type="dxa" w:w="1728"/>
          </w:tcPr>
          <w:p>
            <w:r>
              <w:rPr>
                <w:sz w:val="16"/>
              </w:rPr>
              <w:t>text</w:t>
            </w:r>
          </w:p>
        </w:tc>
        <w:tc>
          <w:tcPr>
            <w:tcW w:type="dxa" w:w="1728"/>
          </w:tcPr>
          <w:p>
            <w:r>
              <w:rPr>
                <w:sz w:val="16"/>
              </w:rPr>
              <w:t>Yes</w:t>
            </w:r>
          </w:p>
        </w:tc>
        <w:tc>
          <w:tcPr>
            <w:tcW w:type="dxa" w:w="1728"/>
          </w:tcPr>
          <w:p>
            <w:r>
              <w:rPr>
                <w:sz w:val="16"/>
              </w:rPr>
              <w:t>Enum: OPEN, QUALIFIED, PROPOSAL, NEGOTIATION, WON, LOST, DEFERRED. Default: OPEN</w:t>
            </w:r>
          </w:p>
        </w:tc>
        <w:tc>
          <w:tcPr>
            <w:tcW w:type="dxa" w:w="1728"/>
          </w:tcPr>
          <w:p>
            <w:r>
              <w:rPr>
                <w:sz w:val="16"/>
              </w:rPr>
              <w:t>Pipeline stage</w:t>
            </w:r>
          </w:p>
        </w:tc>
      </w:tr>
      <w:tr>
        <w:tc>
          <w:tcPr>
            <w:tcW w:type="dxa" w:w="1728"/>
            <w:shd w:fill="E8F0FE" w:val="clear"/>
          </w:tcPr>
          <w:p>
            <w:r>
              <w:rPr>
                <w:sz w:val="16"/>
              </w:rPr>
              <w:t>loss_reason</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Required if status = LOST. Enum: PRICING, COMPETITOR, NO_BUDGET, TIMING, PRODUCT_FIT, OTHER</w:t>
            </w:r>
          </w:p>
        </w:tc>
        <w:tc>
          <w:tcPr>
            <w:tcW w:type="dxa" w:w="1728"/>
            <w:shd w:fill="E8F0FE" w:val="clear"/>
          </w:tcPr>
          <w:p>
            <w:r>
              <w:rPr>
                <w:sz w:val="16"/>
              </w:rPr>
              <w:t>Why opportunity was lost</w:t>
            </w:r>
          </w:p>
        </w:tc>
      </w:tr>
      <w:tr>
        <w:tc>
          <w:tcPr>
            <w:tcW w:type="dxa" w:w="1728"/>
          </w:tcPr>
          <w:p>
            <w:r>
              <w:rPr>
                <w:sz w:val="16"/>
              </w:rPr>
              <w:t>won_date</w:t>
            </w:r>
          </w:p>
        </w:tc>
        <w:tc>
          <w:tcPr>
            <w:tcW w:type="dxa" w:w="1728"/>
          </w:tcPr>
          <w:p>
            <w:r>
              <w:rPr>
                <w:sz w:val="16"/>
              </w:rPr>
              <w:t>date</w:t>
            </w:r>
          </w:p>
        </w:tc>
        <w:tc>
          <w:tcPr>
            <w:tcW w:type="dxa" w:w="1728"/>
          </w:tcPr>
          <w:p>
            <w:r>
              <w:rPr>
                <w:sz w:val="16"/>
              </w:rPr>
              <w:t>No</w:t>
            </w:r>
          </w:p>
        </w:tc>
        <w:tc>
          <w:tcPr>
            <w:tcW w:type="dxa" w:w="1728"/>
          </w:tcPr>
          <w:p>
            <w:r>
              <w:rPr>
                <w:sz w:val="16"/>
              </w:rPr>
              <w:t>Set when status = WON</w:t>
            </w:r>
          </w:p>
        </w:tc>
        <w:tc>
          <w:tcPr>
            <w:tcW w:type="dxa" w:w="1728"/>
          </w:tcPr>
          <w:p>
            <w:r>
              <w:rPr>
                <w:sz w:val="16"/>
              </w:rPr>
              <w:t>Actual close date</w:t>
            </w:r>
          </w:p>
        </w:tc>
      </w:tr>
      <w:tr>
        <w:tc>
          <w:tcPr>
            <w:tcW w:type="dxa" w:w="1728"/>
            <w:shd w:fill="E8F0FE" w:val="clear"/>
          </w:tcPr>
          <w:p>
            <w:r>
              <w:rPr>
                <w:sz w:val="16"/>
              </w:rPr>
              <w:t>won_value</w:t>
            </w:r>
          </w:p>
        </w:tc>
        <w:tc>
          <w:tcPr>
            <w:tcW w:type="dxa" w:w="1728"/>
            <w:shd w:fill="E8F0FE" w:val="clear"/>
          </w:tcPr>
          <w:p>
            <w:r>
              <w:rPr>
                <w:sz w:val="16"/>
              </w:rPr>
              <w:t>numeric(18,2)</w:t>
            </w:r>
          </w:p>
        </w:tc>
        <w:tc>
          <w:tcPr>
            <w:tcW w:type="dxa" w:w="1728"/>
            <w:shd w:fill="E8F0FE" w:val="clear"/>
          </w:tcPr>
          <w:p>
            <w:r>
              <w:rPr>
                <w:sz w:val="16"/>
              </w:rPr>
              <w:t>No</w:t>
            </w:r>
          </w:p>
        </w:tc>
        <w:tc>
          <w:tcPr>
            <w:tcW w:type="dxa" w:w="1728"/>
            <w:shd w:fill="E8F0FE" w:val="clear"/>
          </w:tcPr>
          <w:p>
            <w:r>
              <w:rPr>
                <w:sz w:val="16"/>
              </w:rPr>
              <w:t>Set when status = WON</w:t>
            </w:r>
          </w:p>
        </w:tc>
        <w:tc>
          <w:tcPr>
            <w:tcW w:type="dxa" w:w="1728"/>
            <w:shd w:fill="E8F0FE" w:val="clear"/>
          </w:tcPr>
          <w:p>
            <w:r>
              <w:rPr>
                <w:sz w:val="16"/>
              </w:rPr>
              <w:t>Actual value realized</w:t>
            </w:r>
          </w:p>
        </w:tc>
      </w:tr>
      <w:tr>
        <w:tc>
          <w:tcPr>
            <w:tcW w:type="dxa" w:w="1728"/>
          </w:tcPr>
          <w:p>
            <w:r>
              <w:rPr>
                <w:sz w:val="16"/>
              </w:rPr>
              <w:t>owner_id</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RM who owns this opportunity</w:t>
            </w:r>
          </w:p>
        </w:tc>
      </w:tr>
      <w:tr>
        <w:tc>
          <w:tcPr>
            <w:tcW w:type="dxa" w:w="1728"/>
            <w:shd w:fill="E8F0FE" w:val="clear"/>
          </w:tcPr>
          <w:p>
            <w:r>
              <w:rPr>
                <w:sz w:val="16"/>
              </w:rPr>
              <w:t>branch_id</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branches.id</w:t>
            </w:r>
          </w:p>
        </w:tc>
        <w:tc>
          <w:tcPr>
            <w:tcW w:type="dxa" w:w="1728"/>
            <w:shd w:fill="E8F0FE" w:val="clear"/>
          </w:tcPr>
          <w:p>
            <w:r>
              <w:rPr>
                <w:sz w:val="16"/>
              </w:rPr>
              <w:t>Branch context</w:t>
            </w:r>
          </w:p>
        </w:tc>
      </w:tr>
      <w:tr>
        <w:tc>
          <w:tcPr>
            <w:tcW w:type="dxa" w:w="1728"/>
          </w:tcPr>
          <w:p>
            <w:r>
              <w:rPr>
                <w:sz w:val="16"/>
              </w:rPr>
              <w:t>source</w:t>
            </w:r>
          </w:p>
        </w:tc>
        <w:tc>
          <w:tcPr>
            <w:tcW w:type="dxa" w:w="1728"/>
          </w:tcPr>
          <w:p>
            <w:r>
              <w:rPr>
                <w:sz w:val="16"/>
              </w:rPr>
              <w:t>text</w:t>
            </w:r>
          </w:p>
        </w:tc>
        <w:tc>
          <w:tcPr>
            <w:tcW w:type="dxa" w:w="1728"/>
          </w:tcPr>
          <w:p>
            <w:r>
              <w:rPr>
                <w:sz w:val="16"/>
              </w:rPr>
              <w:t>No</w:t>
            </w:r>
          </w:p>
        </w:tc>
        <w:tc>
          <w:tcPr>
            <w:tcW w:type="dxa" w:w="1728"/>
          </w:tcPr>
          <w:p>
            <w:r>
              <w:rPr>
                <w:sz w:val="16"/>
              </w:rPr>
              <w:t>Enum: MEETING, CAMPAIGN, REFERRAL, INBOUND, BULK_UPLOAD</w:t>
            </w:r>
          </w:p>
        </w:tc>
        <w:tc>
          <w:tcPr>
            <w:tcW w:type="dxa" w:w="1728"/>
          </w:tcPr>
          <w:p>
            <w:r>
              <w:rPr>
                <w:sz w:val="16"/>
              </w:rPr>
              <w:t>How opportunity was captured</w:t>
            </w:r>
          </w:p>
        </w:tc>
      </w:tr>
      <w:tr>
        <w:tc>
          <w:tcPr>
            <w:tcW w:type="dxa" w:w="1728"/>
            <w:shd w:fill="E8F0FE" w:val="clear"/>
          </w:tcPr>
          <w:p>
            <w:r>
              <w:rPr>
                <w:sz w:val="16"/>
              </w:rPr>
              <w:t>campaign_id</w:t>
            </w:r>
          </w:p>
        </w:tc>
        <w:tc>
          <w:tcPr>
            <w:tcW w:type="dxa" w:w="1728"/>
            <w:shd w:fill="E8F0FE" w:val="clear"/>
          </w:tcPr>
          <w:p>
            <w:r>
              <w:rPr>
                <w:sz w:val="16"/>
              </w:rPr>
              <w:t>integer FK</w:t>
            </w:r>
          </w:p>
        </w:tc>
        <w:tc>
          <w:tcPr>
            <w:tcW w:type="dxa" w:w="1728"/>
            <w:shd w:fill="E8F0FE" w:val="clear"/>
          </w:tcPr>
          <w:p>
            <w:r>
              <w:rPr>
                <w:sz w:val="16"/>
              </w:rPr>
              <w:t>No</w:t>
            </w:r>
          </w:p>
        </w:tc>
        <w:tc>
          <w:tcPr>
            <w:tcW w:type="dxa" w:w="1728"/>
            <w:shd w:fill="E8F0FE" w:val="clear"/>
          </w:tcPr>
          <w:p>
            <w:r>
              <w:rPr>
                <w:sz w:val="16"/>
              </w:rPr>
              <w:t>References campaigns.id</w:t>
            </w:r>
          </w:p>
        </w:tc>
        <w:tc>
          <w:tcPr>
            <w:tcW w:type="dxa" w:w="1728"/>
            <w:shd w:fill="E8F0FE" w:val="clear"/>
          </w:tcPr>
          <w:p>
            <w:r>
              <w:rPr>
                <w:sz w:val="16"/>
              </w:rPr>
              <w:t>Source campaign if applicable</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 time</w:t>
            </w:r>
          </w:p>
        </w:tc>
      </w:tr>
      <w:tr>
        <w:tc>
          <w:tcPr>
            <w:tcW w:type="dxa" w:w="1728"/>
            <w:shd w:fill="E8F0FE" w:val="clear"/>
          </w:tcPr>
          <w:p>
            <w:r>
              <w:rPr>
                <w:sz w:val="16"/>
              </w:rPr>
              <w:t>updated_at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Auto-update</w:t>
            </w:r>
          </w:p>
        </w:tc>
        <w:tc>
          <w:tcPr>
            <w:tcW w:type="dxa" w:w="1728"/>
            <w:shd w:fill="E8F0FE" w:val="clear"/>
          </w:tcPr>
          <w:p>
            <w:r>
              <w:rPr>
                <w:sz w:val="16"/>
              </w:rPr>
              <w:t>Last modification time</w:t>
            </w:r>
          </w:p>
        </w:tc>
      </w:tr>
      <w:tr>
        <w:tc>
          <w:tcPr>
            <w:tcW w:type="dxa" w:w="1728"/>
          </w:tcPr>
          <w:p>
            <w:r>
              <w:rPr>
                <w:sz w:val="16"/>
              </w:rPr>
              <w:t>created_by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Creator</w:t>
            </w:r>
          </w:p>
        </w:tc>
      </w:tr>
      <w:tr>
        <w:tc>
          <w:tcPr>
            <w:tcW w:type="dxa" w:w="1728"/>
            <w:shd w:fill="E8F0FE" w:val="clear"/>
          </w:tcPr>
          <w:p>
            <w:r>
              <w:rPr>
                <w:sz w:val="16"/>
              </w:rPr>
              <w:t>updated_by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Last modifier</w:t>
            </w:r>
          </w:p>
        </w:tc>
      </w:tr>
      <w:tr>
        <w:tc>
          <w:tcPr>
            <w:tcW w:type="dxa" w:w="1728"/>
          </w:tcPr>
          <w:p>
            <w:r>
              <w:rPr>
                <w:sz w:val="16"/>
              </w:rPr>
              <w:t>is_deleted</w:t>
            </w:r>
          </w:p>
        </w:tc>
        <w:tc>
          <w:tcPr>
            <w:tcW w:type="dxa" w:w="1728"/>
          </w:tcPr>
          <w:p>
            <w:r>
              <w:rPr>
                <w:sz w:val="16"/>
              </w:rPr>
              <w:t>boolean</w:t>
            </w:r>
          </w:p>
        </w:tc>
        <w:tc>
          <w:tcPr>
            <w:tcW w:type="dxa" w:w="1728"/>
          </w:tcPr>
          <w:p>
            <w:r>
              <w:rPr>
                <w:sz w:val="16"/>
              </w:rPr>
              <w:t>Yes</w:t>
            </w:r>
          </w:p>
        </w:tc>
        <w:tc>
          <w:tcPr>
            <w:tcW w:type="dxa" w:w="1728"/>
          </w:tcPr>
          <w:p>
            <w:r>
              <w:rPr>
                <w:sz w:val="16"/>
              </w:rPr>
              <w:t>Default: false</w:t>
            </w:r>
          </w:p>
        </w:tc>
        <w:tc>
          <w:tcPr>
            <w:tcW w:type="dxa" w:w="1728"/>
          </w:tcPr>
          <w:p>
            <w:r>
              <w:rPr>
                <w:sz w:val="16"/>
              </w:rPr>
              <w:t>Soft delete flag</w:t>
            </w:r>
          </w:p>
        </w:tc>
      </w:tr>
      <w:tr>
        <w:tc>
          <w:tcPr>
            <w:tcW w:type="dxa" w:w="1728"/>
            <w:shd w:fill="E8F0FE" w:val="clear"/>
          </w:tcPr>
          <w:p>
            <w:r>
              <w:rPr>
                <w:sz w:val="16"/>
              </w:rPr>
              <w:t>version</w:t>
            </w:r>
          </w:p>
        </w:tc>
        <w:tc>
          <w:tcPr>
            <w:tcW w:type="dxa" w:w="1728"/>
            <w:shd w:fill="E8F0FE" w:val="clear"/>
          </w:tcPr>
          <w:p>
            <w:r>
              <w:rPr>
                <w:sz w:val="16"/>
              </w:rPr>
              <w:t>integer</w:t>
            </w:r>
          </w:p>
        </w:tc>
        <w:tc>
          <w:tcPr>
            <w:tcW w:type="dxa" w:w="1728"/>
            <w:shd w:fill="E8F0FE" w:val="clear"/>
          </w:tcPr>
          <w:p>
            <w:r>
              <w:rPr>
                <w:sz w:val="16"/>
              </w:rPr>
              <w:t>Yes</w:t>
            </w:r>
          </w:p>
        </w:tc>
        <w:tc>
          <w:tcPr>
            <w:tcW w:type="dxa" w:w="1728"/>
            <w:shd w:fill="E8F0FE" w:val="clear"/>
          </w:tcPr>
          <w:p>
            <w:r>
              <w:rPr>
                <w:sz w:val="16"/>
              </w:rPr>
              <w:t>Default: 1</w:t>
            </w:r>
          </w:p>
        </w:tc>
        <w:tc>
          <w:tcPr>
            <w:tcW w:type="dxa" w:w="1728"/>
            <w:shd w:fill="E8F0FE" w:val="clear"/>
          </w:tcPr>
          <w:p>
            <w:r>
              <w:rPr>
                <w:sz w:val="16"/>
              </w:rPr>
              <w:t>Optimistic locking</w:t>
            </w:r>
          </w:p>
        </w:tc>
      </w:tr>
    </w:tbl>
    <w:p/>
    <w:p>
      <w:pPr>
        <w:pStyle w:val="Heading3"/>
      </w:pPr>
      <w:r>
        <w:t>Sample Data: opportunities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Pr>
                <w:b/>
                <w:color w:val="FFFFFF"/>
                <w:sz w:val="16"/>
              </w:rPr>
              <w:t>opportunity_ref</w:t>
            </w:r>
          </w:p>
        </w:tc>
        <w:tc>
          <w:tcPr>
            <w:tcW w:type="dxa" w:w="1080"/>
            <w:shd w:fill="1B3A5C" w:val="clear"/>
          </w:tcPr>
          <w:p>
            <w:r>
              <w:rPr>
                <w:b/>
                <w:color w:val="FFFFFF"/>
                <w:sz w:val="16"/>
              </w:rPr>
              <w:t>name</w:t>
            </w:r>
          </w:p>
        </w:tc>
        <w:tc>
          <w:tcPr>
            <w:tcW w:type="dxa" w:w="1080"/>
            <w:shd w:fill="1B3A5C" w:val="clear"/>
          </w:tcPr>
          <w:p>
            <w:r>
              <w:rPr>
                <w:b/>
                <w:color w:val="FFFFFF"/>
                <w:sz w:val="16"/>
              </w:rPr>
              <w:t>product_type</w:t>
            </w:r>
          </w:p>
        </w:tc>
        <w:tc>
          <w:tcPr>
            <w:tcW w:type="dxa" w:w="1080"/>
            <w:shd w:fill="1B3A5C" w:val="clear"/>
          </w:tcPr>
          <w:p>
            <w:r>
              <w:rPr>
                <w:b/>
                <w:color w:val="FFFFFF"/>
                <w:sz w:val="16"/>
              </w:rPr>
              <w:t>expected_value</w:t>
            </w:r>
          </w:p>
        </w:tc>
        <w:tc>
          <w:tcPr>
            <w:tcW w:type="dxa" w:w="1080"/>
            <w:shd w:fill="1B3A5C" w:val="clear"/>
          </w:tcPr>
          <w:p>
            <w:r>
              <w:rPr>
                <w:b/>
                <w:color w:val="FFFFFF"/>
                <w:sz w:val="16"/>
              </w:rPr>
              <w:t>probability</w:t>
            </w:r>
          </w:p>
        </w:tc>
        <w:tc>
          <w:tcPr>
            <w:tcW w:type="dxa" w:w="1080"/>
            <w:shd w:fill="1B3A5C" w:val="clear"/>
          </w:tcPr>
          <w:p>
            <w:r>
              <w:rPr>
                <w:b/>
                <w:color w:val="FFFFFF"/>
                <w:sz w:val="16"/>
              </w:rPr>
              <w:t>status</w:t>
            </w:r>
          </w:p>
        </w:tc>
        <w:tc>
          <w:tcPr>
            <w:tcW w:type="dxa" w:w="1080"/>
            <w:shd w:fill="1B3A5C" w:val="clear"/>
          </w:tcPr>
          <w:p>
            <w:r>
              <w:rPr>
                <w:b/>
                <w:color w:val="FFFFFF"/>
                <w:sz w:val="16"/>
              </w:rPr>
              <w:t>owner_id</w:t>
            </w:r>
          </w:p>
        </w:tc>
        <w:tc>
          <w:tcPr>
            <w:tcW w:type="dxa" w:w="1080"/>
            <w:shd w:fill="1B3A5C" w:val="clear"/>
          </w:tcPr>
          <w:p>
            <w:r>
              <w:rPr>
                <w:b/>
                <w:color w:val="FFFFFF"/>
                <w:sz w:val="16"/>
              </w:rPr>
              <w:t>client_id</w:t>
            </w:r>
          </w:p>
        </w:tc>
      </w:tr>
      <w:tr>
        <w:tc>
          <w:tcPr>
            <w:tcW w:type="dxa" w:w="1080"/>
          </w:tcPr>
          <w:p>
            <w:r>
              <w:rPr>
                <w:sz w:val="16"/>
              </w:rPr>
              <w:t>OPP-20260422-0001</w:t>
            </w:r>
          </w:p>
        </w:tc>
        <w:tc>
          <w:tcPr>
            <w:tcW w:type="dxa" w:w="1080"/>
          </w:tcPr>
          <w:p>
            <w:r>
              <w:rPr>
                <w:sz w:val="16"/>
              </w:rPr>
              <w:t>Santos Trust - IMA Expansion</w:t>
            </w:r>
          </w:p>
        </w:tc>
        <w:tc>
          <w:tcPr>
            <w:tcW w:type="dxa" w:w="1080"/>
          </w:tcPr>
          <w:p>
            <w:r>
              <w:rPr>
                <w:sz w:val="16"/>
              </w:rPr>
              <w:t>IMA_DIRECTED</w:t>
            </w:r>
          </w:p>
        </w:tc>
        <w:tc>
          <w:tcPr>
            <w:tcW w:type="dxa" w:w="1080"/>
          </w:tcPr>
          <w:p>
            <w:r>
              <w:rPr>
                <w:sz w:val="16"/>
              </w:rPr>
              <w:t>50000000.00</w:t>
            </w:r>
          </w:p>
        </w:tc>
        <w:tc>
          <w:tcPr>
            <w:tcW w:type="dxa" w:w="1080"/>
          </w:tcPr>
          <w:p>
            <w:r>
              <w:rPr>
                <w:sz w:val="16"/>
              </w:rPr>
              <w:t>75</w:t>
            </w:r>
          </w:p>
        </w:tc>
        <w:tc>
          <w:tcPr>
            <w:tcW w:type="dxa" w:w="1080"/>
          </w:tcPr>
          <w:p>
            <w:r>
              <w:rPr>
                <w:sz w:val="16"/>
              </w:rPr>
              <w:t>PROPOSAL</w:t>
            </w:r>
          </w:p>
        </w:tc>
        <w:tc>
          <w:tcPr>
            <w:tcW w:type="dxa" w:w="1080"/>
          </w:tcPr>
          <w:p>
            <w:r>
              <w:rPr>
                <w:sz w:val="16"/>
              </w:rPr>
              <w:t>USR-RM-001</w:t>
            </w:r>
          </w:p>
        </w:tc>
        <w:tc>
          <w:tcPr>
            <w:tcW w:type="dxa" w:w="1080"/>
          </w:tcPr>
          <w:p>
            <w:r>
              <w:rPr>
                <w:sz w:val="16"/>
              </w:rPr>
              <w:t>CL-00042</w:t>
            </w:r>
          </w:p>
        </w:tc>
      </w:tr>
      <w:tr>
        <w:tc>
          <w:tcPr>
            <w:tcW w:type="dxa" w:w="1080"/>
            <w:shd w:fill="E8F0FE" w:val="clear"/>
          </w:tcPr>
          <w:p>
            <w:r>
              <w:rPr>
                <w:sz w:val="16"/>
              </w:rPr>
              <w:t>OPP-20260422-0002</w:t>
            </w:r>
          </w:p>
        </w:tc>
        <w:tc>
          <w:tcPr>
            <w:tcW w:type="dxa" w:w="1080"/>
            <w:shd w:fill="E8F0FE" w:val="clear"/>
          </w:tcPr>
          <w:p>
            <w:r>
              <w:rPr>
                <w:sz w:val="16"/>
              </w:rPr>
              <w:t>Reyes Corp - New UITF Investment</w:t>
            </w:r>
          </w:p>
        </w:tc>
        <w:tc>
          <w:tcPr>
            <w:tcW w:type="dxa" w:w="1080"/>
            <w:shd w:fill="E8F0FE" w:val="clear"/>
          </w:tcPr>
          <w:p>
            <w:r>
              <w:rPr>
                <w:sz w:val="16"/>
              </w:rPr>
              <w:t>UITF</w:t>
            </w:r>
          </w:p>
        </w:tc>
        <w:tc>
          <w:tcPr>
            <w:tcW w:type="dxa" w:w="1080"/>
            <w:shd w:fill="E8F0FE" w:val="clear"/>
          </w:tcPr>
          <w:p>
            <w:r>
              <w:rPr>
                <w:sz w:val="16"/>
              </w:rPr>
              <w:t>25000000.00</w:t>
            </w:r>
          </w:p>
        </w:tc>
        <w:tc>
          <w:tcPr>
            <w:tcW w:type="dxa" w:w="1080"/>
            <w:shd w:fill="E8F0FE" w:val="clear"/>
          </w:tcPr>
          <w:p>
            <w:r>
              <w:rPr>
                <w:sz w:val="16"/>
              </w:rPr>
              <w:t>40</w:t>
            </w:r>
          </w:p>
        </w:tc>
        <w:tc>
          <w:tcPr>
            <w:tcW w:type="dxa" w:w="1080"/>
            <w:shd w:fill="E8F0FE" w:val="clear"/>
          </w:tcPr>
          <w:p>
            <w:r>
              <w:rPr>
                <w:sz w:val="16"/>
              </w:rPr>
              <w:t>QUALIFIED</w:t>
            </w:r>
          </w:p>
        </w:tc>
        <w:tc>
          <w:tcPr>
            <w:tcW w:type="dxa" w:w="1080"/>
            <w:shd w:fill="E8F0FE" w:val="clear"/>
          </w:tcPr>
          <w:p>
            <w:r>
              <w:rPr>
                <w:sz w:val="16"/>
              </w:rPr>
              <w:t>USR-RM-002</w:t>
            </w:r>
          </w:p>
        </w:tc>
        <w:tc>
          <w:tcPr>
            <w:tcW w:type="dxa" w:w="1080"/>
            <w:shd w:fill="E8F0FE" w:val="clear"/>
          </w:tcPr>
          <w:p>
            <w:r>
              <w:rPr>
                <w:sz w:val="16"/>
              </w:rPr>
              <w:t>None</w:t>
            </w:r>
          </w:p>
        </w:tc>
      </w:tr>
      <w:tr>
        <w:tc>
          <w:tcPr>
            <w:tcW w:type="dxa" w:w="1080"/>
          </w:tcPr>
          <w:p>
            <w:r>
              <w:rPr>
                <w:sz w:val="16"/>
              </w:rPr>
              <w:t>OPP-20260423-0001</w:t>
            </w:r>
          </w:p>
        </w:tc>
        <w:tc>
          <w:tcPr>
            <w:tcW w:type="dxa" w:w="1080"/>
          </w:tcPr>
          <w:p>
            <w:r>
              <w:rPr>
                <w:sz w:val="16"/>
              </w:rPr>
              <w:t>Garcia Family - PMT Setup</w:t>
            </w:r>
          </w:p>
        </w:tc>
        <w:tc>
          <w:tcPr>
            <w:tcW w:type="dxa" w:w="1080"/>
          </w:tcPr>
          <w:p>
            <w:r>
              <w:rPr>
                <w:sz w:val="16"/>
              </w:rPr>
              <w:t>PMT</w:t>
            </w:r>
          </w:p>
        </w:tc>
        <w:tc>
          <w:tcPr>
            <w:tcW w:type="dxa" w:w="1080"/>
          </w:tcPr>
          <w:p>
            <w:r>
              <w:rPr>
                <w:sz w:val="16"/>
              </w:rPr>
              <w:t>100000000.00</w:t>
            </w:r>
          </w:p>
        </w:tc>
        <w:tc>
          <w:tcPr>
            <w:tcW w:type="dxa" w:w="1080"/>
          </w:tcPr>
          <w:p>
            <w:r>
              <w:rPr>
                <w:sz w:val="16"/>
              </w:rPr>
              <w:t>60</w:t>
            </w:r>
          </w:p>
        </w:tc>
        <w:tc>
          <w:tcPr>
            <w:tcW w:type="dxa" w:w="1080"/>
          </w:tcPr>
          <w:p>
            <w:r>
              <w:rPr>
                <w:sz w:val="16"/>
              </w:rPr>
              <w:t>NEGOTIATION</w:t>
            </w:r>
          </w:p>
        </w:tc>
        <w:tc>
          <w:tcPr>
            <w:tcW w:type="dxa" w:w="1080"/>
          </w:tcPr>
          <w:p>
            <w:r>
              <w:rPr>
                <w:sz w:val="16"/>
              </w:rPr>
              <w:t>USR-RM-001</w:t>
            </w:r>
          </w:p>
        </w:tc>
        <w:tc>
          <w:tcPr>
            <w:tcW w:type="dxa" w:w="1080"/>
          </w:tcPr>
          <w:p>
            <w:r>
              <w:rPr>
                <w:sz w:val="16"/>
              </w:rPr>
              <w:t>CL-00089</w:t>
            </w:r>
          </w:p>
        </w:tc>
      </w:tr>
    </w:tbl>
    <w:p/>
    <w:p>
      <w:pPr>
        <w:pStyle w:val="Heading2"/>
      </w:pPr>
      <w:r>
        <w:t>4.7 expenses</w:t>
      </w:r>
    </w:p>
    <w:p>
      <w:r>
        <w:t>Client-meeting related expenses. Entity key: expenses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expense_ref</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Auto: EXP-YYYYMMDD-XXXX</w:t>
            </w:r>
          </w:p>
        </w:tc>
        <w:tc>
          <w:tcPr>
            <w:tcW w:type="dxa" w:w="1728"/>
            <w:shd w:fill="E8F0FE" w:val="clear"/>
          </w:tcPr>
          <w:p>
            <w:r>
              <w:rPr>
                <w:sz w:val="16"/>
              </w:rPr>
              <w:t>Human-readable reference</w:t>
            </w:r>
          </w:p>
        </w:tc>
      </w:tr>
      <w:tr>
        <w:tc>
          <w:tcPr>
            <w:tcW w:type="dxa" w:w="1728"/>
          </w:tcPr>
          <w:p>
            <w:r>
              <w:rPr>
                <w:sz w:val="16"/>
              </w:rPr>
              <w:t>call_report_id</w:t>
            </w:r>
          </w:p>
        </w:tc>
        <w:tc>
          <w:tcPr>
            <w:tcW w:type="dxa" w:w="1728"/>
          </w:tcPr>
          <w:p>
            <w:r>
              <w:rPr>
                <w:sz w:val="16"/>
              </w:rPr>
              <w:t>integer FK</w:t>
            </w:r>
          </w:p>
        </w:tc>
        <w:tc>
          <w:tcPr>
            <w:tcW w:type="dxa" w:w="1728"/>
          </w:tcPr>
          <w:p>
            <w:r>
              <w:rPr>
                <w:sz w:val="16"/>
              </w:rPr>
              <w:t>No</w:t>
            </w:r>
          </w:p>
        </w:tc>
        <w:tc>
          <w:tcPr>
            <w:tcW w:type="dxa" w:w="1728"/>
          </w:tcPr>
          <w:p>
            <w:r>
              <w:rPr>
                <w:sz w:val="16"/>
              </w:rPr>
              <w:t>References call_reports.id</w:t>
            </w:r>
          </w:p>
        </w:tc>
        <w:tc>
          <w:tcPr>
            <w:tcW w:type="dxa" w:w="1728"/>
          </w:tcPr>
          <w:p>
            <w:r>
              <w:rPr>
                <w:sz w:val="16"/>
              </w:rPr>
              <w:t>Linked call report</w:t>
            </w:r>
          </w:p>
        </w:tc>
      </w:tr>
      <w:tr>
        <w:tc>
          <w:tcPr>
            <w:tcW w:type="dxa" w:w="1728"/>
            <w:shd w:fill="E8F0FE" w:val="clear"/>
          </w:tcPr>
          <w:p>
            <w:r>
              <w:rPr>
                <w:sz w:val="16"/>
              </w:rPr>
              <w:t>meeting_id</w:t>
            </w:r>
          </w:p>
        </w:tc>
        <w:tc>
          <w:tcPr>
            <w:tcW w:type="dxa" w:w="1728"/>
            <w:shd w:fill="E8F0FE" w:val="clear"/>
          </w:tcPr>
          <w:p>
            <w:r>
              <w:rPr>
                <w:sz w:val="16"/>
              </w:rPr>
              <w:t>integer FK</w:t>
            </w:r>
          </w:p>
        </w:tc>
        <w:tc>
          <w:tcPr>
            <w:tcW w:type="dxa" w:w="1728"/>
            <w:shd w:fill="E8F0FE" w:val="clear"/>
          </w:tcPr>
          <w:p>
            <w:r>
              <w:rPr>
                <w:sz w:val="16"/>
              </w:rPr>
              <w:t>No</w:t>
            </w:r>
          </w:p>
        </w:tc>
        <w:tc>
          <w:tcPr>
            <w:tcW w:type="dxa" w:w="1728"/>
            <w:shd w:fill="E8F0FE" w:val="clear"/>
          </w:tcPr>
          <w:p>
            <w:r>
              <w:rPr>
                <w:sz w:val="16"/>
              </w:rPr>
              <w:t>References meetings.id</w:t>
            </w:r>
          </w:p>
        </w:tc>
        <w:tc>
          <w:tcPr>
            <w:tcW w:type="dxa" w:w="1728"/>
            <w:shd w:fill="E8F0FE" w:val="clear"/>
          </w:tcPr>
          <w:p>
            <w:r>
              <w:rPr>
                <w:sz w:val="16"/>
              </w:rPr>
              <w:t>Linked meeting</w:t>
            </w:r>
          </w:p>
        </w:tc>
      </w:tr>
      <w:tr>
        <w:tc>
          <w:tcPr>
            <w:tcW w:type="dxa" w:w="1728"/>
          </w:tcPr>
          <w:p>
            <w:r>
              <w:rPr>
                <w:sz w:val="16"/>
              </w:rPr>
              <w:t>expense_type</w:t>
            </w:r>
          </w:p>
        </w:tc>
        <w:tc>
          <w:tcPr>
            <w:tcW w:type="dxa" w:w="1728"/>
          </w:tcPr>
          <w:p>
            <w:r>
              <w:rPr>
                <w:sz w:val="16"/>
              </w:rPr>
              <w:t>text</w:t>
            </w:r>
          </w:p>
        </w:tc>
        <w:tc>
          <w:tcPr>
            <w:tcW w:type="dxa" w:w="1728"/>
          </w:tcPr>
          <w:p>
            <w:r>
              <w:rPr>
                <w:sz w:val="16"/>
              </w:rPr>
              <w:t>Yes</w:t>
            </w:r>
          </w:p>
        </w:tc>
        <w:tc>
          <w:tcPr>
            <w:tcW w:type="dxa" w:w="1728"/>
          </w:tcPr>
          <w:p>
            <w:r>
              <w:rPr>
                <w:sz w:val="16"/>
              </w:rPr>
              <w:t>Enum: TRAVEL, MEALS, ENTERTAINMENT, ACCOMMODATION, TRANSPORTATION, COMMUNICATION, GIFTS, OTHER</w:t>
            </w:r>
          </w:p>
        </w:tc>
        <w:tc>
          <w:tcPr>
            <w:tcW w:type="dxa" w:w="1728"/>
          </w:tcPr>
          <w:p>
            <w:r>
              <w:rPr>
                <w:sz w:val="16"/>
              </w:rPr>
              <w:t>Expense category</w:t>
            </w:r>
          </w:p>
        </w:tc>
      </w:tr>
      <w:tr>
        <w:tc>
          <w:tcPr>
            <w:tcW w:type="dxa" w:w="1728"/>
            <w:shd w:fill="E8F0FE" w:val="clear"/>
          </w:tcPr>
          <w:p>
            <w:r>
              <w:rPr>
                <w:sz w:val="16"/>
              </w:rPr>
              <w:t>amount</w:t>
            </w:r>
          </w:p>
        </w:tc>
        <w:tc>
          <w:tcPr>
            <w:tcW w:type="dxa" w:w="1728"/>
            <w:shd w:fill="E8F0FE" w:val="clear"/>
          </w:tcPr>
          <w:p>
            <w:r>
              <w:rPr>
                <w:sz w:val="16"/>
              </w:rPr>
              <w:t>numeric(18,2)</w:t>
            </w:r>
          </w:p>
        </w:tc>
        <w:tc>
          <w:tcPr>
            <w:tcW w:type="dxa" w:w="1728"/>
            <w:shd w:fill="E8F0FE" w:val="clear"/>
          </w:tcPr>
          <w:p>
            <w:r>
              <w:rPr>
                <w:sz w:val="16"/>
              </w:rPr>
              <w:t>Yes</w:t>
            </w:r>
          </w:p>
        </w:tc>
        <w:tc>
          <w:tcPr>
            <w:tcW w:type="dxa" w:w="1728"/>
            <w:shd w:fill="E8F0FE" w:val="clear"/>
          </w:tcPr>
          <w:p>
            <w:r>
              <w:rPr>
                <w:sz w:val="16"/>
              </w:rPr>
              <w:t>Must be &gt; 0</w:t>
            </w:r>
          </w:p>
        </w:tc>
        <w:tc>
          <w:tcPr>
            <w:tcW w:type="dxa" w:w="1728"/>
            <w:shd w:fill="E8F0FE" w:val="clear"/>
          </w:tcPr>
          <w:p>
            <w:r>
              <w:rPr>
                <w:sz w:val="16"/>
              </w:rPr>
              <w:t>Expense amount</w:t>
            </w:r>
          </w:p>
        </w:tc>
      </w:tr>
      <w:tr>
        <w:tc>
          <w:tcPr>
            <w:tcW w:type="dxa" w:w="1728"/>
          </w:tcPr>
          <w:p>
            <w:r>
              <w:rPr>
                <w:sz w:val="16"/>
              </w:rPr>
              <w:t>currency</w:t>
            </w:r>
          </w:p>
        </w:tc>
        <w:tc>
          <w:tcPr>
            <w:tcW w:type="dxa" w:w="1728"/>
          </w:tcPr>
          <w:p>
            <w:r>
              <w:rPr>
                <w:sz w:val="16"/>
              </w:rPr>
              <w:t>text</w:t>
            </w:r>
          </w:p>
        </w:tc>
        <w:tc>
          <w:tcPr>
            <w:tcW w:type="dxa" w:w="1728"/>
          </w:tcPr>
          <w:p>
            <w:r>
              <w:rPr>
                <w:sz w:val="16"/>
              </w:rPr>
              <w:t>Yes</w:t>
            </w:r>
          </w:p>
        </w:tc>
        <w:tc>
          <w:tcPr>
            <w:tcW w:type="dxa" w:w="1728"/>
          </w:tcPr>
          <w:p>
            <w:r>
              <w:rPr>
                <w:sz w:val="16"/>
              </w:rPr>
              <w:t>Default: PHP. ISO 4217</w:t>
            </w:r>
          </w:p>
        </w:tc>
        <w:tc>
          <w:tcPr>
            <w:tcW w:type="dxa" w:w="1728"/>
          </w:tcPr>
          <w:p>
            <w:r>
              <w:rPr>
                <w:sz w:val="16"/>
              </w:rPr>
              <w:t>Expense currency</w:t>
            </w:r>
          </w:p>
        </w:tc>
      </w:tr>
      <w:tr>
        <w:tc>
          <w:tcPr>
            <w:tcW w:type="dxa" w:w="1728"/>
            <w:shd w:fill="E8F0FE" w:val="clear"/>
          </w:tcPr>
          <w:p>
            <w:r>
              <w:rPr>
                <w:sz w:val="16"/>
              </w:rPr>
              <w:t>expense_date</w:t>
            </w:r>
          </w:p>
        </w:tc>
        <w:tc>
          <w:tcPr>
            <w:tcW w:type="dxa" w:w="1728"/>
            <w:shd w:fill="E8F0FE" w:val="clear"/>
          </w:tcPr>
          <w:p>
            <w:r>
              <w:rPr>
                <w:sz w:val="16"/>
              </w:rPr>
              <w:t>date</w:t>
            </w:r>
          </w:p>
        </w:tc>
        <w:tc>
          <w:tcPr>
            <w:tcW w:type="dxa" w:w="1728"/>
            <w:shd w:fill="E8F0FE" w:val="clear"/>
          </w:tcPr>
          <w:p>
            <w:r>
              <w:rPr>
                <w:sz w:val="16"/>
              </w:rPr>
              <w:t>Yes</w:t>
            </w:r>
          </w:p>
        </w:tc>
        <w:tc>
          <w:tcPr>
            <w:tcW w:type="dxa" w:w="1728"/>
            <w:shd w:fill="E8F0FE" w:val="clear"/>
          </w:tcPr>
          <w:p>
            <w:r>
              <w:rPr>
                <w:sz w:val="16"/>
              </w:rPr>
              <w:t>Must be &lt;= today</w:t>
            </w:r>
          </w:p>
        </w:tc>
        <w:tc>
          <w:tcPr>
            <w:tcW w:type="dxa" w:w="1728"/>
            <w:shd w:fill="E8F0FE" w:val="clear"/>
          </w:tcPr>
          <w:p>
            <w:r>
              <w:rPr>
                <w:sz w:val="16"/>
              </w:rPr>
              <w:t>When expense was incurred</w:t>
            </w:r>
          </w:p>
        </w:tc>
      </w:tr>
      <w:tr>
        <w:tc>
          <w:tcPr>
            <w:tcW w:type="dxa" w:w="1728"/>
          </w:tcPr>
          <w:p>
            <w:r>
              <w:rPr>
                <w:sz w:val="16"/>
              </w:rPr>
              <w:t>description</w:t>
            </w:r>
          </w:p>
        </w:tc>
        <w:tc>
          <w:tcPr>
            <w:tcW w:type="dxa" w:w="1728"/>
          </w:tcPr>
          <w:p>
            <w:r>
              <w:rPr>
                <w:sz w:val="16"/>
              </w:rPr>
              <w:t>text</w:t>
            </w:r>
          </w:p>
        </w:tc>
        <w:tc>
          <w:tcPr>
            <w:tcW w:type="dxa" w:w="1728"/>
          </w:tcPr>
          <w:p>
            <w:r>
              <w:rPr>
                <w:sz w:val="16"/>
              </w:rPr>
              <w:t>Yes</w:t>
            </w:r>
          </w:p>
        </w:tc>
        <w:tc>
          <w:tcPr>
            <w:tcW w:type="dxa" w:w="1728"/>
          </w:tcPr>
          <w:p>
            <w:r>
              <w:rPr>
                <w:sz w:val="16"/>
              </w:rPr>
              <w:t>Max 500 chars</w:t>
            </w:r>
          </w:p>
        </w:tc>
        <w:tc>
          <w:tcPr>
            <w:tcW w:type="dxa" w:w="1728"/>
          </w:tcPr>
          <w:p>
            <w:r>
              <w:rPr>
                <w:sz w:val="16"/>
              </w:rPr>
              <w:t>Expense description</w:t>
            </w:r>
          </w:p>
        </w:tc>
      </w:tr>
      <w:tr>
        <w:tc>
          <w:tcPr>
            <w:tcW w:type="dxa" w:w="1728"/>
            <w:shd w:fill="E8F0FE" w:val="clear"/>
          </w:tcPr>
          <w:p>
            <w:r>
              <w:rPr>
                <w:sz w:val="16"/>
              </w:rPr>
              <w:t>receipt_url</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Valid URL to uploaded file</w:t>
            </w:r>
          </w:p>
        </w:tc>
        <w:tc>
          <w:tcPr>
            <w:tcW w:type="dxa" w:w="1728"/>
            <w:shd w:fill="E8F0FE" w:val="clear"/>
          </w:tcPr>
          <w:p>
            <w:r>
              <w:rPr>
                <w:sz w:val="16"/>
              </w:rPr>
              <w:t>Receipt attachment</w:t>
            </w:r>
          </w:p>
        </w:tc>
      </w:tr>
      <w:tr>
        <w:tc>
          <w:tcPr>
            <w:tcW w:type="dxa" w:w="1728"/>
          </w:tcPr>
          <w:p>
            <w:r>
              <w:rPr>
                <w:sz w:val="16"/>
              </w:rPr>
              <w:t>expense_status</w:t>
            </w:r>
          </w:p>
        </w:tc>
        <w:tc>
          <w:tcPr>
            <w:tcW w:type="dxa" w:w="1728"/>
          </w:tcPr>
          <w:p>
            <w:r>
              <w:rPr>
                <w:sz w:val="16"/>
              </w:rPr>
              <w:t>text</w:t>
            </w:r>
          </w:p>
        </w:tc>
        <w:tc>
          <w:tcPr>
            <w:tcW w:type="dxa" w:w="1728"/>
          </w:tcPr>
          <w:p>
            <w:r>
              <w:rPr>
                <w:sz w:val="16"/>
              </w:rPr>
              <w:t>Yes</w:t>
            </w:r>
          </w:p>
        </w:tc>
        <w:tc>
          <w:tcPr>
            <w:tcW w:type="dxa" w:w="1728"/>
          </w:tcPr>
          <w:p>
            <w:r>
              <w:rPr>
                <w:sz w:val="16"/>
              </w:rPr>
              <w:t>Enum: DRAFT, SUBMITTED, APPROVED, REJECTED. Default: DRAFT</w:t>
            </w:r>
          </w:p>
        </w:tc>
        <w:tc>
          <w:tcPr>
            <w:tcW w:type="dxa" w:w="1728"/>
          </w:tcPr>
          <w:p>
            <w:r>
              <w:rPr>
                <w:sz w:val="16"/>
              </w:rPr>
              <w:t>Approval status</w:t>
            </w:r>
          </w:p>
        </w:tc>
      </w:tr>
      <w:tr>
        <w:tc>
          <w:tcPr>
            <w:tcW w:type="dxa" w:w="1728"/>
            <w:shd w:fill="E8F0FE" w:val="clear"/>
          </w:tcPr>
          <w:p>
            <w:r>
              <w:rPr>
                <w:sz w:val="16"/>
              </w:rPr>
              <w:t>approved_by</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users.id</w:t>
            </w:r>
          </w:p>
        </w:tc>
        <w:tc>
          <w:tcPr>
            <w:tcW w:type="dxa" w:w="1728"/>
            <w:shd w:fill="E8F0FE" w:val="clear"/>
          </w:tcPr>
          <w:p>
            <w:r>
              <w:rPr>
                <w:sz w:val="16"/>
              </w:rPr>
              <w:t>Approver</w:t>
            </w:r>
          </w:p>
        </w:tc>
      </w:tr>
      <w:tr>
        <w:tc>
          <w:tcPr>
            <w:tcW w:type="dxa" w:w="1728"/>
          </w:tcPr>
          <w:p>
            <w:r>
              <w:rPr>
                <w:sz w:val="16"/>
              </w:rPr>
              <w:t>approved_at</w:t>
            </w:r>
          </w:p>
        </w:tc>
        <w:tc>
          <w:tcPr>
            <w:tcW w:type="dxa" w:w="1728"/>
          </w:tcPr>
          <w:p>
            <w:r>
              <w:rPr>
                <w:sz w:val="16"/>
              </w:rPr>
              <w:t>timestamp</w:t>
            </w:r>
          </w:p>
        </w:tc>
        <w:tc>
          <w:tcPr>
            <w:tcW w:type="dxa" w:w="1728"/>
          </w:tcPr>
          <w:p>
            <w:r>
              <w:rPr>
                <w:sz w:val="16"/>
              </w:rPr>
              <w:t>No</w:t>
            </w:r>
          </w:p>
        </w:tc>
        <w:tc>
          <w:tcPr>
            <w:tcW w:type="dxa" w:w="1728"/>
          </w:tcPr>
          <w:p>
            <w:r>
              <w:rPr>
                <w:sz w:val="16"/>
              </w:rPr>
              <w:t>Set on approval</w:t>
            </w:r>
          </w:p>
        </w:tc>
        <w:tc>
          <w:tcPr>
            <w:tcW w:type="dxa" w:w="1728"/>
          </w:tcPr>
          <w:p>
            <w:r>
              <w:rPr>
                <w:sz w:val="16"/>
              </w:rPr>
              <w:t>Approval timestamp</w:t>
            </w:r>
          </w:p>
        </w:tc>
      </w:tr>
      <w:tr>
        <w:tc>
          <w:tcPr>
            <w:tcW w:type="dxa" w:w="1728"/>
            <w:shd w:fill="E8F0FE" w:val="clear"/>
          </w:tcPr>
          <w:p>
            <w:r>
              <w:rPr>
                <w:sz w:val="16"/>
              </w:rPr>
              <w:t>rejection_reason</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Required if REJECTED</w:t>
            </w:r>
          </w:p>
        </w:tc>
        <w:tc>
          <w:tcPr>
            <w:tcW w:type="dxa" w:w="1728"/>
            <w:shd w:fill="E8F0FE" w:val="clear"/>
          </w:tcPr>
          <w:p>
            <w:r>
              <w:rPr>
                <w:sz w:val="16"/>
              </w:rPr>
              <w:t>Why rejected</w:t>
            </w:r>
          </w:p>
        </w:tc>
      </w:tr>
      <w:tr>
        <w:tc>
          <w:tcPr>
            <w:tcW w:type="dxa" w:w="1728"/>
          </w:tcPr>
          <w:p>
            <w:r>
              <w:rPr>
                <w:sz w:val="16"/>
              </w:rPr>
              <w:t>submitted_by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RM who submitted</w:t>
            </w:r>
          </w:p>
        </w:tc>
      </w:tr>
      <w:tr>
        <w:tc>
          <w:tcPr>
            <w:tcW w:type="dxa" w:w="1728"/>
            <w:shd w:fill="E8F0FE" w:val="clear"/>
          </w:tcPr>
          <w:p>
            <w:r>
              <w:rPr>
                <w:sz w:val="16"/>
              </w:rPr>
              <w:t>branch_id</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branches.id</w:t>
            </w:r>
          </w:p>
        </w:tc>
        <w:tc>
          <w:tcPr>
            <w:tcW w:type="dxa" w:w="1728"/>
            <w:shd w:fill="E8F0FE" w:val="clear"/>
          </w:tcPr>
          <w:p>
            <w:r>
              <w:rPr>
                <w:sz w:val="16"/>
              </w:rPr>
              <w:t>Branch context</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 time</w:t>
            </w:r>
          </w:p>
        </w:tc>
      </w:tr>
      <w:tr>
        <w:tc>
          <w:tcPr>
            <w:tcW w:type="dxa" w:w="1728"/>
            <w:shd w:fill="E8F0FE" w:val="clear"/>
          </w:tcPr>
          <w:p>
            <w:r>
              <w:rPr>
                <w:sz w:val="16"/>
              </w:rPr>
              <w:t>updated_at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Auto-update</w:t>
            </w:r>
          </w:p>
        </w:tc>
        <w:tc>
          <w:tcPr>
            <w:tcW w:type="dxa" w:w="1728"/>
            <w:shd w:fill="E8F0FE" w:val="clear"/>
          </w:tcPr>
          <w:p>
            <w:r>
              <w:rPr>
                <w:sz w:val="16"/>
              </w:rPr>
              <w:t>Last modification time</w:t>
            </w:r>
          </w:p>
        </w:tc>
      </w:tr>
      <w:tr>
        <w:tc>
          <w:tcPr>
            <w:tcW w:type="dxa" w:w="1728"/>
          </w:tcPr>
          <w:p>
            <w:r>
              <w:rPr>
                <w:sz w:val="16"/>
              </w:rPr>
              <w:t>created_by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Creator</w:t>
            </w:r>
          </w:p>
        </w:tc>
      </w:tr>
      <w:tr>
        <w:tc>
          <w:tcPr>
            <w:tcW w:type="dxa" w:w="1728"/>
            <w:shd w:fill="E8F0FE" w:val="clear"/>
          </w:tcPr>
          <w:p>
            <w:r>
              <w:rPr>
                <w:sz w:val="16"/>
              </w:rPr>
              <w:t>updated_by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Last modifier</w:t>
            </w:r>
          </w:p>
        </w:tc>
      </w:tr>
      <w:tr>
        <w:tc>
          <w:tcPr>
            <w:tcW w:type="dxa" w:w="1728"/>
          </w:tcPr>
          <w:p>
            <w:r>
              <w:rPr>
                <w:sz w:val="16"/>
              </w:rPr>
              <w:t>is_deleted</w:t>
            </w:r>
          </w:p>
        </w:tc>
        <w:tc>
          <w:tcPr>
            <w:tcW w:type="dxa" w:w="1728"/>
          </w:tcPr>
          <w:p>
            <w:r>
              <w:rPr>
                <w:sz w:val="16"/>
              </w:rPr>
              <w:t>boolean</w:t>
            </w:r>
          </w:p>
        </w:tc>
        <w:tc>
          <w:tcPr>
            <w:tcW w:type="dxa" w:w="1728"/>
          </w:tcPr>
          <w:p>
            <w:r>
              <w:rPr>
                <w:sz w:val="16"/>
              </w:rPr>
              <w:t>Yes</w:t>
            </w:r>
          </w:p>
        </w:tc>
        <w:tc>
          <w:tcPr>
            <w:tcW w:type="dxa" w:w="1728"/>
          </w:tcPr>
          <w:p>
            <w:r>
              <w:rPr>
                <w:sz w:val="16"/>
              </w:rPr>
              <w:t>Default: false</w:t>
            </w:r>
          </w:p>
        </w:tc>
        <w:tc>
          <w:tcPr>
            <w:tcW w:type="dxa" w:w="1728"/>
          </w:tcPr>
          <w:p>
            <w:r>
              <w:rPr>
                <w:sz w:val="16"/>
              </w:rPr>
              <w:t>Soft delete flag</w:t>
            </w:r>
          </w:p>
        </w:tc>
      </w:tr>
      <w:tr>
        <w:tc>
          <w:tcPr>
            <w:tcW w:type="dxa" w:w="1728"/>
            <w:shd w:fill="E8F0FE" w:val="clear"/>
          </w:tcPr>
          <w:p>
            <w:r>
              <w:rPr>
                <w:sz w:val="16"/>
              </w:rPr>
              <w:t>version</w:t>
            </w:r>
          </w:p>
        </w:tc>
        <w:tc>
          <w:tcPr>
            <w:tcW w:type="dxa" w:w="1728"/>
            <w:shd w:fill="E8F0FE" w:val="clear"/>
          </w:tcPr>
          <w:p>
            <w:r>
              <w:rPr>
                <w:sz w:val="16"/>
              </w:rPr>
              <w:t>integer</w:t>
            </w:r>
          </w:p>
        </w:tc>
        <w:tc>
          <w:tcPr>
            <w:tcW w:type="dxa" w:w="1728"/>
            <w:shd w:fill="E8F0FE" w:val="clear"/>
          </w:tcPr>
          <w:p>
            <w:r>
              <w:rPr>
                <w:sz w:val="16"/>
              </w:rPr>
              <w:t>Yes</w:t>
            </w:r>
          </w:p>
        </w:tc>
        <w:tc>
          <w:tcPr>
            <w:tcW w:type="dxa" w:w="1728"/>
            <w:shd w:fill="E8F0FE" w:val="clear"/>
          </w:tcPr>
          <w:p>
            <w:r>
              <w:rPr>
                <w:sz w:val="16"/>
              </w:rPr>
              <w:t>Default: 1</w:t>
            </w:r>
          </w:p>
        </w:tc>
        <w:tc>
          <w:tcPr>
            <w:tcW w:type="dxa" w:w="1728"/>
            <w:shd w:fill="E8F0FE" w:val="clear"/>
          </w:tcPr>
          <w:p>
            <w:r>
              <w:rPr>
                <w:sz w:val="16"/>
              </w:rPr>
              <w:t>Optimistic locking</w:t>
            </w:r>
          </w:p>
        </w:tc>
      </w:tr>
    </w:tbl>
    <w:p/>
    <w:p>
      <w:pPr>
        <w:pStyle w:val="Heading3"/>
      </w:pPr>
      <w:r>
        <w:t>Sample Data: expenses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Pr>
                <w:b/>
                <w:color w:val="FFFFFF"/>
                <w:sz w:val="16"/>
              </w:rPr>
              <w:t>expense_ref</w:t>
            </w:r>
          </w:p>
        </w:tc>
        <w:tc>
          <w:tcPr>
            <w:tcW w:type="dxa" w:w="1080"/>
            <w:shd w:fill="1B3A5C" w:val="clear"/>
          </w:tcPr>
          <w:p>
            <w:r>
              <w:rPr>
                <w:b/>
                <w:color w:val="FFFFFF"/>
                <w:sz w:val="16"/>
              </w:rPr>
              <w:t>expense_type</w:t>
            </w:r>
          </w:p>
        </w:tc>
        <w:tc>
          <w:tcPr>
            <w:tcW w:type="dxa" w:w="1080"/>
            <w:shd w:fill="1B3A5C" w:val="clear"/>
          </w:tcPr>
          <w:p>
            <w:r>
              <w:rPr>
                <w:b/>
                <w:color w:val="FFFFFF"/>
                <w:sz w:val="16"/>
              </w:rPr>
              <w:t>amount</w:t>
            </w:r>
          </w:p>
        </w:tc>
        <w:tc>
          <w:tcPr>
            <w:tcW w:type="dxa" w:w="1080"/>
            <w:shd w:fill="1B3A5C" w:val="clear"/>
          </w:tcPr>
          <w:p>
            <w:r>
              <w:rPr>
                <w:b/>
                <w:color w:val="FFFFFF"/>
                <w:sz w:val="16"/>
              </w:rPr>
              <w:t>currency</w:t>
            </w:r>
          </w:p>
        </w:tc>
        <w:tc>
          <w:tcPr>
            <w:tcW w:type="dxa" w:w="1080"/>
            <w:shd w:fill="1B3A5C" w:val="clear"/>
          </w:tcPr>
          <w:p>
            <w:r>
              <w:rPr>
                <w:b/>
                <w:color w:val="FFFFFF"/>
                <w:sz w:val="16"/>
              </w:rPr>
              <w:t>expense_date</w:t>
            </w:r>
          </w:p>
        </w:tc>
        <w:tc>
          <w:tcPr>
            <w:tcW w:type="dxa" w:w="1080"/>
            <w:shd w:fill="1B3A5C" w:val="clear"/>
          </w:tcPr>
          <w:p>
            <w:r>
              <w:rPr>
                <w:b/>
                <w:color w:val="FFFFFF"/>
                <w:sz w:val="16"/>
              </w:rPr>
              <w:t>description</w:t>
            </w:r>
          </w:p>
        </w:tc>
        <w:tc>
          <w:tcPr>
            <w:tcW w:type="dxa" w:w="1080"/>
            <w:shd w:fill="1B3A5C" w:val="clear"/>
          </w:tcPr>
          <w:p>
            <w:r>
              <w:rPr>
                <w:b/>
                <w:color w:val="FFFFFF"/>
                <w:sz w:val="16"/>
              </w:rPr>
              <w:t>status</w:t>
            </w:r>
          </w:p>
        </w:tc>
        <w:tc>
          <w:tcPr>
            <w:tcW w:type="dxa" w:w="1080"/>
            <w:shd w:fill="1B3A5C" w:val="clear"/>
          </w:tcPr>
          <w:p>
            <w:r>
              <w:rPr>
                <w:b/>
                <w:color w:val="FFFFFF"/>
                <w:sz w:val="16"/>
              </w:rPr>
              <w:t>submitted_by</w:t>
            </w:r>
          </w:p>
        </w:tc>
      </w:tr>
      <w:tr>
        <w:tc>
          <w:tcPr>
            <w:tcW w:type="dxa" w:w="1080"/>
          </w:tcPr>
          <w:p>
            <w:r>
              <w:rPr>
                <w:sz w:val="16"/>
              </w:rPr>
              <w:t>EXP-20260422-0001</w:t>
            </w:r>
          </w:p>
        </w:tc>
        <w:tc>
          <w:tcPr>
            <w:tcW w:type="dxa" w:w="1080"/>
          </w:tcPr>
          <w:p>
            <w:r>
              <w:rPr>
                <w:sz w:val="16"/>
              </w:rPr>
              <w:t>MEALS</w:t>
            </w:r>
          </w:p>
        </w:tc>
        <w:tc>
          <w:tcPr>
            <w:tcW w:type="dxa" w:w="1080"/>
          </w:tcPr>
          <w:p>
            <w:r>
              <w:rPr>
                <w:sz w:val="16"/>
              </w:rPr>
              <w:t>3500.00</w:t>
            </w:r>
          </w:p>
        </w:tc>
        <w:tc>
          <w:tcPr>
            <w:tcW w:type="dxa" w:w="1080"/>
          </w:tcPr>
          <w:p>
            <w:r>
              <w:rPr>
                <w:sz w:val="16"/>
              </w:rPr>
              <w:t>PHP</w:t>
            </w:r>
          </w:p>
        </w:tc>
        <w:tc>
          <w:tcPr>
            <w:tcW w:type="dxa" w:w="1080"/>
          </w:tcPr>
          <w:p>
            <w:r>
              <w:rPr>
                <w:sz w:val="16"/>
              </w:rPr>
              <w:t>2026-04-22</w:t>
            </w:r>
          </w:p>
        </w:tc>
        <w:tc>
          <w:tcPr>
            <w:tcW w:type="dxa" w:w="1080"/>
          </w:tcPr>
          <w:p>
            <w:r>
              <w:rPr>
                <w:sz w:val="16"/>
              </w:rPr>
              <w:t>Client lunch - Santos Trust quarterly review</w:t>
            </w:r>
          </w:p>
        </w:tc>
        <w:tc>
          <w:tcPr>
            <w:tcW w:type="dxa" w:w="1080"/>
          </w:tcPr>
          <w:p>
            <w:r>
              <w:rPr>
                <w:sz w:val="16"/>
              </w:rPr>
              <w:t>APPROVED</w:t>
            </w:r>
          </w:p>
        </w:tc>
        <w:tc>
          <w:tcPr>
            <w:tcW w:type="dxa" w:w="1080"/>
          </w:tcPr>
          <w:p>
            <w:r>
              <w:rPr>
                <w:sz w:val="16"/>
              </w:rPr>
              <w:t>USR-RM-001</w:t>
            </w:r>
          </w:p>
        </w:tc>
      </w:tr>
      <w:tr>
        <w:tc>
          <w:tcPr>
            <w:tcW w:type="dxa" w:w="1080"/>
            <w:shd w:fill="E8F0FE" w:val="clear"/>
          </w:tcPr>
          <w:p>
            <w:r>
              <w:rPr>
                <w:sz w:val="16"/>
              </w:rPr>
              <w:t>EXP-20260423-0001</w:t>
            </w:r>
          </w:p>
        </w:tc>
        <w:tc>
          <w:tcPr>
            <w:tcW w:type="dxa" w:w="1080"/>
            <w:shd w:fill="E8F0FE" w:val="clear"/>
          </w:tcPr>
          <w:p>
            <w:r>
              <w:rPr>
                <w:sz w:val="16"/>
              </w:rPr>
              <w:t>TRANSPORTATION</w:t>
            </w:r>
          </w:p>
        </w:tc>
        <w:tc>
          <w:tcPr>
            <w:tcW w:type="dxa" w:w="1080"/>
            <w:shd w:fill="E8F0FE" w:val="clear"/>
          </w:tcPr>
          <w:p>
            <w:r>
              <w:rPr>
                <w:sz w:val="16"/>
              </w:rPr>
              <w:t>1200.00</w:t>
            </w:r>
          </w:p>
        </w:tc>
        <w:tc>
          <w:tcPr>
            <w:tcW w:type="dxa" w:w="1080"/>
            <w:shd w:fill="E8F0FE" w:val="clear"/>
          </w:tcPr>
          <w:p>
            <w:r>
              <w:rPr>
                <w:sz w:val="16"/>
              </w:rPr>
              <w:t>PHP</w:t>
            </w:r>
          </w:p>
        </w:tc>
        <w:tc>
          <w:tcPr>
            <w:tcW w:type="dxa" w:w="1080"/>
            <w:shd w:fill="E8F0FE" w:val="clear"/>
          </w:tcPr>
          <w:p>
            <w:r>
              <w:rPr>
                <w:sz w:val="16"/>
              </w:rPr>
              <w:t>2026-04-23</w:t>
            </w:r>
          </w:p>
        </w:tc>
        <w:tc>
          <w:tcPr>
            <w:tcW w:type="dxa" w:w="1080"/>
            <w:shd w:fill="E8F0FE" w:val="clear"/>
          </w:tcPr>
          <w:p>
            <w:r>
              <w:rPr>
                <w:sz w:val="16"/>
              </w:rPr>
              <w:t>Grab to Makati client office</w:t>
            </w:r>
          </w:p>
        </w:tc>
        <w:tc>
          <w:tcPr>
            <w:tcW w:type="dxa" w:w="1080"/>
            <w:shd w:fill="E8F0FE" w:val="clear"/>
          </w:tcPr>
          <w:p>
            <w:r>
              <w:rPr>
                <w:sz w:val="16"/>
              </w:rPr>
              <w:t>SUBMITTED</w:t>
            </w:r>
          </w:p>
        </w:tc>
        <w:tc>
          <w:tcPr>
            <w:tcW w:type="dxa" w:w="1080"/>
            <w:shd w:fill="E8F0FE" w:val="clear"/>
          </w:tcPr>
          <w:p>
            <w:r>
              <w:rPr>
                <w:sz w:val="16"/>
              </w:rPr>
              <w:t>USR-RM-002</w:t>
            </w:r>
          </w:p>
        </w:tc>
      </w:tr>
      <w:tr>
        <w:tc>
          <w:tcPr>
            <w:tcW w:type="dxa" w:w="1080"/>
          </w:tcPr>
          <w:p>
            <w:r>
              <w:rPr>
                <w:sz w:val="16"/>
              </w:rPr>
              <w:t>EXP-20260423-0002</w:t>
            </w:r>
          </w:p>
        </w:tc>
        <w:tc>
          <w:tcPr>
            <w:tcW w:type="dxa" w:w="1080"/>
          </w:tcPr>
          <w:p>
            <w:r>
              <w:rPr>
                <w:sz w:val="16"/>
              </w:rPr>
              <w:t>ENTERTAINMENT</w:t>
            </w:r>
          </w:p>
        </w:tc>
        <w:tc>
          <w:tcPr>
            <w:tcW w:type="dxa" w:w="1080"/>
          </w:tcPr>
          <w:p>
            <w:r>
              <w:rPr>
                <w:sz w:val="16"/>
              </w:rPr>
              <w:t>8500.00</w:t>
            </w:r>
          </w:p>
        </w:tc>
        <w:tc>
          <w:tcPr>
            <w:tcW w:type="dxa" w:w="1080"/>
          </w:tcPr>
          <w:p>
            <w:r>
              <w:rPr>
                <w:sz w:val="16"/>
              </w:rPr>
              <w:t>PHP</w:t>
            </w:r>
          </w:p>
        </w:tc>
        <w:tc>
          <w:tcPr>
            <w:tcW w:type="dxa" w:w="1080"/>
          </w:tcPr>
          <w:p>
            <w:r>
              <w:rPr>
                <w:sz w:val="16"/>
              </w:rPr>
              <w:t>2026-04-23</w:t>
            </w:r>
          </w:p>
        </w:tc>
        <w:tc>
          <w:tcPr>
            <w:tcW w:type="dxa" w:w="1080"/>
          </w:tcPr>
          <w:p>
            <w:r>
              <w:rPr>
                <w:sz w:val="16"/>
              </w:rPr>
              <w:t>Client dinner - Garcia Family PMT discussion</w:t>
            </w:r>
          </w:p>
        </w:tc>
        <w:tc>
          <w:tcPr>
            <w:tcW w:type="dxa" w:w="1080"/>
          </w:tcPr>
          <w:p>
            <w:r>
              <w:rPr>
                <w:sz w:val="16"/>
              </w:rPr>
              <w:t>DRAFT</w:t>
            </w:r>
          </w:p>
        </w:tc>
        <w:tc>
          <w:tcPr>
            <w:tcW w:type="dxa" w:w="1080"/>
          </w:tcPr>
          <w:p>
            <w:r>
              <w:rPr>
                <w:sz w:val="16"/>
              </w:rPr>
              <w:t>USR-RM-001</w:t>
            </w:r>
          </w:p>
        </w:tc>
      </w:tr>
    </w:tbl>
    <w:p/>
    <w:p>
      <w:pPr>
        <w:pStyle w:val="Heading2"/>
      </w:pPr>
      <w:r>
        <w:t>4.8 call_report_feedback</w:t>
      </w:r>
    </w:p>
    <w:p>
      <w:r>
        <w:t>Supervisor feedback and coaching comments on call reports.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call_report_id</w:t>
            </w:r>
          </w:p>
        </w:tc>
        <w:tc>
          <w:tcPr>
            <w:tcW w:type="dxa" w:w="1728"/>
            <w:shd w:fill="E8F0FE" w:val="clear"/>
          </w:tcPr>
          <w:p>
            <w:r>
              <w:rPr>
                <w:sz w:val="16"/>
              </w:rPr>
              <w:t>integer FK</w:t>
            </w:r>
          </w:p>
        </w:tc>
        <w:tc>
          <w:tcPr>
            <w:tcW w:type="dxa" w:w="1728"/>
            <w:shd w:fill="E8F0FE" w:val="clear"/>
          </w:tcPr>
          <w:p>
            <w:r>
              <w:rPr>
                <w:sz w:val="16"/>
              </w:rPr>
              <w:t>Yes</w:t>
            </w:r>
          </w:p>
        </w:tc>
        <w:tc>
          <w:tcPr>
            <w:tcW w:type="dxa" w:w="1728"/>
            <w:shd w:fill="E8F0FE" w:val="clear"/>
          </w:tcPr>
          <w:p>
            <w:r>
              <w:rPr>
                <w:sz w:val="16"/>
              </w:rPr>
              <w:t>References call_reports.id</w:t>
            </w:r>
          </w:p>
        </w:tc>
        <w:tc>
          <w:tcPr>
            <w:tcW w:type="dxa" w:w="1728"/>
            <w:shd w:fill="E8F0FE" w:val="clear"/>
          </w:tcPr>
          <w:p>
            <w:r>
              <w:rPr>
                <w:sz w:val="16"/>
              </w:rPr>
              <w:t>Target call report</w:t>
            </w:r>
          </w:p>
        </w:tc>
      </w:tr>
      <w:tr>
        <w:tc>
          <w:tcPr>
            <w:tcW w:type="dxa" w:w="1728"/>
          </w:tcPr>
          <w:p>
            <w:r>
              <w:rPr>
                <w:sz w:val="16"/>
              </w:rPr>
              <w:t>feedback_by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Supervisor providing feedback</w:t>
            </w:r>
          </w:p>
        </w:tc>
      </w:tr>
      <w:tr>
        <w:tc>
          <w:tcPr>
            <w:tcW w:type="dxa" w:w="1728"/>
            <w:shd w:fill="E8F0FE" w:val="clear"/>
          </w:tcPr>
          <w:p>
            <w:r>
              <w:rPr>
                <w:sz w:val="16"/>
              </w:rPr>
              <w:t>feedback_type</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GENERAL, COACHING, COMPLIANCE_FLAG, QUALITY_ISSUE</w:t>
            </w:r>
          </w:p>
        </w:tc>
        <w:tc>
          <w:tcPr>
            <w:tcW w:type="dxa" w:w="1728"/>
            <w:shd w:fill="E8F0FE" w:val="clear"/>
          </w:tcPr>
          <w:p>
            <w:r>
              <w:rPr>
                <w:sz w:val="16"/>
              </w:rPr>
              <w:t>Category of feedback</w:t>
            </w:r>
          </w:p>
        </w:tc>
      </w:tr>
      <w:tr>
        <w:tc>
          <w:tcPr>
            <w:tcW w:type="dxa" w:w="1728"/>
          </w:tcPr>
          <w:p>
            <w:r>
              <w:rPr>
                <w:sz w:val="16"/>
              </w:rPr>
              <w:t>comment</w:t>
            </w:r>
          </w:p>
        </w:tc>
        <w:tc>
          <w:tcPr>
            <w:tcW w:type="dxa" w:w="1728"/>
          </w:tcPr>
          <w:p>
            <w:r>
              <w:rPr>
                <w:sz w:val="16"/>
              </w:rPr>
              <w:t>text</w:t>
            </w:r>
          </w:p>
        </w:tc>
        <w:tc>
          <w:tcPr>
            <w:tcW w:type="dxa" w:w="1728"/>
          </w:tcPr>
          <w:p>
            <w:r>
              <w:rPr>
                <w:sz w:val="16"/>
              </w:rPr>
              <w:t>Yes</w:t>
            </w:r>
          </w:p>
        </w:tc>
        <w:tc>
          <w:tcPr>
            <w:tcW w:type="dxa" w:w="1728"/>
          </w:tcPr>
          <w:p>
            <w:r>
              <w:rPr>
                <w:sz w:val="16"/>
              </w:rPr>
              <w:t>Min 10 chars, Max 2000 chars</w:t>
            </w:r>
          </w:p>
        </w:tc>
        <w:tc>
          <w:tcPr>
            <w:tcW w:type="dxa" w:w="1728"/>
          </w:tcPr>
          <w:p>
            <w:r>
              <w:rPr>
                <w:sz w:val="16"/>
              </w:rPr>
              <w:t>Feedback content</w:t>
            </w:r>
          </w:p>
        </w:tc>
      </w:tr>
      <w:tr>
        <w:tc>
          <w:tcPr>
            <w:tcW w:type="dxa" w:w="1728"/>
            <w:shd w:fill="E8F0FE" w:val="clear"/>
          </w:tcPr>
          <w:p>
            <w:r>
              <w:rPr>
                <w:sz w:val="16"/>
              </w:rPr>
              <w:t>is_private</w:t>
            </w:r>
          </w:p>
        </w:tc>
        <w:tc>
          <w:tcPr>
            <w:tcW w:type="dxa" w:w="1728"/>
            <w:shd w:fill="E8F0FE" w:val="clear"/>
          </w:tcPr>
          <w:p>
            <w:r>
              <w:rPr>
                <w:sz w:val="16"/>
              </w:rPr>
              <w:t>boolean</w:t>
            </w:r>
          </w:p>
        </w:tc>
        <w:tc>
          <w:tcPr>
            <w:tcW w:type="dxa" w:w="1728"/>
            <w:shd w:fill="E8F0FE" w:val="clear"/>
          </w:tcPr>
          <w:p>
            <w:r>
              <w:rPr>
                <w:sz w:val="16"/>
              </w:rPr>
              <w:t>Yes</w:t>
            </w:r>
          </w:p>
        </w:tc>
        <w:tc>
          <w:tcPr>
            <w:tcW w:type="dxa" w:w="1728"/>
            <w:shd w:fill="E8F0FE" w:val="clear"/>
          </w:tcPr>
          <w:p>
            <w:r>
              <w:rPr>
                <w:sz w:val="16"/>
              </w:rPr>
              <w:t>Default: false. If true, only visible to RM and feedbacker</w:t>
            </w:r>
          </w:p>
        </w:tc>
        <w:tc>
          <w:tcPr>
            <w:tcW w:type="dxa" w:w="1728"/>
            <w:shd w:fill="E8F0FE" w:val="clear"/>
          </w:tcPr>
          <w:p>
            <w:r>
              <w:rPr>
                <w:sz w:val="16"/>
              </w:rPr>
              <w:t>Private feedback flag</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 time</w:t>
            </w:r>
          </w:p>
        </w:tc>
      </w:tr>
    </w:tbl>
    <w:p/>
    <w:p>
      <w:pPr>
        <w:pStyle w:val="Heading3"/>
      </w:pPr>
      <w:r>
        <w:t>Sample Data: call_report_feedback</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call_report_id</w:t>
            </w:r>
          </w:p>
        </w:tc>
        <w:tc>
          <w:tcPr>
            <w:tcW w:type="dxa" w:w="1728"/>
            <w:shd w:fill="1B3A5C" w:val="clear"/>
          </w:tcPr>
          <w:p>
            <w:r>
              <w:rPr>
                <w:b/>
                <w:color w:val="FFFFFF"/>
                <w:sz w:val="16"/>
              </w:rPr>
              <w:t>feedback_by</w:t>
            </w:r>
          </w:p>
        </w:tc>
        <w:tc>
          <w:tcPr>
            <w:tcW w:type="dxa" w:w="1728"/>
            <w:shd w:fill="1B3A5C" w:val="clear"/>
          </w:tcPr>
          <w:p>
            <w:r>
              <w:rPr>
                <w:b/>
                <w:color w:val="FFFFFF"/>
                <w:sz w:val="16"/>
              </w:rPr>
              <w:t>feedback_type</w:t>
            </w:r>
          </w:p>
        </w:tc>
        <w:tc>
          <w:tcPr>
            <w:tcW w:type="dxa" w:w="1728"/>
            <w:shd w:fill="1B3A5C" w:val="clear"/>
          </w:tcPr>
          <w:p>
            <w:r>
              <w:rPr>
                <w:b/>
                <w:color w:val="FFFFFF"/>
                <w:sz w:val="16"/>
              </w:rPr>
              <w:t>comment</w:t>
            </w:r>
          </w:p>
        </w:tc>
        <w:tc>
          <w:tcPr>
            <w:tcW w:type="dxa" w:w="1728"/>
            <w:shd w:fill="1B3A5C" w:val="clear"/>
          </w:tcPr>
          <w:p>
            <w:r>
              <w:rPr>
                <w:b/>
                <w:color w:val="FFFFFF"/>
                <w:sz w:val="16"/>
              </w:rPr>
              <w:t>is_private</w:t>
            </w:r>
          </w:p>
        </w:tc>
      </w:tr>
      <w:tr>
        <w:tc>
          <w:tcPr>
            <w:tcW w:type="dxa" w:w="1728"/>
          </w:tcPr>
          <w:p>
            <w:r>
              <w:rPr>
                <w:sz w:val="16"/>
              </w:rPr>
              <w:t>1</w:t>
            </w:r>
          </w:p>
        </w:tc>
        <w:tc>
          <w:tcPr>
            <w:tcW w:type="dxa" w:w="1728"/>
          </w:tcPr>
          <w:p>
            <w:r>
              <w:rPr>
                <w:sz w:val="16"/>
              </w:rPr>
              <w:t>USR-BH-001</w:t>
            </w:r>
          </w:p>
        </w:tc>
        <w:tc>
          <w:tcPr>
            <w:tcW w:type="dxa" w:w="1728"/>
          </w:tcPr>
          <w:p>
            <w:r>
              <w:rPr>
                <w:sz w:val="16"/>
              </w:rPr>
              <w:t>GENERAL</w:t>
            </w:r>
          </w:p>
        </w:tc>
        <w:tc>
          <w:tcPr>
            <w:tcW w:type="dxa" w:w="1728"/>
          </w:tcPr>
          <w:p>
            <w:r>
              <w:rPr>
                <w:sz w:val="16"/>
              </w:rPr>
              <w:t>Excellent detail on portfolio performance discussion. Good follow-up items identified.</w:t>
            </w:r>
          </w:p>
        </w:tc>
        <w:tc>
          <w:tcPr>
            <w:tcW w:type="dxa" w:w="1728"/>
          </w:tcPr>
          <w:p>
            <w:r>
              <w:rPr>
                <w:sz w:val="16"/>
              </w:rPr>
              <w:t>false</w:t>
            </w:r>
          </w:p>
        </w:tc>
      </w:tr>
      <w:tr>
        <w:tc>
          <w:tcPr>
            <w:tcW w:type="dxa" w:w="1728"/>
            <w:shd w:fill="E8F0FE" w:val="clear"/>
          </w:tcPr>
          <w:p>
            <w:r>
              <w:rPr>
                <w:sz w:val="16"/>
              </w:rPr>
              <w:t>1</w:t>
            </w:r>
          </w:p>
        </w:tc>
        <w:tc>
          <w:tcPr>
            <w:tcW w:type="dxa" w:w="1728"/>
            <w:shd w:fill="E8F0FE" w:val="clear"/>
          </w:tcPr>
          <w:p>
            <w:r>
              <w:rPr>
                <w:sz w:val="16"/>
              </w:rPr>
              <w:t>USR-BH-001</w:t>
            </w:r>
          </w:p>
        </w:tc>
        <w:tc>
          <w:tcPr>
            <w:tcW w:type="dxa" w:w="1728"/>
            <w:shd w:fill="E8F0FE" w:val="clear"/>
          </w:tcPr>
          <w:p>
            <w:r>
              <w:rPr>
                <w:sz w:val="16"/>
              </w:rPr>
              <w:t>COACHING</w:t>
            </w:r>
          </w:p>
        </w:tc>
        <w:tc>
          <w:tcPr>
            <w:tcW w:type="dxa" w:w="1728"/>
            <w:shd w:fill="E8F0FE" w:val="clear"/>
          </w:tcPr>
          <w:p>
            <w:r>
              <w:rPr>
                <w:sz w:val="16"/>
              </w:rPr>
              <w:t>Consider probing deeper on risk appetite changes given market volatility.</w:t>
            </w:r>
          </w:p>
        </w:tc>
        <w:tc>
          <w:tcPr>
            <w:tcW w:type="dxa" w:w="1728"/>
            <w:shd w:fill="E8F0FE" w:val="clear"/>
          </w:tcPr>
          <w:p>
            <w:r>
              <w:rPr>
                <w:sz w:val="16"/>
              </w:rPr>
              <w:t>true</w:t>
            </w:r>
          </w:p>
        </w:tc>
      </w:tr>
      <w:tr>
        <w:tc>
          <w:tcPr>
            <w:tcW w:type="dxa" w:w="1728"/>
          </w:tcPr>
          <w:p>
            <w:r>
              <w:rPr>
                <w:sz w:val="16"/>
              </w:rPr>
              <w:t>2</w:t>
            </w:r>
          </w:p>
        </w:tc>
        <w:tc>
          <w:tcPr>
            <w:tcW w:type="dxa" w:w="1728"/>
          </w:tcPr>
          <w:p>
            <w:r>
              <w:rPr>
                <w:sz w:val="16"/>
              </w:rPr>
              <w:t>USR-CCO-001</w:t>
            </w:r>
          </w:p>
        </w:tc>
        <w:tc>
          <w:tcPr>
            <w:tcW w:type="dxa" w:w="1728"/>
          </w:tcPr>
          <w:p>
            <w:r>
              <w:rPr>
                <w:sz w:val="16"/>
              </w:rPr>
              <w:t>COMPLIANCE_FLAG</w:t>
            </w:r>
          </w:p>
        </w:tc>
        <w:tc>
          <w:tcPr>
            <w:tcW w:type="dxa" w:w="1728"/>
          </w:tcPr>
          <w:p>
            <w:r>
              <w:rPr>
                <w:sz w:val="16"/>
              </w:rPr>
              <w:t>Walk-in meeting missing suitability assessment documentation. Please add.</w:t>
            </w:r>
          </w:p>
        </w:tc>
        <w:tc>
          <w:tcPr>
            <w:tcW w:type="dxa" w:w="1728"/>
          </w:tcPr>
          <w:p>
            <w:r>
              <w:rPr>
                <w:sz w:val="16"/>
              </w:rPr>
              <w:t>false</w:t>
            </w:r>
          </w:p>
        </w:tc>
      </w:tr>
    </w:tbl>
    <w:p/>
    <w:p>
      <w:pPr>
        <w:pStyle w:val="Heading2"/>
      </w:pPr>
      <w:r>
        <w:t>4.9 tasks</w:t>
      </w:r>
    </w:p>
    <w:p>
      <w:r>
        <w:t>Personal and assigned task management for RMs. Entity key: tasks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task_ref</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Auto: TSK-YYYYMMDD-XXXX</w:t>
            </w:r>
          </w:p>
        </w:tc>
        <w:tc>
          <w:tcPr>
            <w:tcW w:type="dxa" w:w="1728"/>
            <w:shd w:fill="E8F0FE" w:val="clear"/>
          </w:tcPr>
          <w:p>
            <w:r>
              <w:rPr>
                <w:sz w:val="16"/>
              </w:rPr>
              <w:t>Human-readable reference</w:t>
            </w:r>
          </w:p>
        </w:tc>
      </w:tr>
      <w:tr>
        <w:tc>
          <w:tcPr>
            <w:tcW w:type="dxa" w:w="1728"/>
          </w:tcPr>
          <w:p>
            <w:r>
              <w:rPr>
                <w:sz w:val="16"/>
              </w:rPr>
              <w:t>title</w:t>
            </w:r>
          </w:p>
        </w:tc>
        <w:tc>
          <w:tcPr>
            <w:tcW w:type="dxa" w:w="1728"/>
          </w:tcPr>
          <w:p>
            <w:r>
              <w:rPr>
                <w:sz w:val="16"/>
              </w:rPr>
              <w:t>text</w:t>
            </w:r>
          </w:p>
        </w:tc>
        <w:tc>
          <w:tcPr>
            <w:tcW w:type="dxa" w:w="1728"/>
          </w:tcPr>
          <w:p>
            <w:r>
              <w:rPr>
                <w:sz w:val="16"/>
              </w:rPr>
              <w:t>Yes</w:t>
            </w:r>
          </w:p>
        </w:tc>
        <w:tc>
          <w:tcPr>
            <w:tcW w:type="dxa" w:w="1728"/>
          </w:tcPr>
          <w:p>
            <w:r>
              <w:rPr>
                <w:sz w:val="16"/>
              </w:rPr>
              <w:t>Max 200 chars</w:t>
            </w:r>
          </w:p>
        </w:tc>
        <w:tc>
          <w:tcPr>
            <w:tcW w:type="dxa" w:w="1728"/>
          </w:tcPr>
          <w:p>
            <w:r>
              <w:rPr>
                <w:sz w:val="16"/>
              </w:rPr>
              <w:t>Task title</w:t>
            </w:r>
          </w:p>
        </w:tc>
      </w:tr>
      <w:tr>
        <w:tc>
          <w:tcPr>
            <w:tcW w:type="dxa" w:w="1728"/>
            <w:shd w:fill="E8F0FE" w:val="clear"/>
          </w:tcPr>
          <w:p>
            <w:r>
              <w:rPr>
                <w:sz w:val="16"/>
              </w:rPr>
              <w:t>description</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2000 chars</w:t>
            </w:r>
          </w:p>
        </w:tc>
        <w:tc>
          <w:tcPr>
            <w:tcW w:type="dxa" w:w="1728"/>
            <w:shd w:fill="E8F0FE" w:val="clear"/>
          </w:tcPr>
          <w:p>
            <w:r>
              <w:rPr>
                <w:sz w:val="16"/>
              </w:rPr>
              <w:t>Task details</w:t>
            </w:r>
          </w:p>
        </w:tc>
      </w:tr>
      <w:tr>
        <w:tc>
          <w:tcPr>
            <w:tcW w:type="dxa" w:w="1728"/>
          </w:tcPr>
          <w:p>
            <w:r>
              <w:rPr>
                <w:sz w:val="16"/>
              </w:rPr>
              <w:t>task_type</w:t>
            </w:r>
          </w:p>
        </w:tc>
        <w:tc>
          <w:tcPr>
            <w:tcW w:type="dxa" w:w="1728"/>
          </w:tcPr>
          <w:p>
            <w:r>
              <w:rPr>
                <w:sz w:val="16"/>
              </w:rPr>
              <w:t>text</w:t>
            </w:r>
          </w:p>
        </w:tc>
        <w:tc>
          <w:tcPr>
            <w:tcW w:type="dxa" w:w="1728"/>
          </w:tcPr>
          <w:p>
            <w:r>
              <w:rPr>
                <w:sz w:val="16"/>
              </w:rPr>
              <w:t>Yes</w:t>
            </w:r>
          </w:p>
        </w:tc>
        <w:tc>
          <w:tcPr>
            <w:tcW w:type="dxa" w:w="1728"/>
          </w:tcPr>
          <w:p>
            <w:r>
              <w:rPr>
                <w:sz w:val="16"/>
              </w:rPr>
              <w:t>Enum: PERSONAL, ASSIGNED, SYSTEM_GENERATED. Default: PERSONAL</w:t>
            </w:r>
          </w:p>
        </w:tc>
        <w:tc>
          <w:tcPr>
            <w:tcW w:type="dxa" w:w="1728"/>
          </w:tcPr>
          <w:p>
            <w:r>
              <w:rPr>
                <w:sz w:val="16"/>
              </w:rPr>
              <w:t>How task was created</w:t>
            </w:r>
          </w:p>
        </w:tc>
      </w:tr>
      <w:tr>
        <w:tc>
          <w:tcPr>
            <w:tcW w:type="dxa" w:w="1728"/>
            <w:shd w:fill="E8F0FE" w:val="clear"/>
          </w:tcPr>
          <w:p>
            <w:r>
              <w:rPr>
                <w:sz w:val="16"/>
              </w:rPr>
              <w:t>assigned_to</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Who must complete the task</w:t>
            </w:r>
          </w:p>
        </w:tc>
      </w:tr>
      <w:tr>
        <w:tc>
          <w:tcPr>
            <w:tcW w:type="dxa" w:w="1728"/>
          </w:tcPr>
          <w:p>
            <w:r>
              <w:rPr>
                <w:sz w:val="16"/>
              </w:rPr>
              <w:t>assigned_by</w:t>
            </w:r>
          </w:p>
        </w:tc>
        <w:tc>
          <w:tcPr>
            <w:tcW w:type="dxa" w:w="1728"/>
          </w:tcPr>
          <w:p>
            <w:r>
              <w:rPr>
                <w:sz w:val="16"/>
              </w:rPr>
              <w:t>text FK</w:t>
            </w:r>
          </w:p>
        </w:tc>
        <w:tc>
          <w:tcPr>
            <w:tcW w:type="dxa" w:w="1728"/>
          </w:tcPr>
          <w:p>
            <w:r>
              <w:rPr>
                <w:sz w:val="16"/>
              </w:rPr>
              <w:t>No</w:t>
            </w:r>
          </w:p>
        </w:tc>
        <w:tc>
          <w:tcPr>
            <w:tcW w:type="dxa" w:w="1728"/>
          </w:tcPr>
          <w:p>
            <w:r>
              <w:rPr>
                <w:sz w:val="16"/>
              </w:rPr>
              <w:t>References users.id. Required if task_type=ASSIGNED</w:t>
            </w:r>
          </w:p>
        </w:tc>
        <w:tc>
          <w:tcPr>
            <w:tcW w:type="dxa" w:w="1728"/>
          </w:tcPr>
          <w:p>
            <w:r>
              <w:rPr>
                <w:sz w:val="16"/>
              </w:rPr>
              <w:t>Who assigned the task</w:t>
            </w:r>
          </w:p>
        </w:tc>
      </w:tr>
      <w:tr>
        <w:tc>
          <w:tcPr>
            <w:tcW w:type="dxa" w:w="1728"/>
            <w:shd w:fill="E8F0FE" w:val="clear"/>
          </w:tcPr>
          <w:p>
            <w:r>
              <w:rPr>
                <w:sz w:val="16"/>
              </w:rPr>
              <w:t>due_date</w:t>
            </w:r>
          </w:p>
        </w:tc>
        <w:tc>
          <w:tcPr>
            <w:tcW w:type="dxa" w:w="1728"/>
            <w:shd w:fill="E8F0FE" w:val="clear"/>
          </w:tcPr>
          <w:p>
            <w:r>
              <w:rPr>
                <w:sz w:val="16"/>
              </w:rPr>
              <w:t>date</w:t>
            </w:r>
          </w:p>
        </w:tc>
        <w:tc>
          <w:tcPr>
            <w:tcW w:type="dxa" w:w="1728"/>
            <w:shd w:fill="E8F0FE" w:val="clear"/>
          </w:tcPr>
          <w:p>
            <w:r>
              <w:rPr>
                <w:sz w:val="16"/>
              </w:rPr>
              <w:t>Yes</w:t>
            </w:r>
          </w:p>
        </w:tc>
        <w:tc>
          <w:tcPr>
            <w:tcW w:type="dxa" w:w="1728"/>
            <w:shd w:fill="E8F0FE" w:val="clear"/>
          </w:tcPr>
          <w:p>
            <w:r>
              <w:rPr>
                <w:sz w:val="16"/>
              </w:rPr>
              <w:t>Must be &gt;= today</w:t>
            </w:r>
          </w:p>
        </w:tc>
        <w:tc>
          <w:tcPr>
            <w:tcW w:type="dxa" w:w="1728"/>
            <w:shd w:fill="E8F0FE" w:val="clear"/>
          </w:tcPr>
          <w:p>
            <w:r>
              <w:rPr>
                <w:sz w:val="16"/>
              </w:rPr>
              <w:t>Task deadline</w:t>
            </w:r>
          </w:p>
        </w:tc>
      </w:tr>
      <w:tr>
        <w:tc>
          <w:tcPr>
            <w:tcW w:type="dxa" w:w="1728"/>
          </w:tcPr>
          <w:p>
            <w:r>
              <w:rPr>
                <w:sz w:val="16"/>
              </w:rPr>
              <w:t>due_time</w:t>
            </w:r>
          </w:p>
        </w:tc>
        <w:tc>
          <w:tcPr>
            <w:tcW w:type="dxa" w:w="1728"/>
          </w:tcPr>
          <w:p>
            <w:r>
              <w:rPr>
                <w:sz w:val="16"/>
              </w:rPr>
              <w:t>time</w:t>
            </w:r>
          </w:p>
        </w:tc>
        <w:tc>
          <w:tcPr>
            <w:tcW w:type="dxa" w:w="1728"/>
          </w:tcPr>
          <w:p>
            <w:r>
              <w:rPr>
                <w:sz w:val="16"/>
              </w:rPr>
              <w:t>No</w:t>
            </w:r>
          </w:p>
        </w:tc>
        <w:tc>
          <w:tcPr>
            <w:tcW w:type="dxa" w:w="1728"/>
          </w:tcPr>
          <w:p>
            <w:r>
              <w:rPr>
                <w:sz w:val="16"/>
              </w:rPr>
              <w:t>HH:MM format</w:t>
            </w:r>
          </w:p>
        </w:tc>
        <w:tc>
          <w:tcPr>
            <w:tcW w:type="dxa" w:w="1728"/>
          </w:tcPr>
          <w:p>
            <w:r>
              <w:rPr>
                <w:sz w:val="16"/>
              </w:rPr>
              <w:t>Specific deadline time</w:t>
            </w:r>
          </w:p>
        </w:tc>
      </w:tr>
      <w:tr>
        <w:tc>
          <w:tcPr>
            <w:tcW w:type="dxa" w:w="1728"/>
            <w:shd w:fill="E8F0FE" w:val="clear"/>
          </w:tcPr>
          <w:p>
            <w:r>
              <w:rPr>
                <w:sz w:val="16"/>
              </w:rPr>
              <w:t>priority</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LOW, MEDIUM, HIGH, URGENT. Default: MEDIUM</w:t>
            </w:r>
          </w:p>
        </w:tc>
        <w:tc>
          <w:tcPr>
            <w:tcW w:type="dxa" w:w="1728"/>
            <w:shd w:fill="E8F0FE" w:val="clear"/>
          </w:tcPr>
          <w:p>
            <w:r>
              <w:rPr>
                <w:sz w:val="16"/>
              </w:rPr>
              <w:t>Priority level</w:t>
            </w:r>
          </w:p>
        </w:tc>
      </w:tr>
      <w:tr>
        <w:tc>
          <w:tcPr>
            <w:tcW w:type="dxa" w:w="1728"/>
          </w:tcPr>
          <w:p>
            <w:r>
              <w:rPr>
                <w:sz w:val="16"/>
              </w:rPr>
              <w:t>task_status</w:t>
            </w:r>
          </w:p>
        </w:tc>
        <w:tc>
          <w:tcPr>
            <w:tcW w:type="dxa" w:w="1728"/>
          </w:tcPr>
          <w:p>
            <w:r>
              <w:rPr>
                <w:sz w:val="16"/>
              </w:rPr>
              <w:t>text</w:t>
            </w:r>
          </w:p>
        </w:tc>
        <w:tc>
          <w:tcPr>
            <w:tcW w:type="dxa" w:w="1728"/>
          </w:tcPr>
          <w:p>
            <w:r>
              <w:rPr>
                <w:sz w:val="16"/>
              </w:rPr>
              <w:t>Yes</w:t>
            </w:r>
          </w:p>
        </w:tc>
        <w:tc>
          <w:tcPr>
            <w:tcW w:type="dxa" w:w="1728"/>
          </w:tcPr>
          <w:p>
            <w:r>
              <w:rPr>
                <w:sz w:val="16"/>
              </w:rPr>
              <w:t>Enum: PENDING, IN_PROGRESS, COMPLETED, OVERDUE, CANCELLED. Default: PENDING</w:t>
            </w:r>
          </w:p>
        </w:tc>
        <w:tc>
          <w:tcPr>
            <w:tcW w:type="dxa" w:w="1728"/>
          </w:tcPr>
          <w:p>
            <w:r>
              <w:rPr>
                <w:sz w:val="16"/>
              </w:rPr>
              <w:t>Current status</w:t>
            </w:r>
          </w:p>
        </w:tc>
      </w:tr>
      <w:tr>
        <w:tc>
          <w:tcPr>
            <w:tcW w:type="dxa" w:w="1728"/>
            <w:shd w:fill="E8F0FE" w:val="clear"/>
          </w:tcPr>
          <w:p>
            <w:r>
              <w:rPr>
                <w:sz w:val="16"/>
              </w:rPr>
              <w:t>completed_at</w:t>
            </w:r>
          </w:p>
        </w:tc>
        <w:tc>
          <w:tcPr>
            <w:tcW w:type="dxa" w:w="1728"/>
            <w:shd w:fill="E8F0FE" w:val="clear"/>
          </w:tcPr>
          <w:p>
            <w:r>
              <w:rPr>
                <w:sz w:val="16"/>
              </w:rPr>
              <w:t>timestamp</w:t>
            </w:r>
          </w:p>
        </w:tc>
        <w:tc>
          <w:tcPr>
            <w:tcW w:type="dxa" w:w="1728"/>
            <w:shd w:fill="E8F0FE" w:val="clear"/>
          </w:tcPr>
          <w:p>
            <w:r>
              <w:rPr>
                <w:sz w:val="16"/>
              </w:rPr>
              <w:t>No</w:t>
            </w:r>
          </w:p>
        </w:tc>
        <w:tc>
          <w:tcPr>
            <w:tcW w:type="dxa" w:w="1728"/>
            <w:shd w:fill="E8F0FE" w:val="clear"/>
          </w:tcPr>
          <w:p>
            <w:r>
              <w:rPr>
                <w:sz w:val="16"/>
              </w:rPr>
              <w:t>Set when COMPLETED</w:t>
            </w:r>
          </w:p>
        </w:tc>
        <w:tc>
          <w:tcPr>
            <w:tcW w:type="dxa" w:w="1728"/>
            <w:shd w:fill="E8F0FE" w:val="clear"/>
          </w:tcPr>
          <w:p>
            <w:r>
              <w:rPr>
                <w:sz w:val="16"/>
              </w:rPr>
              <w:t>Completion timestamp</w:t>
            </w:r>
          </w:p>
        </w:tc>
      </w:tr>
      <w:tr>
        <w:tc>
          <w:tcPr>
            <w:tcW w:type="dxa" w:w="1728"/>
          </w:tcPr>
          <w:p>
            <w:r>
              <w:rPr>
                <w:sz w:val="16"/>
              </w:rPr>
              <w:t>reminder_date</w:t>
            </w:r>
          </w:p>
        </w:tc>
        <w:tc>
          <w:tcPr>
            <w:tcW w:type="dxa" w:w="1728"/>
          </w:tcPr>
          <w:p>
            <w:r>
              <w:rPr>
                <w:sz w:val="16"/>
              </w:rPr>
              <w:t>date</w:t>
            </w:r>
          </w:p>
        </w:tc>
        <w:tc>
          <w:tcPr>
            <w:tcW w:type="dxa" w:w="1728"/>
          </w:tcPr>
          <w:p>
            <w:r>
              <w:rPr>
                <w:sz w:val="16"/>
              </w:rPr>
              <w:t>No</w:t>
            </w:r>
          </w:p>
        </w:tc>
        <w:tc>
          <w:tcPr>
            <w:tcW w:type="dxa" w:w="1728"/>
          </w:tcPr>
          <w:p>
            <w:r>
              <w:rPr>
                <w:sz w:val="16"/>
              </w:rPr>
              <w:t>Must be &lt;= due_date</w:t>
            </w:r>
          </w:p>
        </w:tc>
        <w:tc>
          <w:tcPr>
            <w:tcW w:type="dxa" w:w="1728"/>
          </w:tcPr>
          <w:p>
            <w:r>
              <w:rPr>
                <w:sz w:val="16"/>
              </w:rPr>
              <w:t>When to send reminder</w:t>
            </w:r>
          </w:p>
        </w:tc>
      </w:tr>
      <w:tr>
        <w:tc>
          <w:tcPr>
            <w:tcW w:type="dxa" w:w="1728"/>
            <w:shd w:fill="E8F0FE" w:val="clear"/>
          </w:tcPr>
          <w:p>
            <w:r>
              <w:rPr>
                <w:sz w:val="16"/>
              </w:rPr>
              <w:t>reminder_time</w:t>
            </w:r>
          </w:p>
        </w:tc>
        <w:tc>
          <w:tcPr>
            <w:tcW w:type="dxa" w:w="1728"/>
            <w:shd w:fill="E8F0FE" w:val="clear"/>
          </w:tcPr>
          <w:p>
            <w:r>
              <w:rPr>
                <w:sz w:val="16"/>
              </w:rPr>
              <w:t>time</w:t>
            </w:r>
          </w:p>
        </w:tc>
        <w:tc>
          <w:tcPr>
            <w:tcW w:type="dxa" w:w="1728"/>
            <w:shd w:fill="E8F0FE" w:val="clear"/>
          </w:tcPr>
          <w:p>
            <w:r>
              <w:rPr>
                <w:sz w:val="16"/>
              </w:rPr>
              <w:t>No</w:t>
            </w:r>
          </w:p>
        </w:tc>
        <w:tc>
          <w:tcPr>
            <w:tcW w:type="dxa" w:w="1728"/>
            <w:shd w:fill="E8F0FE" w:val="clear"/>
          </w:tcPr>
          <w:p>
            <w:r>
              <w:rPr>
                <w:sz w:val="16"/>
              </w:rPr>
              <w:t>HH:MM</w:t>
            </w:r>
          </w:p>
        </w:tc>
        <w:tc>
          <w:tcPr>
            <w:tcW w:type="dxa" w:w="1728"/>
            <w:shd w:fill="E8F0FE" w:val="clear"/>
          </w:tcPr>
          <w:p>
            <w:r>
              <w:rPr>
                <w:sz w:val="16"/>
              </w:rPr>
              <w:t>Reminder time</w:t>
            </w:r>
          </w:p>
        </w:tc>
      </w:tr>
      <w:tr>
        <w:tc>
          <w:tcPr>
            <w:tcW w:type="dxa" w:w="1728"/>
          </w:tcPr>
          <w:p>
            <w:r>
              <w:rPr>
                <w:sz w:val="16"/>
              </w:rPr>
              <w:t>related_entity_type</w:t>
            </w:r>
          </w:p>
        </w:tc>
        <w:tc>
          <w:tcPr>
            <w:tcW w:type="dxa" w:w="1728"/>
          </w:tcPr>
          <w:p>
            <w:r>
              <w:rPr>
                <w:sz w:val="16"/>
              </w:rPr>
              <w:t>text</w:t>
            </w:r>
          </w:p>
        </w:tc>
        <w:tc>
          <w:tcPr>
            <w:tcW w:type="dxa" w:w="1728"/>
          </w:tcPr>
          <w:p>
            <w:r>
              <w:rPr>
                <w:sz w:val="16"/>
              </w:rPr>
              <w:t>No</w:t>
            </w:r>
          </w:p>
        </w:tc>
        <w:tc>
          <w:tcPr>
            <w:tcW w:type="dxa" w:w="1728"/>
          </w:tcPr>
          <w:p>
            <w:r>
              <w:rPr>
                <w:sz w:val="16"/>
              </w:rPr>
              <w:t>Enum: CALL_REPORT, MEETING, OPPORTUNITY, CLIENT</w:t>
            </w:r>
          </w:p>
        </w:tc>
        <w:tc>
          <w:tcPr>
            <w:tcW w:type="dxa" w:w="1728"/>
          </w:tcPr>
          <w:p>
            <w:r>
              <w:rPr>
                <w:sz w:val="16"/>
              </w:rPr>
              <w:t>Linked entity type</w:t>
            </w:r>
          </w:p>
        </w:tc>
      </w:tr>
      <w:tr>
        <w:tc>
          <w:tcPr>
            <w:tcW w:type="dxa" w:w="1728"/>
            <w:shd w:fill="E8F0FE" w:val="clear"/>
          </w:tcPr>
          <w:p>
            <w:r>
              <w:rPr>
                <w:sz w:val="16"/>
              </w:rPr>
              <w:t>related_entity_id</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ID of linked entity</w:t>
            </w:r>
          </w:p>
        </w:tc>
        <w:tc>
          <w:tcPr>
            <w:tcW w:type="dxa" w:w="1728"/>
            <w:shd w:fill="E8F0FE" w:val="clear"/>
          </w:tcPr>
          <w:p>
            <w:r>
              <w:rPr>
                <w:sz w:val="16"/>
              </w:rPr>
              <w:t>Linked entity ID</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w:t>
            </w:r>
          </w:p>
        </w:tc>
      </w:tr>
      <w:tr>
        <w:tc>
          <w:tcPr>
            <w:tcW w:type="dxa" w:w="1728"/>
            <w:shd w:fill="E8F0FE" w:val="clear"/>
          </w:tcPr>
          <w:p>
            <w:r>
              <w:rPr>
                <w:sz w:val="16"/>
              </w:rPr>
              <w:t>updated_at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Auto-update</w:t>
            </w:r>
          </w:p>
        </w:tc>
        <w:tc>
          <w:tcPr>
            <w:tcW w:type="dxa" w:w="1728"/>
            <w:shd w:fill="E8F0FE" w:val="clear"/>
          </w:tcPr>
          <w:p>
            <w:r>
              <w:rPr>
                <w:sz w:val="16"/>
              </w:rPr>
              <w:t>Last modification</w:t>
            </w:r>
          </w:p>
        </w:tc>
      </w:tr>
      <w:tr>
        <w:tc>
          <w:tcPr>
            <w:tcW w:type="dxa" w:w="1728"/>
          </w:tcPr>
          <w:p>
            <w:r>
              <w:rPr>
                <w:sz w:val="16"/>
              </w:rPr>
              <w:t>created_by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Creator</w:t>
            </w:r>
          </w:p>
        </w:tc>
      </w:tr>
      <w:tr>
        <w:tc>
          <w:tcPr>
            <w:tcW w:type="dxa" w:w="1728"/>
            <w:shd w:fill="E8F0FE" w:val="clear"/>
          </w:tcPr>
          <w:p>
            <w:r>
              <w:rPr>
                <w:sz w:val="16"/>
              </w:rPr>
              <w:t>updated_by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Last modifier</w:t>
            </w:r>
          </w:p>
        </w:tc>
      </w:tr>
      <w:tr>
        <w:tc>
          <w:tcPr>
            <w:tcW w:type="dxa" w:w="1728"/>
          </w:tcPr>
          <w:p>
            <w:r>
              <w:rPr>
                <w:sz w:val="16"/>
              </w:rPr>
              <w:t>is_deleted</w:t>
            </w:r>
          </w:p>
        </w:tc>
        <w:tc>
          <w:tcPr>
            <w:tcW w:type="dxa" w:w="1728"/>
          </w:tcPr>
          <w:p>
            <w:r>
              <w:rPr>
                <w:sz w:val="16"/>
              </w:rPr>
              <w:t>boolean</w:t>
            </w:r>
          </w:p>
        </w:tc>
        <w:tc>
          <w:tcPr>
            <w:tcW w:type="dxa" w:w="1728"/>
          </w:tcPr>
          <w:p>
            <w:r>
              <w:rPr>
                <w:sz w:val="16"/>
              </w:rPr>
              <w:t>Yes</w:t>
            </w:r>
          </w:p>
        </w:tc>
        <w:tc>
          <w:tcPr>
            <w:tcW w:type="dxa" w:w="1728"/>
          </w:tcPr>
          <w:p>
            <w:r>
              <w:rPr>
                <w:sz w:val="16"/>
              </w:rPr>
              <w:t>Default: false</w:t>
            </w:r>
          </w:p>
        </w:tc>
        <w:tc>
          <w:tcPr>
            <w:tcW w:type="dxa" w:w="1728"/>
          </w:tcPr>
          <w:p>
            <w:r>
              <w:rPr>
                <w:sz w:val="16"/>
              </w:rPr>
              <w:t>Soft delete flag</w:t>
            </w:r>
          </w:p>
        </w:tc>
      </w:tr>
      <w:tr>
        <w:tc>
          <w:tcPr>
            <w:tcW w:type="dxa" w:w="1728"/>
            <w:shd w:fill="E8F0FE" w:val="clear"/>
          </w:tcPr>
          <w:p>
            <w:r>
              <w:rPr>
                <w:sz w:val="16"/>
              </w:rPr>
              <w:t>version</w:t>
            </w:r>
          </w:p>
        </w:tc>
        <w:tc>
          <w:tcPr>
            <w:tcW w:type="dxa" w:w="1728"/>
            <w:shd w:fill="E8F0FE" w:val="clear"/>
          </w:tcPr>
          <w:p>
            <w:r>
              <w:rPr>
                <w:sz w:val="16"/>
              </w:rPr>
              <w:t>integer</w:t>
            </w:r>
          </w:p>
        </w:tc>
        <w:tc>
          <w:tcPr>
            <w:tcW w:type="dxa" w:w="1728"/>
            <w:shd w:fill="E8F0FE" w:val="clear"/>
          </w:tcPr>
          <w:p>
            <w:r>
              <w:rPr>
                <w:sz w:val="16"/>
              </w:rPr>
              <w:t>Yes</w:t>
            </w:r>
          </w:p>
        </w:tc>
        <w:tc>
          <w:tcPr>
            <w:tcW w:type="dxa" w:w="1728"/>
            <w:shd w:fill="E8F0FE" w:val="clear"/>
          </w:tcPr>
          <w:p>
            <w:r>
              <w:rPr>
                <w:sz w:val="16"/>
              </w:rPr>
              <w:t>Default: 1</w:t>
            </w:r>
          </w:p>
        </w:tc>
        <w:tc>
          <w:tcPr>
            <w:tcW w:type="dxa" w:w="1728"/>
            <w:shd w:fill="E8F0FE" w:val="clear"/>
          </w:tcPr>
          <w:p>
            <w:r>
              <w:rPr>
                <w:sz w:val="16"/>
              </w:rPr>
              <w:t>Optimistic locking</w:t>
            </w:r>
          </w:p>
        </w:tc>
      </w:tr>
    </w:tbl>
    <w:p/>
    <w:p>
      <w:pPr>
        <w:pStyle w:val="Heading3"/>
      </w:pPr>
      <w:r>
        <w:t>Sample Data: tasks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fill="1B3A5C" w:val="clear"/>
          </w:tcPr>
          <w:p>
            <w:r>
              <w:rPr>
                <w:b/>
                <w:color w:val="FFFFFF"/>
                <w:sz w:val="16"/>
              </w:rPr>
              <w:t>task_ref</w:t>
            </w:r>
          </w:p>
        </w:tc>
        <w:tc>
          <w:tcPr>
            <w:tcW w:type="dxa" w:w="1234"/>
            <w:shd w:fill="1B3A5C" w:val="clear"/>
          </w:tcPr>
          <w:p>
            <w:r>
              <w:rPr>
                <w:b/>
                <w:color w:val="FFFFFF"/>
                <w:sz w:val="16"/>
              </w:rPr>
              <w:t>title</w:t>
            </w:r>
          </w:p>
        </w:tc>
        <w:tc>
          <w:tcPr>
            <w:tcW w:type="dxa" w:w="1234"/>
            <w:shd w:fill="1B3A5C" w:val="clear"/>
          </w:tcPr>
          <w:p>
            <w:r>
              <w:rPr>
                <w:b/>
                <w:color w:val="FFFFFF"/>
                <w:sz w:val="16"/>
              </w:rPr>
              <w:t>task_type</w:t>
            </w:r>
          </w:p>
        </w:tc>
        <w:tc>
          <w:tcPr>
            <w:tcW w:type="dxa" w:w="1234"/>
            <w:shd w:fill="1B3A5C" w:val="clear"/>
          </w:tcPr>
          <w:p>
            <w:r>
              <w:rPr>
                <w:b/>
                <w:color w:val="FFFFFF"/>
                <w:sz w:val="16"/>
              </w:rPr>
              <w:t>assigned_to</w:t>
            </w:r>
          </w:p>
        </w:tc>
        <w:tc>
          <w:tcPr>
            <w:tcW w:type="dxa" w:w="1234"/>
            <w:shd w:fill="1B3A5C" w:val="clear"/>
          </w:tcPr>
          <w:p>
            <w:r>
              <w:rPr>
                <w:b/>
                <w:color w:val="FFFFFF"/>
                <w:sz w:val="16"/>
              </w:rPr>
              <w:t>due_date</w:t>
            </w:r>
          </w:p>
        </w:tc>
        <w:tc>
          <w:tcPr>
            <w:tcW w:type="dxa" w:w="1234"/>
            <w:shd w:fill="1B3A5C" w:val="clear"/>
          </w:tcPr>
          <w:p>
            <w:r>
              <w:rPr>
                <w:b/>
                <w:color w:val="FFFFFF"/>
                <w:sz w:val="16"/>
              </w:rPr>
              <w:t>priority</w:t>
            </w:r>
          </w:p>
        </w:tc>
        <w:tc>
          <w:tcPr>
            <w:tcW w:type="dxa" w:w="1234"/>
            <w:shd w:fill="1B3A5C" w:val="clear"/>
          </w:tcPr>
          <w:p>
            <w:r>
              <w:rPr>
                <w:b/>
                <w:color w:val="FFFFFF"/>
                <w:sz w:val="16"/>
              </w:rPr>
              <w:t>status</w:t>
            </w:r>
          </w:p>
        </w:tc>
      </w:tr>
      <w:tr>
        <w:tc>
          <w:tcPr>
            <w:tcW w:type="dxa" w:w="1234"/>
          </w:tcPr>
          <w:p>
            <w:r>
              <w:rPr>
                <w:sz w:val="16"/>
              </w:rPr>
              <w:t>TSK-20260422-0001</w:t>
            </w:r>
          </w:p>
        </w:tc>
        <w:tc>
          <w:tcPr>
            <w:tcW w:type="dxa" w:w="1234"/>
          </w:tcPr>
          <w:p>
            <w:r>
              <w:rPr>
                <w:sz w:val="16"/>
              </w:rPr>
              <w:t>Follow up Santos IMA expansion proposal</w:t>
            </w:r>
          </w:p>
        </w:tc>
        <w:tc>
          <w:tcPr>
            <w:tcW w:type="dxa" w:w="1234"/>
          </w:tcPr>
          <w:p>
            <w:r>
              <w:rPr>
                <w:sz w:val="16"/>
              </w:rPr>
              <w:t>PERSONAL</w:t>
            </w:r>
          </w:p>
        </w:tc>
        <w:tc>
          <w:tcPr>
            <w:tcW w:type="dxa" w:w="1234"/>
          </w:tcPr>
          <w:p>
            <w:r>
              <w:rPr>
                <w:sz w:val="16"/>
              </w:rPr>
              <w:t>USR-RM-001</w:t>
            </w:r>
          </w:p>
        </w:tc>
        <w:tc>
          <w:tcPr>
            <w:tcW w:type="dxa" w:w="1234"/>
          </w:tcPr>
          <w:p>
            <w:r>
              <w:rPr>
                <w:sz w:val="16"/>
              </w:rPr>
              <w:t>2026-04-28</w:t>
            </w:r>
          </w:p>
        </w:tc>
        <w:tc>
          <w:tcPr>
            <w:tcW w:type="dxa" w:w="1234"/>
          </w:tcPr>
          <w:p>
            <w:r>
              <w:rPr>
                <w:sz w:val="16"/>
              </w:rPr>
              <w:t>HIGH</w:t>
            </w:r>
          </w:p>
        </w:tc>
        <w:tc>
          <w:tcPr>
            <w:tcW w:type="dxa" w:w="1234"/>
          </w:tcPr>
          <w:p>
            <w:r>
              <w:rPr>
                <w:sz w:val="16"/>
              </w:rPr>
              <w:t>PENDING</w:t>
            </w:r>
          </w:p>
        </w:tc>
      </w:tr>
      <w:tr>
        <w:tc>
          <w:tcPr>
            <w:tcW w:type="dxa" w:w="1234"/>
            <w:shd w:fill="E8F0FE" w:val="clear"/>
          </w:tcPr>
          <w:p>
            <w:r>
              <w:rPr>
                <w:sz w:val="16"/>
              </w:rPr>
              <w:t>TSK-20260422-0002</w:t>
            </w:r>
          </w:p>
        </w:tc>
        <w:tc>
          <w:tcPr>
            <w:tcW w:type="dxa" w:w="1234"/>
            <w:shd w:fill="E8F0FE" w:val="clear"/>
          </w:tcPr>
          <w:p>
            <w:r>
              <w:rPr>
                <w:sz w:val="16"/>
              </w:rPr>
              <w:t>Complete Q1 client review reports</w:t>
            </w:r>
          </w:p>
        </w:tc>
        <w:tc>
          <w:tcPr>
            <w:tcW w:type="dxa" w:w="1234"/>
            <w:shd w:fill="E8F0FE" w:val="clear"/>
          </w:tcPr>
          <w:p>
            <w:r>
              <w:rPr>
                <w:sz w:val="16"/>
              </w:rPr>
              <w:t>ASSIGNED</w:t>
            </w:r>
          </w:p>
        </w:tc>
        <w:tc>
          <w:tcPr>
            <w:tcW w:type="dxa" w:w="1234"/>
            <w:shd w:fill="E8F0FE" w:val="clear"/>
          </w:tcPr>
          <w:p>
            <w:r>
              <w:rPr>
                <w:sz w:val="16"/>
              </w:rPr>
              <w:t>USR-RM-002</w:t>
            </w:r>
          </w:p>
        </w:tc>
        <w:tc>
          <w:tcPr>
            <w:tcW w:type="dxa" w:w="1234"/>
            <w:shd w:fill="E8F0FE" w:val="clear"/>
          </w:tcPr>
          <w:p>
            <w:r>
              <w:rPr>
                <w:sz w:val="16"/>
              </w:rPr>
              <w:t>2026-04-30</w:t>
            </w:r>
          </w:p>
        </w:tc>
        <w:tc>
          <w:tcPr>
            <w:tcW w:type="dxa" w:w="1234"/>
            <w:shd w:fill="E8F0FE" w:val="clear"/>
          </w:tcPr>
          <w:p>
            <w:r>
              <w:rPr>
                <w:sz w:val="16"/>
              </w:rPr>
              <w:t>MEDIUM</w:t>
            </w:r>
          </w:p>
        </w:tc>
        <w:tc>
          <w:tcPr>
            <w:tcW w:type="dxa" w:w="1234"/>
            <w:shd w:fill="E8F0FE" w:val="clear"/>
          </w:tcPr>
          <w:p>
            <w:r>
              <w:rPr>
                <w:sz w:val="16"/>
              </w:rPr>
              <w:t>IN_PROGRESS</w:t>
            </w:r>
          </w:p>
        </w:tc>
      </w:tr>
      <w:tr>
        <w:tc>
          <w:tcPr>
            <w:tcW w:type="dxa" w:w="1234"/>
          </w:tcPr>
          <w:p>
            <w:r>
              <w:rPr>
                <w:sz w:val="16"/>
              </w:rPr>
              <w:t>TSK-20260423-0001</w:t>
            </w:r>
          </w:p>
        </w:tc>
        <w:tc>
          <w:tcPr>
            <w:tcW w:type="dxa" w:w="1234"/>
          </w:tcPr>
          <w:p>
            <w:r>
              <w:rPr>
                <w:sz w:val="16"/>
              </w:rPr>
              <w:t>File overdue call report for MTG-20260420-0005</w:t>
            </w:r>
          </w:p>
        </w:tc>
        <w:tc>
          <w:tcPr>
            <w:tcW w:type="dxa" w:w="1234"/>
          </w:tcPr>
          <w:p>
            <w:r>
              <w:rPr>
                <w:sz w:val="16"/>
              </w:rPr>
              <w:t>SYSTEM_GENERATED</w:t>
            </w:r>
          </w:p>
        </w:tc>
        <w:tc>
          <w:tcPr>
            <w:tcW w:type="dxa" w:w="1234"/>
          </w:tcPr>
          <w:p>
            <w:r>
              <w:rPr>
                <w:sz w:val="16"/>
              </w:rPr>
              <w:t>USR-RM-001</w:t>
            </w:r>
          </w:p>
        </w:tc>
        <w:tc>
          <w:tcPr>
            <w:tcW w:type="dxa" w:w="1234"/>
          </w:tcPr>
          <w:p>
            <w:r>
              <w:rPr>
                <w:sz w:val="16"/>
              </w:rPr>
              <w:t>2026-04-24</w:t>
            </w:r>
          </w:p>
        </w:tc>
        <w:tc>
          <w:tcPr>
            <w:tcW w:type="dxa" w:w="1234"/>
          </w:tcPr>
          <w:p>
            <w:r>
              <w:rPr>
                <w:sz w:val="16"/>
              </w:rPr>
              <w:t>URGENT</w:t>
            </w:r>
          </w:p>
        </w:tc>
        <w:tc>
          <w:tcPr>
            <w:tcW w:type="dxa" w:w="1234"/>
          </w:tcPr>
          <w:p>
            <w:r>
              <w:rPr>
                <w:sz w:val="16"/>
              </w:rPr>
              <w:t>PENDING</w:t>
            </w:r>
          </w:p>
        </w:tc>
      </w:tr>
    </w:tbl>
    <w:p/>
    <w:p>
      <w:pPr>
        <w:pStyle w:val="Heading2"/>
      </w:pPr>
      <w:r>
        <w:t>4.10 campaigns</w:t>
      </w:r>
    </w:p>
    <w:p>
      <w:r>
        <w:t>Marketing campaign definitions. Entity key: campaigns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campaign_code</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Unique, Max 20 chars, uppercase alphanumeric</w:t>
            </w:r>
          </w:p>
        </w:tc>
        <w:tc>
          <w:tcPr>
            <w:tcW w:type="dxa" w:w="1728"/>
            <w:shd w:fill="E8F0FE" w:val="clear"/>
          </w:tcPr>
          <w:p>
            <w:r>
              <w:rPr>
                <w:sz w:val="16"/>
              </w:rPr>
              <w:t>Campaign unique code</w:t>
            </w:r>
          </w:p>
        </w:tc>
      </w:tr>
      <w:tr>
        <w:tc>
          <w:tcPr>
            <w:tcW w:type="dxa" w:w="1728"/>
          </w:tcPr>
          <w:p>
            <w:r>
              <w:rPr>
                <w:sz w:val="16"/>
              </w:rPr>
              <w:t>name</w:t>
            </w:r>
          </w:p>
        </w:tc>
        <w:tc>
          <w:tcPr>
            <w:tcW w:type="dxa" w:w="1728"/>
          </w:tcPr>
          <w:p>
            <w:r>
              <w:rPr>
                <w:sz w:val="16"/>
              </w:rPr>
              <w:t>text</w:t>
            </w:r>
          </w:p>
        </w:tc>
        <w:tc>
          <w:tcPr>
            <w:tcW w:type="dxa" w:w="1728"/>
          </w:tcPr>
          <w:p>
            <w:r>
              <w:rPr>
                <w:sz w:val="16"/>
              </w:rPr>
              <w:t>Yes</w:t>
            </w:r>
          </w:p>
        </w:tc>
        <w:tc>
          <w:tcPr>
            <w:tcW w:type="dxa" w:w="1728"/>
          </w:tcPr>
          <w:p>
            <w:r>
              <w:rPr>
                <w:sz w:val="16"/>
              </w:rPr>
              <w:t>Max 200 chars</w:t>
            </w:r>
          </w:p>
        </w:tc>
        <w:tc>
          <w:tcPr>
            <w:tcW w:type="dxa" w:w="1728"/>
          </w:tcPr>
          <w:p>
            <w:r>
              <w:rPr>
                <w:sz w:val="16"/>
              </w:rPr>
              <w:t>Campaign name</w:t>
            </w:r>
          </w:p>
        </w:tc>
      </w:tr>
      <w:tr>
        <w:tc>
          <w:tcPr>
            <w:tcW w:type="dxa" w:w="1728"/>
            <w:shd w:fill="E8F0FE" w:val="clear"/>
          </w:tcPr>
          <w:p>
            <w:r>
              <w:rPr>
                <w:sz w:val="16"/>
              </w:rPr>
              <w:t>description</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2000 chars</w:t>
            </w:r>
          </w:p>
        </w:tc>
        <w:tc>
          <w:tcPr>
            <w:tcW w:type="dxa" w:w="1728"/>
            <w:shd w:fill="E8F0FE" w:val="clear"/>
          </w:tcPr>
          <w:p>
            <w:r>
              <w:rPr>
                <w:sz w:val="16"/>
              </w:rPr>
              <w:t>Campaign description</w:t>
            </w:r>
          </w:p>
        </w:tc>
      </w:tr>
      <w:tr>
        <w:tc>
          <w:tcPr>
            <w:tcW w:type="dxa" w:w="1728"/>
          </w:tcPr>
          <w:p>
            <w:r>
              <w:rPr>
                <w:sz w:val="16"/>
              </w:rPr>
              <w:t>campaign_type</w:t>
            </w:r>
          </w:p>
        </w:tc>
        <w:tc>
          <w:tcPr>
            <w:tcW w:type="dxa" w:w="1728"/>
          </w:tcPr>
          <w:p>
            <w:r>
              <w:rPr>
                <w:sz w:val="16"/>
              </w:rPr>
              <w:t>text</w:t>
            </w:r>
          </w:p>
        </w:tc>
        <w:tc>
          <w:tcPr>
            <w:tcW w:type="dxa" w:w="1728"/>
          </w:tcPr>
          <w:p>
            <w:r>
              <w:rPr>
                <w:sz w:val="16"/>
              </w:rPr>
              <w:t>Yes</w:t>
            </w:r>
          </w:p>
        </w:tc>
        <w:tc>
          <w:tcPr>
            <w:tcW w:type="dxa" w:w="1728"/>
          </w:tcPr>
          <w:p>
            <w:r>
              <w:rPr>
                <w:sz w:val="16"/>
              </w:rPr>
              <w:t>Enum: EVENT, PRODUCT_PROMOTION, CROSS_SELL, RETENTION, REACTIVATION</w:t>
            </w:r>
          </w:p>
        </w:tc>
        <w:tc>
          <w:tcPr>
            <w:tcW w:type="dxa" w:w="1728"/>
          </w:tcPr>
          <w:p>
            <w:r>
              <w:rPr>
                <w:sz w:val="16"/>
              </w:rPr>
              <w:t>Campaign category</w:t>
            </w:r>
          </w:p>
        </w:tc>
      </w:tr>
      <w:tr>
        <w:tc>
          <w:tcPr>
            <w:tcW w:type="dxa" w:w="1728"/>
            <w:shd w:fill="E8F0FE" w:val="clear"/>
          </w:tcPr>
          <w:p>
            <w:r>
              <w:rPr>
                <w:sz w:val="16"/>
              </w:rPr>
              <w:t>target_segment</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500 chars</w:t>
            </w:r>
          </w:p>
        </w:tc>
        <w:tc>
          <w:tcPr>
            <w:tcW w:type="dxa" w:w="1728"/>
            <w:shd w:fill="E8F0FE" w:val="clear"/>
          </w:tcPr>
          <w:p>
            <w:r>
              <w:rPr>
                <w:sz w:val="16"/>
              </w:rPr>
              <w:t>Target audience description</w:t>
            </w:r>
          </w:p>
        </w:tc>
      </w:tr>
      <w:tr>
        <w:tc>
          <w:tcPr>
            <w:tcW w:type="dxa" w:w="1728"/>
          </w:tcPr>
          <w:p>
            <w:r>
              <w:rPr>
                <w:sz w:val="16"/>
              </w:rPr>
              <w:t>budget</w:t>
            </w:r>
          </w:p>
        </w:tc>
        <w:tc>
          <w:tcPr>
            <w:tcW w:type="dxa" w:w="1728"/>
          </w:tcPr>
          <w:p>
            <w:r>
              <w:rPr>
                <w:sz w:val="16"/>
              </w:rPr>
              <w:t>numeric(18,2)</w:t>
            </w:r>
          </w:p>
        </w:tc>
        <w:tc>
          <w:tcPr>
            <w:tcW w:type="dxa" w:w="1728"/>
          </w:tcPr>
          <w:p>
            <w:r>
              <w:rPr>
                <w:sz w:val="16"/>
              </w:rPr>
              <w:t>No</w:t>
            </w:r>
          </w:p>
        </w:tc>
        <w:tc>
          <w:tcPr>
            <w:tcW w:type="dxa" w:w="1728"/>
          </w:tcPr>
          <w:p>
            <w:r>
              <w:rPr>
                <w:sz w:val="16"/>
              </w:rPr>
              <w:t>Must be &gt;= 0 if provided</w:t>
            </w:r>
          </w:p>
        </w:tc>
        <w:tc>
          <w:tcPr>
            <w:tcW w:type="dxa" w:w="1728"/>
          </w:tcPr>
          <w:p>
            <w:r>
              <w:rPr>
                <w:sz w:val="16"/>
              </w:rPr>
              <w:t>Budget allocation</w:t>
            </w:r>
          </w:p>
        </w:tc>
      </w:tr>
      <w:tr>
        <w:tc>
          <w:tcPr>
            <w:tcW w:type="dxa" w:w="1728"/>
            <w:shd w:fill="E8F0FE" w:val="clear"/>
          </w:tcPr>
          <w:p>
            <w:r>
              <w:rPr>
                <w:sz w:val="16"/>
              </w:rPr>
              <w:t>currency</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Default: PHP</w:t>
            </w:r>
          </w:p>
        </w:tc>
        <w:tc>
          <w:tcPr>
            <w:tcW w:type="dxa" w:w="1728"/>
            <w:shd w:fill="E8F0FE" w:val="clear"/>
          </w:tcPr>
          <w:p>
            <w:r>
              <w:rPr>
                <w:sz w:val="16"/>
              </w:rPr>
              <w:t>Budget currency</w:t>
            </w:r>
          </w:p>
        </w:tc>
      </w:tr>
      <w:tr>
        <w:tc>
          <w:tcPr>
            <w:tcW w:type="dxa" w:w="1728"/>
          </w:tcPr>
          <w:p>
            <w:r>
              <w:rPr>
                <w:sz w:val="16"/>
              </w:rPr>
              <w:t>expected_roi</w:t>
            </w:r>
          </w:p>
        </w:tc>
        <w:tc>
          <w:tcPr>
            <w:tcW w:type="dxa" w:w="1728"/>
          </w:tcPr>
          <w:p>
            <w:r>
              <w:rPr>
                <w:sz w:val="16"/>
              </w:rPr>
              <w:t>numeric(5,2)</w:t>
            </w:r>
          </w:p>
        </w:tc>
        <w:tc>
          <w:tcPr>
            <w:tcW w:type="dxa" w:w="1728"/>
          </w:tcPr>
          <w:p>
            <w:r>
              <w:rPr>
                <w:sz w:val="16"/>
              </w:rPr>
              <w:t>No</w:t>
            </w:r>
          </w:p>
        </w:tc>
        <w:tc>
          <w:tcPr>
            <w:tcW w:type="dxa" w:w="1728"/>
          </w:tcPr>
          <w:p>
            <w:r>
              <w:rPr>
                <w:sz w:val="16"/>
              </w:rPr>
              <w:t>Percentage</w:t>
            </w:r>
          </w:p>
        </w:tc>
        <w:tc>
          <w:tcPr>
            <w:tcW w:type="dxa" w:w="1728"/>
          </w:tcPr>
          <w:p>
            <w:r>
              <w:rPr>
                <w:sz w:val="16"/>
              </w:rPr>
              <w:t>Expected ROI</w:t>
            </w:r>
          </w:p>
        </w:tc>
      </w:tr>
      <w:tr>
        <w:tc>
          <w:tcPr>
            <w:tcW w:type="dxa" w:w="1728"/>
            <w:shd w:fill="E8F0FE" w:val="clear"/>
          </w:tcPr>
          <w:p>
            <w:r>
              <w:rPr>
                <w:sz w:val="16"/>
              </w:rPr>
              <w:t>start_date</w:t>
            </w:r>
          </w:p>
        </w:tc>
        <w:tc>
          <w:tcPr>
            <w:tcW w:type="dxa" w:w="1728"/>
            <w:shd w:fill="E8F0FE" w:val="clear"/>
          </w:tcPr>
          <w:p>
            <w:r>
              <w:rPr>
                <w:sz w:val="16"/>
              </w:rPr>
              <w:t>date</w:t>
            </w:r>
          </w:p>
        </w:tc>
        <w:tc>
          <w:tcPr>
            <w:tcW w:type="dxa" w:w="1728"/>
            <w:shd w:fill="E8F0FE" w:val="clear"/>
          </w:tcPr>
          <w:p>
            <w:r>
              <w:rPr>
                <w:sz w:val="16"/>
              </w:rPr>
              <w:t>Yes</w:t>
            </w:r>
          </w:p>
        </w:tc>
        <w:tc>
          <w:tcPr>
            <w:tcW w:type="dxa" w:w="1728"/>
            <w:shd w:fill="E8F0FE" w:val="clear"/>
          </w:tcPr>
          <w:p>
            <w:r>
              <w:rPr>
                <w:sz w:val="16"/>
              </w:rPr>
              <w:t>Must be &gt;= today for new campaigns</w:t>
            </w:r>
          </w:p>
        </w:tc>
        <w:tc>
          <w:tcPr>
            <w:tcW w:type="dxa" w:w="1728"/>
            <w:shd w:fill="E8F0FE" w:val="clear"/>
          </w:tcPr>
          <w:p>
            <w:r>
              <w:rPr>
                <w:sz w:val="16"/>
              </w:rPr>
              <w:t>Campaign start date</w:t>
            </w:r>
          </w:p>
        </w:tc>
      </w:tr>
      <w:tr>
        <w:tc>
          <w:tcPr>
            <w:tcW w:type="dxa" w:w="1728"/>
          </w:tcPr>
          <w:p>
            <w:r>
              <w:rPr>
                <w:sz w:val="16"/>
              </w:rPr>
              <w:t>end_date</w:t>
            </w:r>
          </w:p>
        </w:tc>
        <w:tc>
          <w:tcPr>
            <w:tcW w:type="dxa" w:w="1728"/>
          </w:tcPr>
          <w:p>
            <w:r>
              <w:rPr>
                <w:sz w:val="16"/>
              </w:rPr>
              <w:t>date</w:t>
            </w:r>
          </w:p>
        </w:tc>
        <w:tc>
          <w:tcPr>
            <w:tcW w:type="dxa" w:w="1728"/>
          </w:tcPr>
          <w:p>
            <w:r>
              <w:rPr>
                <w:sz w:val="16"/>
              </w:rPr>
              <w:t>Yes</w:t>
            </w:r>
          </w:p>
        </w:tc>
        <w:tc>
          <w:tcPr>
            <w:tcW w:type="dxa" w:w="1728"/>
          </w:tcPr>
          <w:p>
            <w:r>
              <w:rPr>
                <w:sz w:val="16"/>
              </w:rPr>
              <w:t>Must be &gt; start_date</w:t>
            </w:r>
          </w:p>
        </w:tc>
        <w:tc>
          <w:tcPr>
            <w:tcW w:type="dxa" w:w="1728"/>
          </w:tcPr>
          <w:p>
            <w:r>
              <w:rPr>
                <w:sz w:val="16"/>
              </w:rPr>
              <w:t>Campaign end date</w:t>
            </w:r>
          </w:p>
        </w:tc>
      </w:tr>
      <w:tr>
        <w:tc>
          <w:tcPr>
            <w:tcW w:type="dxa" w:w="1728"/>
            <w:shd w:fill="E8F0FE" w:val="clear"/>
          </w:tcPr>
          <w:p>
            <w:r>
              <w:rPr>
                <w:sz w:val="16"/>
              </w:rPr>
              <w:t>campaign_status</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DRAFT, ACTIVE, PAUSED, COMPLETED, CANCELLED. Default: DRAFT</w:t>
            </w:r>
          </w:p>
        </w:tc>
        <w:tc>
          <w:tcPr>
            <w:tcW w:type="dxa" w:w="1728"/>
            <w:shd w:fill="E8F0FE" w:val="clear"/>
          </w:tcPr>
          <w:p>
            <w:r>
              <w:rPr>
                <w:sz w:val="16"/>
              </w:rPr>
              <w:t>Campaign status</w:t>
            </w:r>
          </w:p>
        </w:tc>
      </w:tr>
      <w:tr>
        <w:tc>
          <w:tcPr>
            <w:tcW w:type="dxa" w:w="1728"/>
          </w:tcPr>
          <w:p>
            <w:r>
              <w:rPr>
                <w:sz w:val="16"/>
              </w:rPr>
              <w:t>owner_id</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Campaign manager</w:t>
            </w:r>
          </w:p>
        </w:tc>
      </w:tr>
      <w:tr>
        <w:tc>
          <w:tcPr>
            <w:tcW w:type="dxa" w:w="1728"/>
            <w:shd w:fill="E8F0FE" w:val="clear"/>
          </w:tcPr>
          <w:p>
            <w:r>
              <w:rPr>
                <w:sz w:val="16"/>
              </w:rPr>
              <w:t>branch_id</w:t>
            </w:r>
          </w:p>
        </w:tc>
        <w:tc>
          <w:tcPr>
            <w:tcW w:type="dxa" w:w="1728"/>
            <w:shd w:fill="E8F0FE" w:val="clear"/>
          </w:tcPr>
          <w:p>
            <w:r>
              <w:rPr>
                <w:sz w:val="16"/>
              </w:rPr>
              <w:t>text FK</w:t>
            </w:r>
          </w:p>
        </w:tc>
        <w:tc>
          <w:tcPr>
            <w:tcW w:type="dxa" w:w="1728"/>
            <w:shd w:fill="E8F0FE" w:val="clear"/>
          </w:tcPr>
          <w:p>
            <w:r>
              <w:rPr>
                <w:sz w:val="16"/>
              </w:rPr>
              <w:t>No</w:t>
            </w:r>
          </w:p>
        </w:tc>
        <w:tc>
          <w:tcPr>
            <w:tcW w:type="dxa" w:w="1728"/>
            <w:shd w:fill="E8F0FE" w:val="clear"/>
          </w:tcPr>
          <w:p>
            <w:r>
              <w:rPr>
                <w:sz w:val="16"/>
              </w:rPr>
              <w:t>References branches.id</w:t>
            </w:r>
          </w:p>
        </w:tc>
        <w:tc>
          <w:tcPr>
            <w:tcW w:type="dxa" w:w="1728"/>
            <w:shd w:fill="E8F0FE" w:val="clear"/>
          </w:tcPr>
          <w:p>
            <w:r>
              <w:rPr>
                <w:sz w:val="16"/>
              </w:rPr>
              <w:t>Branch scope</w:t>
            </w:r>
          </w:p>
        </w:tc>
      </w:tr>
      <w:tr>
        <w:tc>
          <w:tcPr>
            <w:tcW w:type="dxa" w:w="1728"/>
          </w:tcPr>
          <w:p>
            <w:r>
              <w:rPr>
                <w:sz w:val="16"/>
              </w:rPr>
              <w:t>material_urls</w:t>
            </w:r>
          </w:p>
        </w:tc>
        <w:tc>
          <w:tcPr>
            <w:tcW w:type="dxa" w:w="1728"/>
          </w:tcPr>
          <w:p>
            <w:r>
              <w:rPr>
                <w:sz w:val="16"/>
              </w:rPr>
              <w:t>jsonb</w:t>
            </w:r>
          </w:p>
        </w:tc>
        <w:tc>
          <w:tcPr>
            <w:tcW w:type="dxa" w:w="1728"/>
          </w:tcPr>
          <w:p>
            <w:r>
              <w:rPr>
                <w:sz w:val="16"/>
              </w:rPr>
              <w:t>No</w:t>
            </w:r>
          </w:p>
        </w:tc>
        <w:tc>
          <w:tcPr>
            <w:tcW w:type="dxa" w:w="1728"/>
          </w:tcPr>
          <w:p>
            <w:r>
              <w:rPr>
                <w:sz w:val="16"/>
              </w:rPr>
              <w:t>Array of {name, url, type}</w:t>
            </w:r>
          </w:p>
        </w:tc>
        <w:tc>
          <w:tcPr>
            <w:tcW w:type="dxa" w:w="1728"/>
          </w:tcPr>
          <w:p>
            <w:r>
              <w:rPr>
                <w:sz w:val="16"/>
              </w:rPr>
              <w:t>Marketing materials</w:t>
            </w:r>
          </w:p>
        </w:tc>
      </w:tr>
      <w:tr>
        <w:tc>
          <w:tcPr>
            <w:tcW w:type="dxa" w:w="1728"/>
            <w:shd w:fill="E8F0FE" w:val="clear"/>
          </w:tcPr>
          <w:p>
            <w:r>
              <w:rPr>
                <w:sz w:val="16"/>
              </w:rPr>
              <w:t>created_at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Default: now()</w:t>
            </w:r>
          </w:p>
        </w:tc>
        <w:tc>
          <w:tcPr>
            <w:tcW w:type="dxa" w:w="1728"/>
            <w:shd w:fill="E8F0FE" w:val="clear"/>
          </w:tcPr>
          <w:p>
            <w:r>
              <w:rPr>
                <w:sz w:val="16"/>
              </w:rPr>
              <w:t>Record creation</w:t>
            </w:r>
          </w:p>
        </w:tc>
      </w:tr>
      <w:tr>
        <w:tc>
          <w:tcPr>
            <w:tcW w:type="dxa" w:w="1728"/>
          </w:tcPr>
          <w:p>
            <w:r>
              <w:rPr>
                <w:sz w:val="16"/>
              </w:rPr>
              <w:t>updated_at</w:t>
            </w:r>
          </w:p>
        </w:tc>
        <w:tc>
          <w:tcPr>
            <w:tcW w:type="dxa" w:w="1728"/>
          </w:tcPr>
          <w:p>
            <w:r>
              <w:rPr>
                <w:sz w:val="16"/>
              </w:rPr>
              <w:t>timestamp</w:t>
            </w:r>
          </w:p>
        </w:tc>
        <w:tc>
          <w:tcPr>
            <w:tcW w:type="dxa" w:w="1728"/>
          </w:tcPr>
          <w:p>
            <w:r>
              <w:rPr>
                <w:sz w:val="16"/>
              </w:rPr>
              <w:t>Yes</w:t>
            </w:r>
          </w:p>
        </w:tc>
        <w:tc>
          <w:tcPr>
            <w:tcW w:type="dxa" w:w="1728"/>
          </w:tcPr>
          <w:p>
            <w:r>
              <w:rPr>
                <w:sz w:val="16"/>
              </w:rPr>
              <w:t>Auto-update</w:t>
            </w:r>
          </w:p>
        </w:tc>
        <w:tc>
          <w:tcPr>
            <w:tcW w:type="dxa" w:w="1728"/>
          </w:tcPr>
          <w:p>
            <w:r>
              <w:rPr>
                <w:sz w:val="16"/>
              </w:rPr>
              <w:t>Last modification</w:t>
            </w:r>
          </w:p>
        </w:tc>
      </w:tr>
      <w:tr>
        <w:tc>
          <w:tcPr>
            <w:tcW w:type="dxa" w:w="1728"/>
            <w:shd w:fill="E8F0FE" w:val="clear"/>
          </w:tcPr>
          <w:p>
            <w:r>
              <w:rPr>
                <w:sz w:val="16"/>
              </w:rPr>
              <w:t>created_by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Creator</w:t>
            </w:r>
          </w:p>
        </w:tc>
      </w:tr>
      <w:tr>
        <w:tc>
          <w:tcPr>
            <w:tcW w:type="dxa" w:w="1728"/>
          </w:tcPr>
          <w:p>
            <w:r>
              <w:rPr>
                <w:sz w:val="16"/>
              </w:rPr>
              <w:t>updated_by</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Last modifier</w:t>
            </w:r>
          </w:p>
        </w:tc>
      </w:tr>
      <w:tr>
        <w:tc>
          <w:tcPr>
            <w:tcW w:type="dxa" w:w="1728"/>
            <w:shd w:fill="E8F0FE" w:val="clear"/>
          </w:tcPr>
          <w:p>
            <w:r>
              <w:rPr>
                <w:sz w:val="16"/>
              </w:rPr>
              <w:t>is_deleted</w:t>
            </w:r>
          </w:p>
        </w:tc>
        <w:tc>
          <w:tcPr>
            <w:tcW w:type="dxa" w:w="1728"/>
            <w:shd w:fill="E8F0FE" w:val="clear"/>
          </w:tcPr>
          <w:p>
            <w:r>
              <w:rPr>
                <w:sz w:val="16"/>
              </w:rPr>
              <w:t>boolean</w:t>
            </w:r>
          </w:p>
        </w:tc>
        <w:tc>
          <w:tcPr>
            <w:tcW w:type="dxa" w:w="1728"/>
            <w:shd w:fill="E8F0FE" w:val="clear"/>
          </w:tcPr>
          <w:p>
            <w:r>
              <w:rPr>
                <w:sz w:val="16"/>
              </w:rPr>
              <w:t>Yes</w:t>
            </w:r>
          </w:p>
        </w:tc>
        <w:tc>
          <w:tcPr>
            <w:tcW w:type="dxa" w:w="1728"/>
            <w:shd w:fill="E8F0FE" w:val="clear"/>
          </w:tcPr>
          <w:p>
            <w:r>
              <w:rPr>
                <w:sz w:val="16"/>
              </w:rPr>
              <w:t>Default: false</w:t>
            </w:r>
          </w:p>
        </w:tc>
        <w:tc>
          <w:tcPr>
            <w:tcW w:type="dxa" w:w="1728"/>
            <w:shd w:fill="E8F0FE" w:val="clear"/>
          </w:tcPr>
          <w:p>
            <w:r>
              <w:rPr>
                <w:sz w:val="16"/>
              </w:rPr>
              <w:t>Soft delete flag</w:t>
            </w:r>
          </w:p>
        </w:tc>
      </w:tr>
      <w:tr>
        <w:tc>
          <w:tcPr>
            <w:tcW w:type="dxa" w:w="1728"/>
          </w:tcPr>
          <w:p>
            <w:r>
              <w:rPr>
                <w:sz w:val="16"/>
              </w:rPr>
              <w:t>version</w:t>
            </w:r>
          </w:p>
        </w:tc>
        <w:tc>
          <w:tcPr>
            <w:tcW w:type="dxa" w:w="1728"/>
          </w:tcPr>
          <w:p>
            <w:r>
              <w:rPr>
                <w:sz w:val="16"/>
              </w:rPr>
              <w:t>integer</w:t>
            </w:r>
          </w:p>
        </w:tc>
        <w:tc>
          <w:tcPr>
            <w:tcW w:type="dxa" w:w="1728"/>
          </w:tcPr>
          <w:p>
            <w:r>
              <w:rPr>
                <w:sz w:val="16"/>
              </w:rPr>
              <w:t>Yes</w:t>
            </w:r>
          </w:p>
        </w:tc>
        <w:tc>
          <w:tcPr>
            <w:tcW w:type="dxa" w:w="1728"/>
          </w:tcPr>
          <w:p>
            <w:r>
              <w:rPr>
                <w:sz w:val="16"/>
              </w:rPr>
              <w:t>Default: 1</w:t>
            </w:r>
          </w:p>
        </w:tc>
        <w:tc>
          <w:tcPr>
            <w:tcW w:type="dxa" w:w="1728"/>
          </w:tcPr>
          <w:p>
            <w:r>
              <w:rPr>
                <w:sz w:val="16"/>
              </w:rPr>
              <w:t>Optimistic locking</w:t>
            </w:r>
          </w:p>
        </w:tc>
      </w:tr>
    </w:tbl>
    <w:p/>
    <w:p>
      <w:pPr>
        <w:pStyle w:val="Heading3"/>
      </w:pPr>
      <w:r>
        <w:t>Sample Data: campaigns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val="clear"/>
          </w:tcPr>
          <w:p>
            <w:r>
              <w:rPr>
                <w:b/>
                <w:color w:val="FFFFFF"/>
                <w:sz w:val="16"/>
              </w:rPr>
              <w:t>campaign_code</w:t>
            </w:r>
          </w:p>
        </w:tc>
        <w:tc>
          <w:tcPr>
            <w:tcW w:type="dxa" w:w="1080"/>
            <w:shd w:fill="1B3A5C" w:val="clear"/>
          </w:tcPr>
          <w:p>
            <w:r>
              <w:rPr>
                <w:b/>
                <w:color w:val="FFFFFF"/>
                <w:sz w:val="16"/>
              </w:rPr>
              <w:t>name</w:t>
            </w:r>
          </w:p>
        </w:tc>
        <w:tc>
          <w:tcPr>
            <w:tcW w:type="dxa" w:w="1080"/>
            <w:shd w:fill="1B3A5C" w:val="clear"/>
          </w:tcPr>
          <w:p>
            <w:r>
              <w:rPr>
                <w:b/>
                <w:color w:val="FFFFFF"/>
                <w:sz w:val="16"/>
              </w:rPr>
              <w:t>campaign_type</w:t>
            </w:r>
          </w:p>
        </w:tc>
        <w:tc>
          <w:tcPr>
            <w:tcW w:type="dxa" w:w="1080"/>
            <w:shd w:fill="1B3A5C" w:val="clear"/>
          </w:tcPr>
          <w:p>
            <w:r>
              <w:rPr>
                <w:b/>
                <w:color w:val="FFFFFF"/>
                <w:sz w:val="16"/>
              </w:rPr>
              <w:t>budget</w:t>
            </w:r>
          </w:p>
        </w:tc>
        <w:tc>
          <w:tcPr>
            <w:tcW w:type="dxa" w:w="1080"/>
            <w:shd w:fill="1B3A5C" w:val="clear"/>
          </w:tcPr>
          <w:p>
            <w:r>
              <w:rPr>
                <w:b/>
                <w:color w:val="FFFFFF"/>
                <w:sz w:val="16"/>
              </w:rPr>
              <w:t>start_date</w:t>
            </w:r>
          </w:p>
        </w:tc>
        <w:tc>
          <w:tcPr>
            <w:tcW w:type="dxa" w:w="1080"/>
            <w:shd w:fill="1B3A5C" w:val="clear"/>
          </w:tcPr>
          <w:p>
            <w:r>
              <w:rPr>
                <w:b/>
                <w:color w:val="FFFFFF"/>
                <w:sz w:val="16"/>
              </w:rPr>
              <w:t>end_date</w:t>
            </w:r>
          </w:p>
        </w:tc>
        <w:tc>
          <w:tcPr>
            <w:tcW w:type="dxa" w:w="1080"/>
            <w:shd w:fill="1B3A5C" w:val="clear"/>
          </w:tcPr>
          <w:p>
            <w:r>
              <w:rPr>
                <w:b/>
                <w:color w:val="FFFFFF"/>
                <w:sz w:val="16"/>
              </w:rPr>
              <w:t>status</w:t>
            </w:r>
          </w:p>
        </w:tc>
        <w:tc>
          <w:tcPr>
            <w:tcW w:type="dxa" w:w="1080"/>
            <w:shd w:fill="1B3A5C" w:val="clear"/>
          </w:tcPr>
          <w:p>
            <w:r>
              <w:rPr>
                <w:b/>
                <w:color w:val="FFFFFF"/>
                <w:sz w:val="16"/>
              </w:rPr>
              <w:t>owner_id</w:t>
            </w:r>
          </w:p>
        </w:tc>
      </w:tr>
      <w:tr>
        <w:tc>
          <w:tcPr>
            <w:tcW w:type="dxa" w:w="1080"/>
          </w:tcPr>
          <w:p>
            <w:r>
              <w:rPr>
                <w:sz w:val="16"/>
              </w:rPr>
              <w:t>UITF-Q2-2026</w:t>
            </w:r>
          </w:p>
        </w:tc>
        <w:tc>
          <w:tcPr>
            <w:tcW w:type="dxa" w:w="1080"/>
          </w:tcPr>
          <w:p>
            <w:r>
              <w:rPr>
                <w:sz w:val="16"/>
              </w:rPr>
              <w:t>Q2 UITF Growth Campaign</w:t>
            </w:r>
          </w:p>
        </w:tc>
        <w:tc>
          <w:tcPr>
            <w:tcW w:type="dxa" w:w="1080"/>
          </w:tcPr>
          <w:p>
            <w:r>
              <w:rPr>
                <w:sz w:val="16"/>
              </w:rPr>
              <w:t>PRODUCT_PROMOTION</w:t>
            </w:r>
          </w:p>
        </w:tc>
        <w:tc>
          <w:tcPr>
            <w:tcW w:type="dxa" w:w="1080"/>
          </w:tcPr>
          <w:p>
            <w:r>
              <w:rPr>
                <w:sz w:val="16"/>
              </w:rPr>
              <w:t>500000.00</w:t>
            </w:r>
          </w:p>
        </w:tc>
        <w:tc>
          <w:tcPr>
            <w:tcW w:type="dxa" w:w="1080"/>
          </w:tcPr>
          <w:p>
            <w:r>
              <w:rPr>
                <w:sz w:val="16"/>
              </w:rPr>
              <w:t>2026-04-01</w:t>
            </w:r>
          </w:p>
        </w:tc>
        <w:tc>
          <w:tcPr>
            <w:tcW w:type="dxa" w:w="1080"/>
          </w:tcPr>
          <w:p>
            <w:r>
              <w:rPr>
                <w:sz w:val="16"/>
              </w:rPr>
              <w:t>2026-06-30</w:t>
            </w:r>
          </w:p>
        </w:tc>
        <w:tc>
          <w:tcPr>
            <w:tcW w:type="dxa" w:w="1080"/>
          </w:tcPr>
          <w:p>
            <w:r>
              <w:rPr>
                <w:sz w:val="16"/>
              </w:rPr>
              <w:t>ACTIVE</w:t>
            </w:r>
          </w:p>
        </w:tc>
        <w:tc>
          <w:tcPr>
            <w:tcW w:type="dxa" w:w="1080"/>
          </w:tcPr>
          <w:p>
            <w:r>
              <w:rPr>
                <w:sz w:val="16"/>
              </w:rPr>
              <w:t>USR-BH-001</w:t>
            </w:r>
          </w:p>
        </w:tc>
      </w:tr>
      <w:tr>
        <w:tc>
          <w:tcPr>
            <w:tcW w:type="dxa" w:w="1080"/>
            <w:shd w:fill="E8F0FE" w:val="clear"/>
          </w:tcPr>
          <w:p>
            <w:r>
              <w:rPr>
                <w:sz w:val="16"/>
              </w:rPr>
              <w:t>RET-HNW-2026</w:t>
            </w:r>
          </w:p>
        </w:tc>
        <w:tc>
          <w:tcPr>
            <w:tcW w:type="dxa" w:w="1080"/>
            <w:shd w:fill="E8F0FE" w:val="clear"/>
          </w:tcPr>
          <w:p>
            <w:r>
              <w:rPr>
                <w:sz w:val="16"/>
              </w:rPr>
              <w:t>HNW Client Retention Program</w:t>
            </w:r>
          </w:p>
        </w:tc>
        <w:tc>
          <w:tcPr>
            <w:tcW w:type="dxa" w:w="1080"/>
            <w:shd w:fill="E8F0FE" w:val="clear"/>
          </w:tcPr>
          <w:p>
            <w:r>
              <w:rPr>
                <w:sz w:val="16"/>
              </w:rPr>
              <w:t>RETENTION</w:t>
            </w:r>
          </w:p>
        </w:tc>
        <w:tc>
          <w:tcPr>
            <w:tcW w:type="dxa" w:w="1080"/>
            <w:shd w:fill="E8F0FE" w:val="clear"/>
          </w:tcPr>
          <w:p>
            <w:r>
              <w:rPr>
                <w:sz w:val="16"/>
              </w:rPr>
              <w:t>1000000.00</w:t>
            </w:r>
          </w:p>
        </w:tc>
        <w:tc>
          <w:tcPr>
            <w:tcW w:type="dxa" w:w="1080"/>
            <w:shd w:fill="E8F0FE" w:val="clear"/>
          </w:tcPr>
          <w:p>
            <w:r>
              <w:rPr>
                <w:sz w:val="16"/>
              </w:rPr>
              <w:t>2026-03-15</w:t>
            </w:r>
          </w:p>
        </w:tc>
        <w:tc>
          <w:tcPr>
            <w:tcW w:type="dxa" w:w="1080"/>
            <w:shd w:fill="E8F0FE" w:val="clear"/>
          </w:tcPr>
          <w:p>
            <w:r>
              <w:rPr>
                <w:sz w:val="16"/>
              </w:rPr>
              <w:t>2026-12-31</w:t>
            </w:r>
          </w:p>
        </w:tc>
        <w:tc>
          <w:tcPr>
            <w:tcW w:type="dxa" w:w="1080"/>
            <w:shd w:fill="E8F0FE" w:val="clear"/>
          </w:tcPr>
          <w:p>
            <w:r>
              <w:rPr>
                <w:sz w:val="16"/>
              </w:rPr>
              <w:t>ACTIVE</w:t>
            </w:r>
          </w:p>
        </w:tc>
        <w:tc>
          <w:tcPr>
            <w:tcW w:type="dxa" w:w="1080"/>
            <w:shd w:fill="E8F0FE" w:val="clear"/>
          </w:tcPr>
          <w:p>
            <w:r>
              <w:rPr>
                <w:sz w:val="16"/>
              </w:rPr>
              <w:t>USR-BH-001</w:t>
            </w:r>
          </w:p>
        </w:tc>
      </w:tr>
      <w:tr>
        <w:tc>
          <w:tcPr>
            <w:tcW w:type="dxa" w:w="1080"/>
          </w:tcPr>
          <w:p>
            <w:r>
              <w:rPr>
                <w:sz w:val="16"/>
              </w:rPr>
              <w:t>EVT-SEMINAR-05</w:t>
            </w:r>
          </w:p>
        </w:tc>
        <w:tc>
          <w:tcPr>
            <w:tcW w:type="dxa" w:w="1080"/>
          </w:tcPr>
          <w:p>
            <w:r>
              <w:rPr>
                <w:sz w:val="16"/>
              </w:rPr>
              <w:t>May Investment Seminar</w:t>
            </w:r>
          </w:p>
        </w:tc>
        <w:tc>
          <w:tcPr>
            <w:tcW w:type="dxa" w:w="1080"/>
          </w:tcPr>
          <w:p>
            <w:r>
              <w:rPr>
                <w:sz w:val="16"/>
              </w:rPr>
              <w:t>EVENT</w:t>
            </w:r>
          </w:p>
        </w:tc>
        <w:tc>
          <w:tcPr>
            <w:tcW w:type="dxa" w:w="1080"/>
          </w:tcPr>
          <w:p>
            <w:r>
              <w:rPr>
                <w:sz w:val="16"/>
              </w:rPr>
              <w:t>150000.00</w:t>
            </w:r>
          </w:p>
        </w:tc>
        <w:tc>
          <w:tcPr>
            <w:tcW w:type="dxa" w:w="1080"/>
          </w:tcPr>
          <w:p>
            <w:r>
              <w:rPr>
                <w:sz w:val="16"/>
              </w:rPr>
              <w:t>2026-05-15</w:t>
            </w:r>
          </w:p>
        </w:tc>
        <w:tc>
          <w:tcPr>
            <w:tcW w:type="dxa" w:w="1080"/>
          </w:tcPr>
          <w:p>
            <w:r>
              <w:rPr>
                <w:sz w:val="16"/>
              </w:rPr>
              <w:t>2026-05-15</w:t>
            </w:r>
          </w:p>
        </w:tc>
        <w:tc>
          <w:tcPr>
            <w:tcW w:type="dxa" w:w="1080"/>
          </w:tcPr>
          <w:p>
            <w:r>
              <w:rPr>
                <w:sz w:val="16"/>
              </w:rPr>
              <w:t>DRAFT</w:t>
            </w:r>
          </w:p>
        </w:tc>
        <w:tc>
          <w:tcPr>
            <w:tcW w:type="dxa" w:w="1080"/>
          </w:tcPr>
          <w:p>
            <w:r>
              <w:rPr>
                <w:sz w:val="16"/>
              </w:rPr>
              <w:t>USR-SR-001</w:t>
            </w:r>
          </w:p>
        </w:tc>
      </w:tr>
    </w:tbl>
    <w:p/>
    <w:p>
      <w:pPr>
        <w:pStyle w:val="Heading2"/>
      </w:pPr>
      <w:r>
        <w:t>4.11 lead_lists</w:t>
      </w:r>
    </w:p>
    <w:p>
      <w:r>
        <w:t>Filtered target lists for campaigns. Entity key: lead-lists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list_name</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Max 200 chars</w:t>
            </w:r>
          </w:p>
        </w:tc>
        <w:tc>
          <w:tcPr>
            <w:tcW w:type="dxa" w:w="1728"/>
            <w:shd w:fill="E8F0FE" w:val="clear"/>
          </w:tcPr>
          <w:p>
            <w:r>
              <w:rPr>
                <w:sz w:val="16"/>
              </w:rPr>
              <w:t>List name</w:t>
            </w:r>
          </w:p>
        </w:tc>
      </w:tr>
      <w:tr>
        <w:tc>
          <w:tcPr>
            <w:tcW w:type="dxa" w:w="1728"/>
          </w:tcPr>
          <w:p>
            <w:r>
              <w:rPr>
                <w:sz w:val="16"/>
              </w:rPr>
              <w:t>campaign_id</w:t>
            </w:r>
          </w:p>
        </w:tc>
        <w:tc>
          <w:tcPr>
            <w:tcW w:type="dxa" w:w="1728"/>
          </w:tcPr>
          <w:p>
            <w:r>
              <w:rPr>
                <w:sz w:val="16"/>
              </w:rPr>
              <w:t>integer FK</w:t>
            </w:r>
          </w:p>
        </w:tc>
        <w:tc>
          <w:tcPr>
            <w:tcW w:type="dxa" w:w="1728"/>
          </w:tcPr>
          <w:p>
            <w:r>
              <w:rPr>
                <w:sz w:val="16"/>
              </w:rPr>
              <w:t>No</w:t>
            </w:r>
          </w:p>
        </w:tc>
        <w:tc>
          <w:tcPr>
            <w:tcW w:type="dxa" w:w="1728"/>
          </w:tcPr>
          <w:p>
            <w:r>
              <w:rPr>
                <w:sz w:val="16"/>
              </w:rPr>
              <w:t>References campaigns.id</w:t>
            </w:r>
          </w:p>
        </w:tc>
        <w:tc>
          <w:tcPr>
            <w:tcW w:type="dxa" w:w="1728"/>
          </w:tcPr>
          <w:p>
            <w:r>
              <w:rPr>
                <w:sz w:val="16"/>
              </w:rPr>
              <w:t>Linked campaign</w:t>
            </w:r>
          </w:p>
        </w:tc>
      </w:tr>
      <w:tr>
        <w:tc>
          <w:tcPr>
            <w:tcW w:type="dxa" w:w="1728"/>
            <w:shd w:fill="E8F0FE" w:val="clear"/>
          </w:tcPr>
          <w:p>
            <w:r>
              <w:rPr>
                <w:sz w:val="16"/>
              </w:rPr>
              <w:t>filter_criteria</w:t>
            </w:r>
          </w:p>
        </w:tc>
        <w:tc>
          <w:tcPr>
            <w:tcW w:type="dxa" w:w="1728"/>
            <w:shd w:fill="E8F0FE" w:val="clear"/>
          </w:tcPr>
          <w:p>
            <w:r>
              <w:rPr>
                <w:sz w:val="16"/>
              </w:rPr>
              <w:t>jsonb</w:t>
            </w:r>
          </w:p>
        </w:tc>
        <w:tc>
          <w:tcPr>
            <w:tcW w:type="dxa" w:w="1728"/>
            <w:shd w:fill="E8F0FE" w:val="clear"/>
          </w:tcPr>
          <w:p>
            <w:r>
              <w:rPr>
                <w:sz w:val="16"/>
              </w:rPr>
              <w:t>No</w:t>
            </w:r>
          </w:p>
        </w:tc>
        <w:tc>
          <w:tcPr>
            <w:tcW w:type="dxa" w:w="1728"/>
            <w:shd w:fill="E8F0FE" w:val="clear"/>
          </w:tcPr>
          <w:p>
            <w:r>
              <w:rPr>
                <w:sz w:val="16"/>
              </w:rPr>
              <w:t>JSON filter definition: {aum_min, aum_max, product_type, risk_profile, branch_id, tenure_years}</w:t>
            </w:r>
          </w:p>
        </w:tc>
        <w:tc>
          <w:tcPr>
            <w:tcW w:type="dxa" w:w="1728"/>
            <w:shd w:fill="E8F0FE" w:val="clear"/>
          </w:tcPr>
          <w:p>
            <w:r>
              <w:rPr>
                <w:sz w:val="16"/>
              </w:rPr>
              <w:t>Auto-generation criteria</w:t>
            </w:r>
          </w:p>
        </w:tc>
      </w:tr>
      <w:tr>
        <w:tc>
          <w:tcPr>
            <w:tcW w:type="dxa" w:w="1728"/>
          </w:tcPr>
          <w:p>
            <w:r>
              <w:rPr>
                <w:sz w:val="16"/>
              </w:rPr>
              <w:t>list_type</w:t>
            </w:r>
          </w:p>
        </w:tc>
        <w:tc>
          <w:tcPr>
            <w:tcW w:type="dxa" w:w="1728"/>
          </w:tcPr>
          <w:p>
            <w:r>
              <w:rPr>
                <w:sz w:val="16"/>
              </w:rPr>
              <w:t>text</w:t>
            </w:r>
          </w:p>
        </w:tc>
        <w:tc>
          <w:tcPr>
            <w:tcW w:type="dxa" w:w="1728"/>
          </w:tcPr>
          <w:p>
            <w:r>
              <w:rPr>
                <w:sz w:val="16"/>
              </w:rPr>
              <w:t>Yes</w:t>
            </w:r>
          </w:p>
        </w:tc>
        <w:tc>
          <w:tcPr>
            <w:tcW w:type="dxa" w:w="1728"/>
          </w:tcPr>
          <w:p>
            <w:r>
              <w:rPr>
                <w:sz w:val="16"/>
              </w:rPr>
              <w:t>Enum: AUTOMATIC, MANUAL, UPLOADED. Default: MANUAL</w:t>
            </w:r>
          </w:p>
        </w:tc>
        <w:tc>
          <w:tcPr>
            <w:tcW w:type="dxa" w:w="1728"/>
          </w:tcPr>
          <w:p>
            <w:r>
              <w:rPr>
                <w:sz w:val="16"/>
              </w:rPr>
              <w:t>How list was created</w:t>
            </w:r>
          </w:p>
        </w:tc>
      </w:tr>
      <w:tr>
        <w:tc>
          <w:tcPr>
            <w:tcW w:type="dxa" w:w="1728"/>
            <w:shd w:fill="E8F0FE" w:val="clear"/>
          </w:tcPr>
          <w:p>
            <w:r>
              <w:rPr>
                <w:sz w:val="16"/>
              </w:rPr>
              <w:t>total_leads</w:t>
            </w:r>
          </w:p>
        </w:tc>
        <w:tc>
          <w:tcPr>
            <w:tcW w:type="dxa" w:w="1728"/>
            <w:shd w:fill="E8F0FE" w:val="clear"/>
          </w:tcPr>
          <w:p>
            <w:r>
              <w:rPr>
                <w:sz w:val="16"/>
              </w:rPr>
              <w:t>integer</w:t>
            </w:r>
          </w:p>
        </w:tc>
        <w:tc>
          <w:tcPr>
            <w:tcW w:type="dxa" w:w="1728"/>
            <w:shd w:fill="E8F0FE" w:val="clear"/>
          </w:tcPr>
          <w:p>
            <w:r>
              <w:rPr>
                <w:sz w:val="16"/>
              </w:rPr>
              <w:t>Yes</w:t>
            </w:r>
          </w:p>
        </w:tc>
        <w:tc>
          <w:tcPr>
            <w:tcW w:type="dxa" w:w="1728"/>
            <w:shd w:fill="E8F0FE" w:val="clear"/>
          </w:tcPr>
          <w:p>
            <w:r>
              <w:rPr>
                <w:sz w:val="16"/>
              </w:rPr>
              <w:t>Default: 0. Auto-computed</w:t>
            </w:r>
          </w:p>
        </w:tc>
        <w:tc>
          <w:tcPr>
            <w:tcW w:type="dxa" w:w="1728"/>
            <w:shd w:fill="E8F0FE" w:val="clear"/>
          </w:tcPr>
          <w:p>
            <w:r>
              <w:rPr>
                <w:sz w:val="16"/>
              </w:rPr>
              <w:t>Count of leads in list</w:t>
            </w:r>
          </w:p>
        </w:tc>
      </w:tr>
      <w:tr>
        <w:tc>
          <w:tcPr>
            <w:tcW w:type="dxa" w:w="1728"/>
          </w:tcPr>
          <w:p>
            <w:r>
              <w:rPr>
                <w:sz w:val="16"/>
              </w:rPr>
              <w:t>created_at</w:t>
            </w:r>
          </w:p>
        </w:tc>
        <w:tc>
          <w:tcPr>
            <w:tcW w:type="dxa" w:w="1728"/>
          </w:tcPr>
          <w:p>
            <w:r>
              <w:rPr>
                <w:sz w:val="16"/>
              </w:rPr>
              <w:t>timestamp</w:t>
            </w:r>
          </w:p>
        </w:tc>
        <w:tc>
          <w:tcPr>
            <w:tcW w:type="dxa" w:w="1728"/>
          </w:tcPr>
          <w:p>
            <w:r>
              <w:rPr>
                <w:sz w:val="16"/>
              </w:rPr>
              <w:t>Yes</w:t>
            </w:r>
          </w:p>
        </w:tc>
        <w:tc>
          <w:tcPr>
            <w:tcW w:type="dxa" w:w="1728"/>
          </w:tcPr>
          <w:p>
            <w:r>
              <w:rPr>
                <w:sz w:val="16"/>
              </w:rPr>
              <w:t>Default: now()</w:t>
            </w:r>
          </w:p>
        </w:tc>
        <w:tc>
          <w:tcPr>
            <w:tcW w:type="dxa" w:w="1728"/>
          </w:tcPr>
          <w:p>
            <w:r>
              <w:rPr>
                <w:sz w:val="16"/>
              </w:rPr>
              <w:t>Record creation</w:t>
            </w:r>
          </w:p>
        </w:tc>
      </w:tr>
      <w:tr>
        <w:tc>
          <w:tcPr>
            <w:tcW w:type="dxa" w:w="1728"/>
            <w:shd w:fill="E8F0FE" w:val="clear"/>
          </w:tcPr>
          <w:p>
            <w:r>
              <w:rPr>
                <w:sz w:val="16"/>
              </w:rPr>
              <w:t>created_by</w:t>
            </w:r>
          </w:p>
        </w:tc>
        <w:tc>
          <w:tcPr>
            <w:tcW w:type="dxa" w:w="1728"/>
            <w:shd w:fill="E8F0FE" w:val="clear"/>
          </w:tcPr>
          <w:p>
            <w:r>
              <w:rPr>
                <w:sz w:val="16"/>
              </w:rPr>
              <w:t>text FK</w:t>
            </w:r>
          </w:p>
        </w:tc>
        <w:tc>
          <w:tcPr>
            <w:tcW w:type="dxa" w:w="1728"/>
            <w:shd w:fill="E8F0FE" w:val="clear"/>
          </w:tcPr>
          <w:p>
            <w:r>
              <w:rPr>
                <w:sz w:val="16"/>
              </w:rPr>
              <w:t>Yes</w:t>
            </w:r>
          </w:p>
        </w:tc>
        <w:tc>
          <w:tcPr>
            <w:tcW w:type="dxa" w:w="1728"/>
            <w:shd w:fill="E8F0FE" w:val="clear"/>
          </w:tcPr>
          <w:p>
            <w:r>
              <w:rPr>
                <w:sz w:val="16"/>
              </w:rPr>
              <w:t>References users.id</w:t>
            </w:r>
          </w:p>
        </w:tc>
        <w:tc>
          <w:tcPr>
            <w:tcW w:type="dxa" w:w="1728"/>
            <w:shd w:fill="E8F0FE" w:val="clear"/>
          </w:tcPr>
          <w:p>
            <w:r>
              <w:rPr>
                <w:sz w:val="16"/>
              </w:rPr>
              <w:t>Creator</w:t>
            </w:r>
          </w:p>
        </w:tc>
      </w:tr>
      <w:tr>
        <w:tc>
          <w:tcPr>
            <w:tcW w:type="dxa" w:w="1728"/>
          </w:tcPr>
          <w:p>
            <w:r>
              <w:rPr>
                <w:sz w:val="16"/>
              </w:rPr>
              <w:t>is_deleted</w:t>
            </w:r>
          </w:p>
        </w:tc>
        <w:tc>
          <w:tcPr>
            <w:tcW w:type="dxa" w:w="1728"/>
          </w:tcPr>
          <w:p>
            <w:r>
              <w:rPr>
                <w:sz w:val="16"/>
              </w:rPr>
              <w:t>boolean</w:t>
            </w:r>
          </w:p>
        </w:tc>
        <w:tc>
          <w:tcPr>
            <w:tcW w:type="dxa" w:w="1728"/>
          </w:tcPr>
          <w:p>
            <w:r>
              <w:rPr>
                <w:sz w:val="16"/>
              </w:rPr>
              <w:t>Yes</w:t>
            </w:r>
          </w:p>
        </w:tc>
        <w:tc>
          <w:tcPr>
            <w:tcW w:type="dxa" w:w="1728"/>
          </w:tcPr>
          <w:p>
            <w:r>
              <w:rPr>
                <w:sz w:val="16"/>
              </w:rPr>
              <w:t>Default: false</w:t>
            </w:r>
          </w:p>
        </w:tc>
        <w:tc>
          <w:tcPr>
            <w:tcW w:type="dxa" w:w="1728"/>
          </w:tcPr>
          <w:p>
            <w:r>
              <w:rPr>
                <w:sz w:val="16"/>
              </w:rPr>
              <w:t>Soft delete flag</w:t>
            </w:r>
          </w:p>
        </w:tc>
      </w:tr>
    </w:tbl>
    <w:p/>
    <w:p>
      <w:pPr>
        <w:pStyle w:val="Heading3"/>
      </w:pPr>
      <w:r>
        <w:t>Sample Data: lead_lists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list_name</w:t>
            </w:r>
          </w:p>
        </w:tc>
        <w:tc>
          <w:tcPr>
            <w:tcW w:type="dxa" w:w="1728"/>
            <w:shd w:fill="1B3A5C" w:val="clear"/>
          </w:tcPr>
          <w:p>
            <w:r>
              <w:rPr>
                <w:b/>
                <w:color w:val="FFFFFF"/>
                <w:sz w:val="16"/>
              </w:rPr>
              <w:t>campaign_id</w:t>
            </w:r>
          </w:p>
        </w:tc>
        <w:tc>
          <w:tcPr>
            <w:tcW w:type="dxa" w:w="1728"/>
            <w:shd w:fill="1B3A5C" w:val="clear"/>
          </w:tcPr>
          <w:p>
            <w:r>
              <w:rPr>
                <w:b/>
                <w:color w:val="FFFFFF"/>
                <w:sz w:val="16"/>
              </w:rPr>
              <w:t>list_type</w:t>
            </w:r>
          </w:p>
        </w:tc>
        <w:tc>
          <w:tcPr>
            <w:tcW w:type="dxa" w:w="1728"/>
            <w:shd w:fill="1B3A5C" w:val="clear"/>
          </w:tcPr>
          <w:p>
            <w:r>
              <w:rPr>
                <w:b/>
                <w:color w:val="FFFFFF"/>
                <w:sz w:val="16"/>
              </w:rPr>
              <w:t>filter_criteria</w:t>
            </w:r>
          </w:p>
        </w:tc>
        <w:tc>
          <w:tcPr>
            <w:tcW w:type="dxa" w:w="1728"/>
            <w:shd w:fill="1B3A5C" w:val="clear"/>
          </w:tcPr>
          <w:p>
            <w:r>
              <w:rPr>
                <w:b/>
                <w:color w:val="FFFFFF"/>
                <w:sz w:val="16"/>
              </w:rPr>
              <w:t>total_leads</w:t>
            </w:r>
          </w:p>
        </w:tc>
      </w:tr>
      <w:tr>
        <w:tc>
          <w:tcPr>
            <w:tcW w:type="dxa" w:w="1728"/>
          </w:tcPr>
          <w:p>
            <w:r>
              <w:rPr>
                <w:sz w:val="16"/>
              </w:rPr>
              <w:t>HNW Clients AUM&gt;50M</w:t>
            </w:r>
          </w:p>
        </w:tc>
        <w:tc>
          <w:tcPr>
            <w:tcW w:type="dxa" w:w="1728"/>
          </w:tcPr>
          <w:p>
            <w:r>
              <w:rPr>
                <w:sz w:val="16"/>
              </w:rPr>
              <w:t>1</w:t>
            </w:r>
          </w:p>
        </w:tc>
        <w:tc>
          <w:tcPr>
            <w:tcW w:type="dxa" w:w="1728"/>
          </w:tcPr>
          <w:p>
            <w:r>
              <w:rPr>
                <w:sz w:val="16"/>
              </w:rPr>
              <w:t>AUTOMATIC</w:t>
            </w:r>
          </w:p>
        </w:tc>
        <w:tc>
          <w:tcPr>
            <w:tcW w:type="dxa" w:w="1728"/>
          </w:tcPr>
          <w:p>
            <w:r>
              <w:rPr>
                <w:sz w:val="16"/>
              </w:rPr>
              <w:t>{"aum_min":50000000,"product_type":"UITF"}</w:t>
            </w:r>
          </w:p>
        </w:tc>
        <w:tc>
          <w:tcPr>
            <w:tcW w:type="dxa" w:w="1728"/>
          </w:tcPr>
          <w:p>
            <w:r>
              <w:rPr>
                <w:sz w:val="16"/>
              </w:rPr>
              <w:t>142</w:t>
            </w:r>
          </w:p>
        </w:tc>
      </w:tr>
      <w:tr>
        <w:tc>
          <w:tcPr>
            <w:tcW w:type="dxa" w:w="1728"/>
            <w:shd w:fill="E8F0FE" w:val="clear"/>
          </w:tcPr>
          <w:p>
            <w:r>
              <w:rPr>
                <w:sz w:val="16"/>
              </w:rPr>
              <w:t>Makati Branch Top Clients</w:t>
            </w:r>
          </w:p>
        </w:tc>
        <w:tc>
          <w:tcPr>
            <w:tcW w:type="dxa" w:w="1728"/>
            <w:shd w:fill="E8F0FE" w:val="clear"/>
          </w:tcPr>
          <w:p>
            <w:r>
              <w:rPr>
                <w:sz w:val="16"/>
              </w:rPr>
              <w:t>2</w:t>
            </w:r>
          </w:p>
        </w:tc>
        <w:tc>
          <w:tcPr>
            <w:tcW w:type="dxa" w:w="1728"/>
            <w:shd w:fill="E8F0FE" w:val="clear"/>
          </w:tcPr>
          <w:p>
            <w:r>
              <w:rPr>
                <w:sz w:val="16"/>
              </w:rPr>
              <w:t>MANUAL</w:t>
            </w:r>
          </w:p>
        </w:tc>
        <w:tc>
          <w:tcPr>
            <w:tcW w:type="dxa" w:w="1728"/>
            <w:shd w:fill="E8F0FE" w:val="clear"/>
          </w:tcPr>
          <w:p>
            <w:r>
              <w:rPr>
                <w:sz w:val="16"/>
              </w:rPr>
              <w:t>None</w:t>
            </w:r>
          </w:p>
        </w:tc>
        <w:tc>
          <w:tcPr>
            <w:tcW w:type="dxa" w:w="1728"/>
            <w:shd w:fill="E8F0FE" w:val="clear"/>
          </w:tcPr>
          <w:p>
            <w:r>
              <w:rPr>
                <w:sz w:val="16"/>
              </w:rPr>
              <w:t>35</w:t>
            </w:r>
          </w:p>
        </w:tc>
      </w:tr>
      <w:tr>
        <w:tc>
          <w:tcPr>
            <w:tcW w:type="dxa" w:w="1728"/>
          </w:tcPr>
          <w:p>
            <w:r>
              <w:rPr>
                <w:sz w:val="16"/>
              </w:rPr>
              <w:t>May Seminar Invitees</w:t>
            </w:r>
          </w:p>
        </w:tc>
        <w:tc>
          <w:tcPr>
            <w:tcW w:type="dxa" w:w="1728"/>
          </w:tcPr>
          <w:p>
            <w:r>
              <w:rPr>
                <w:sz w:val="16"/>
              </w:rPr>
              <w:t>3</w:t>
            </w:r>
          </w:p>
        </w:tc>
        <w:tc>
          <w:tcPr>
            <w:tcW w:type="dxa" w:w="1728"/>
          </w:tcPr>
          <w:p>
            <w:r>
              <w:rPr>
                <w:sz w:val="16"/>
              </w:rPr>
              <w:t>UPLOADED</w:t>
            </w:r>
          </w:p>
        </w:tc>
        <w:tc>
          <w:tcPr>
            <w:tcW w:type="dxa" w:w="1728"/>
          </w:tcPr>
          <w:p>
            <w:r>
              <w:rPr>
                <w:sz w:val="16"/>
              </w:rPr>
              <w:t>None</w:t>
            </w:r>
          </w:p>
        </w:tc>
        <w:tc>
          <w:tcPr>
            <w:tcW w:type="dxa" w:w="1728"/>
          </w:tcPr>
          <w:p>
            <w:r>
              <w:rPr>
                <w:sz w:val="16"/>
              </w:rPr>
              <w:t>200</w:t>
            </w:r>
          </w:p>
        </w:tc>
      </w:tr>
    </w:tbl>
    <w:p/>
    <w:p>
      <w:pPr>
        <w:pStyle w:val="Heading2"/>
      </w:pPr>
      <w:r>
        <w:t>4.12 lead_list_members</w:t>
      </w:r>
    </w:p>
    <w:p>
      <w:r>
        <w:t>Individual leads within a lead list. Entity key: lead-list-members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lead_list_id</w:t>
            </w:r>
          </w:p>
        </w:tc>
        <w:tc>
          <w:tcPr>
            <w:tcW w:type="dxa" w:w="1728"/>
            <w:shd w:fill="E8F0FE" w:val="clear"/>
          </w:tcPr>
          <w:p>
            <w:r>
              <w:rPr>
                <w:sz w:val="16"/>
              </w:rPr>
              <w:t>integer FK</w:t>
            </w:r>
          </w:p>
        </w:tc>
        <w:tc>
          <w:tcPr>
            <w:tcW w:type="dxa" w:w="1728"/>
            <w:shd w:fill="E8F0FE" w:val="clear"/>
          </w:tcPr>
          <w:p>
            <w:r>
              <w:rPr>
                <w:sz w:val="16"/>
              </w:rPr>
              <w:t>Yes</w:t>
            </w:r>
          </w:p>
        </w:tc>
        <w:tc>
          <w:tcPr>
            <w:tcW w:type="dxa" w:w="1728"/>
            <w:shd w:fill="E8F0FE" w:val="clear"/>
          </w:tcPr>
          <w:p>
            <w:r>
              <w:rPr>
                <w:sz w:val="16"/>
              </w:rPr>
              <w:t>References lead_lists.id</w:t>
            </w:r>
          </w:p>
        </w:tc>
        <w:tc>
          <w:tcPr>
            <w:tcW w:type="dxa" w:w="1728"/>
            <w:shd w:fill="E8F0FE" w:val="clear"/>
          </w:tcPr>
          <w:p>
            <w:r>
              <w:rPr>
                <w:sz w:val="16"/>
              </w:rPr>
              <w:t>Parent list</w:t>
            </w:r>
          </w:p>
        </w:tc>
      </w:tr>
      <w:tr>
        <w:tc>
          <w:tcPr>
            <w:tcW w:type="dxa" w:w="1728"/>
          </w:tcPr>
          <w:p>
            <w:r>
              <w:rPr>
                <w:sz w:val="16"/>
              </w:rPr>
              <w:t>client_id</w:t>
            </w:r>
          </w:p>
        </w:tc>
        <w:tc>
          <w:tcPr>
            <w:tcW w:type="dxa" w:w="1728"/>
          </w:tcPr>
          <w:p>
            <w:r>
              <w:rPr>
                <w:sz w:val="16"/>
              </w:rPr>
              <w:t>text FK</w:t>
            </w:r>
          </w:p>
        </w:tc>
        <w:tc>
          <w:tcPr>
            <w:tcW w:type="dxa" w:w="1728"/>
          </w:tcPr>
          <w:p>
            <w:r>
              <w:rPr>
                <w:sz w:val="16"/>
              </w:rPr>
              <w:t>No</w:t>
            </w:r>
          </w:p>
        </w:tc>
        <w:tc>
          <w:tcPr>
            <w:tcW w:type="dxa" w:w="1728"/>
          </w:tcPr>
          <w:p>
            <w:r>
              <w:rPr>
                <w:sz w:val="16"/>
              </w:rPr>
              <w:t>References clients.id</w:t>
            </w:r>
          </w:p>
        </w:tc>
        <w:tc>
          <w:tcPr>
            <w:tcW w:type="dxa" w:w="1728"/>
          </w:tcPr>
          <w:p>
            <w:r>
              <w:rPr>
                <w:sz w:val="16"/>
              </w:rPr>
              <w:t>Existing client</w:t>
            </w:r>
          </w:p>
        </w:tc>
      </w:tr>
      <w:tr>
        <w:tc>
          <w:tcPr>
            <w:tcW w:type="dxa" w:w="1728"/>
            <w:shd w:fill="E8F0FE" w:val="clear"/>
          </w:tcPr>
          <w:p>
            <w:r>
              <w:rPr>
                <w:sz w:val="16"/>
              </w:rPr>
              <w:t>prospect_name</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Required if client_id is null</w:t>
            </w:r>
          </w:p>
        </w:tc>
        <w:tc>
          <w:tcPr>
            <w:tcW w:type="dxa" w:w="1728"/>
            <w:shd w:fill="E8F0FE" w:val="clear"/>
          </w:tcPr>
          <w:p>
            <w:r>
              <w:rPr>
                <w:sz w:val="16"/>
              </w:rPr>
              <w:t>Prospect name</w:t>
            </w:r>
          </w:p>
        </w:tc>
      </w:tr>
      <w:tr>
        <w:tc>
          <w:tcPr>
            <w:tcW w:type="dxa" w:w="1728"/>
          </w:tcPr>
          <w:p>
            <w:r>
              <w:rPr>
                <w:sz w:val="16"/>
              </w:rPr>
              <w:t>prospect_email</w:t>
            </w:r>
          </w:p>
        </w:tc>
        <w:tc>
          <w:tcPr>
            <w:tcW w:type="dxa" w:w="1728"/>
          </w:tcPr>
          <w:p>
            <w:r>
              <w:rPr>
                <w:sz w:val="16"/>
              </w:rPr>
              <w:t>text</w:t>
            </w:r>
          </w:p>
        </w:tc>
        <w:tc>
          <w:tcPr>
            <w:tcW w:type="dxa" w:w="1728"/>
          </w:tcPr>
          <w:p>
            <w:r>
              <w:rPr>
                <w:sz w:val="16"/>
              </w:rPr>
              <w:t>No</w:t>
            </w:r>
          </w:p>
        </w:tc>
        <w:tc>
          <w:tcPr>
            <w:tcW w:type="dxa" w:w="1728"/>
          </w:tcPr>
          <w:p>
            <w:r>
              <w:rPr>
                <w:sz w:val="16"/>
              </w:rPr>
              <w:t>Valid email</w:t>
            </w:r>
          </w:p>
        </w:tc>
        <w:tc>
          <w:tcPr>
            <w:tcW w:type="dxa" w:w="1728"/>
          </w:tcPr>
          <w:p>
            <w:r>
              <w:rPr>
                <w:sz w:val="16"/>
              </w:rPr>
              <w:t>Prospect email</w:t>
            </w:r>
          </w:p>
        </w:tc>
      </w:tr>
      <w:tr>
        <w:tc>
          <w:tcPr>
            <w:tcW w:type="dxa" w:w="1728"/>
            <w:shd w:fill="E8F0FE" w:val="clear"/>
          </w:tcPr>
          <w:p>
            <w:r>
              <w:rPr>
                <w:sz w:val="16"/>
              </w:rPr>
              <w:t>prospect_phone</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Phone format</w:t>
            </w:r>
          </w:p>
        </w:tc>
        <w:tc>
          <w:tcPr>
            <w:tcW w:type="dxa" w:w="1728"/>
            <w:shd w:fill="E8F0FE" w:val="clear"/>
          </w:tcPr>
          <w:p>
            <w:r>
              <w:rPr>
                <w:sz w:val="16"/>
              </w:rPr>
              <w:t>Prospect phone</w:t>
            </w:r>
          </w:p>
        </w:tc>
      </w:tr>
      <w:tr>
        <w:tc>
          <w:tcPr>
            <w:tcW w:type="dxa" w:w="1728"/>
          </w:tcPr>
          <w:p>
            <w:r>
              <w:rPr>
                <w:sz w:val="16"/>
              </w:rPr>
              <w:t>assigned_rm_id</w:t>
            </w:r>
          </w:p>
        </w:tc>
        <w:tc>
          <w:tcPr>
            <w:tcW w:type="dxa" w:w="1728"/>
          </w:tcPr>
          <w:p>
            <w:r>
              <w:rPr>
                <w:sz w:val="16"/>
              </w:rPr>
              <w:t>text FK</w:t>
            </w:r>
          </w:p>
        </w:tc>
        <w:tc>
          <w:tcPr>
            <w:tcW w:type="dxa" w:w="1728"/>
          </w:tcPr>
          <w:p>
            <w:r>
              <w:rPr>
                <w:sz w:val="16"/>
              </w:rPr>
              <w:t>No</w:t>
            </w:r>
          </w:p>
        </w:tc>
        <w:tc>
          <w:tcPr>
            <w:tcW w:type="dxa" w:w="1728"/>
          </w:tcPr>
          <w:p>
            <w:r>
              <w:rPr>
                <w:sz w:val="16"/>
              </w:rPr>
              <w:t>References users.id</w:t>
            </w:r>
          </w:p>
        </w:tc>
        <w:tc>
          <w:tcPr>
            <w:tcW w:type="dxa" w:w="1728"/>
          </w:tcPr>
          <w:p>
            <w:r>
              <w:rPr>
                <w:sz w:val="16"/>
              </w:rPr>
              <w:t>Assigned RM for contact</w:t>
            </w:r>
          </w:p>
        </w:tc>
      </w:tr>
      <w:tr>
        <w:tc>
          <w:tcPr>
            <w:tcW w:type="dxa" w:w="1728"/>
            <w:shd w:fill="E8F0FE" w:val="clear"/>
          </w:tcPr>
          <w:p>
            <w:r>
              <w:rPr>
                <w:sz w:val="16"/>
              </w:rPr>
              <w:t>response_status</w:t>
            </w:r>
          </w:p>
        </w:tc>
        <w:tc>
          <w:tcPr>
            <w:tcW w:type="dxa" w:w="1728"/>
            <w:shd w:fill="E8F0FE" w:val="clear"/>
          </w:tcPr>
          <w:p>
            <w:r>
              <w:rPr>
                <w:sz w:val="16"/>
              </w:rPr>
              <w:t>text</w:t>
            </w:r>
          </w:p>
        </w:tc>
        <w:tc>
          <w:tcPr>
            <w:tcW w:type="dxa" w:w="1728"/>
            <w:shd w:fill="E8F0FE" w:val="clear"/>
          </w:tcPr>
          <w:p>
            <w:r>
              <w:rPr>
                <w:sz w:val="16"/>
              </w:rPr>
              <w:t>Yes</w:t>
            </w:r>
          </w:p>
        </w:tc>
        <w:tc>
          <w:tcPr>
            <w:tcW w:type="dxa" w:w="1728"/>
            <w:shd w:fill="E8F0FE" w:val="clear"/>
          </w:tcPr>
          <w:p>
            <w:r>
              <w:rPr>
                <w:sz w:val="16"/>
              </w:rPr>
              <w:t>Enum: NOT_CONTACTED, CONTACTED, INTERESTED, NOT_INTERESTED, NEED_MORE_INFO, CONVERTED, DO_NOT_CONTACT. Default: NOT_CONTACTED</w:t>
            </w:r>
          </w:p>
        </w:tc>
        <w:tc>
          <w:tcPr>
            <w:tcW w:type="dxa" w:w="1728"/>
            <w:shd w:fill="E8F0FE" w:val="clear"/>
          </w:tcPr>
          <w:p>
            <w:r>
              <w:rPr>
                <w:sz w:val="16"/>
              </w:rPr>
              <w:t>Lead response</w:t>
            </w:r>
          </w:p>
        </w:tc>
      </w:tr>
      <w:tr>
        <w:tc>
          <w:tcPr>
            <w:tcW w:type="dxa" w:w="1728"/>
          </w:tcPr>
          <w:p>
            <w:r>
              <w:rPr>
                <w:sz w:val="16"/>
              </w:rPr>
              <w:t>response_date</w:t>
            </w:r>
          </w:p>
        </w:tc>
        <w:tc>
          <w:tcPr>
            <w:tcW w:type="dxa" w:w="1728"/>
          </w:tcPr>
          <w:p>
            <w:r>
              <w:rPr>
                <w:sz w:val="16"/>
              </w:rPr>
              <w:t>timestamp</w:t>
            </w:r>
          </w:p>
        </w:tc>
        <w:tc>
          <w:tcPr>
            <w:tcW w:type="dxa" w:w="1728"/>
          </w:tcPr>
          <w:p>
            <w:r>
              <w:rPr>
                <w:sz w:val="16"/>
              </w:rPr>
              <w:t>No</w:t>
            </w:r>
          </w:p>
        </w:tc>
        <w:tc>
          <w:tcPr>
            <w:tcW w:type="dxa" w:w="1728"/>
          </w:tcPr>
          <w:p>
            <w:r>
              <w:rPr>
                <w:sz w:val="16"/>
              </w:rPr>
              <w:t>Set when response captured</w:t>
            </w:r>
          </w:p>
        </w:tc>
        <w:tc>
          <w:tcPr>
            <w:tcW w:type="dxa" w:w="1728"/>
          </w:tcPr>
          <w:p>
            <w:r>
              <w:rPr>
                <w:sz w:val="16"/>
              </w:rPr>
              <w:t>When response was recorded</w:t>
            </w:r>
          </w:p>
        </w:tc>
      </w:tr>
      <w:tr>
        <w:tc>
          <w:tcPr>
            <w:tcW w:type="dxa" w:w="1728"/>
            <w:shd w:fill="E8F0FE" w:val="clear"/>
          </w:tcPr>
          <w:p>
            <w:r>
              <w:rPr>
                <w:sz w:val="16"/>
              </w:rPr>
              <w:t>response_notes</w:t>
            </w:r>
          </w:p>
        </w:tc>
        <w:tc>
          <w:tcPr>
            <w:tcW w:type="dxa" w:w="1728"/>
            <w:shd w:fill="E8F0FE" w:val="clear"/>
          </w:tcPr>
          <w:p>
            <w:r>
              <w:rPr>
                <w:sz w:val="16"/>
              </w:rPr>
              <w:t>text</w:t>
            </w:r>
          </w:p>
        </w:tc>
        <w:tc>
          <w:tcPr>
            <w:tcW w:type="dxa" w:w="1728"/>
            <w:shd w:fill="E8F0FE" w:val="clear"/>
          </w:tcPr>
          <w:p>
            <w:r>
              <w:rPr>
                <w:sz w:val="16"/>
              </w:rPr>
              <w:t>No</w:t>
            </w:r>
          </w:p>
        </w:tc>
        <w:tc>
          <w:tcPr>
            <w:tcW w:type="dxa" w:w="1728"/>
            <w:shd w:fill="E8F0FE" w:val="clear"/>
          </w:tcPr>
          <w:p>
            <w:r>
              <w:rPr>
                <w:sz w:val="16"/>
              </w:rPr>
              <w:t>Max 1000 chars</w:t>
            </w:r>
          </w:p>
        </w:tc>
        <w:tc>
          <w:tcPr>
            <w:tcW w:type="dxa" w:w="1728"/>
            <w:shd w:fill="E8F0FE" w:val="clear"/>
          </w:tcPr>
          <w:p>
            <w:r>
              <w:rPr>
                <w:sz w:val="16"/>
              </w:rPr>
              <w:t>Response details</w:t>
            </w:r>
          </w:p>
        </w:tc>
      </w:tr>
      <w:tr>
        <w:tc>
          <w:tcPr>
            <w:tcW w:type="dxa" w:w="1728"/>
          </w:tcPr>
          <w:p>
            <w:r>
              <w:rPr>
                <w:sz w:val="16"/>
              </w:rPr>
              <w:t>responded_by</w:t>
            </w:r>
          </w:p>
        </w:tc>
        <w:tc>
          <w:tcPr>
            <w:tcW w:type="dxa" w:w="1728"/>
          </w:tcPr>
          <w:p>
            <w:r>
              <w:rPr>
                <w:sz w:val="16"/>
              </w:rPr>
              <w:t>text FK</w:t>
            </w:r>
          </w:p>
        </w:tc>
        <w:tc>
          <w:tcPr>
            <w:tcW w:type="dxa" w:w="1728"/>
          </w:tcPr>
          <w:p>
            <w:r>
              <w:rPr>
                <w:sz w:val="16"/>
              </w:rPr>
              <w:t>No</w:t>
            </w:r>
          </w:p>
        </w:tc>
        <w:tc>
          <w:tcPr>
            <w:tcW w:type="dxa" w:w="1728"/>
          </w:tcPr>
          <w:p>
            <w:r>
              <w:rPr>
                <w:sz w:val="16"/>
              </w:rPr>
              <w:t>References users.id</w:t>
            </w:r>
          </w:p>
        </w:tc>
        <w:tc>
          <w:tcPr>
            <w:tcW w:type="dxa" w:w="1728"/>
          </w:tcPr>
          <w:p>
            <w:r>
              <w:rPr>
                <w:sz w:val="16"/>
              </w:rPr>
              <w:t>RM who captured response</w:t>
            </w:r>
          </w:p>
        </w:tc>
      </w:tr>
      <w:tr>
        <w:tc>
          <w:tcPr>
            <w:tcW w:type="dxa" w:w="1728"/>
            <w:shd w:fill="E8F0FE" w:val="clear"/>
          </w:tcPr>
          <w:p>
            <w:r>
              <w:rPr>
                <w:sz w:val="16"/>
              </w:rPr>
              <w:t>created_at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Default: now()</w:t>
            </w:r>
          </w:p>
        </w:tc>
        <w:tc>
          <w:tcPr>
            <w:tcW w:type="dxa" w:w="1728"/>
            <w:shd w:fill="E8F0FE" w:val="clear"/>
          </w:tcPr>
          <w:p>
            <w:r>
              <w:rPr>
                <w:sz w:val="16"/>
              </w:rPr>
              <w:t>Record creation</w:t>
            </w:r>
          </w:p>
        </w:tc>
      </w:tr>
    </w:tbl>
    <w:p/>
    <w:p>
      <w:pPr>
        <w:pStyle w:val="Heading3"/>
      </w:pPr>
      <w:r>
        <w:t>Sample Data: lead_list_members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1B3A5C" w:val="clear"/>
          </w:tcPr>
          <w:p>
            <w:r>
              <w:rPr>
                <w:b/>
                <w:color w:val="FFFFFF"/>
                <w:sz w:val="16"/>
              </w:rPr>
              <w:t>lead_list_id</w:t>
            </w:r>
          </w:p>
        </w:tc>
        <w:tc>
          <w:tcPr>
            <w:tcW w:type="dxa" w:w="1440"/>
            <w:shd w:fill="1B3A5C" w:val="clear"/>
          </w:tcPr>
          <w:p>
            <w:r>
              <w:rPr>
                <w:b/>
                <w:color w:val="FFFFFF"/>
                <w:sz w:val="16"/>
              </w:rPr>
              <w:t>client_id</w:t>
            </w:r>
          </w:p>
        </w:tc>
        <w:tc>
          <w:tcPr>
            <w:tcW w:type="dxa" w:w="1440"/>
            <w:shd w:fill="1B3A5C" w:val="clear"/>
          </w:tcPr>
          <w:p>
            <w:r>
              <w:rPr>
                <w:b/>
                <w:color w:val="FFFFFF"/>
                <w:sz w:val="16"/>
              </w:rPr>
              <w:t>prospect_name</w:t>
            </w:r>
          </w:p>
        </w:tc>
        <w:tc>
          <w:tcPr>
            <w:tcW w:type="dxa" w:w="1440"/>
            <w:shd w:fill="1B3A5C" w:val="clear"/>
          </w:tcPr>
          <w:p>
            <w:r>
              <w:rPr>
                <w:b/>
                <w:color w:val="FFFFFF"/>
                <w:sz w:val="16"/>
              </w:rPr>
              <w:t>assigned_rm_id</w:t>
            </w:r>
          </w:p>
        </w:tc>
        <w:tc>
          <w:tcPr>
            <w:tcW w:type="dxa" w:w="1440"/>
            <w:shd w:fill="1B3A5C" w:val="clear"/>
          </w:tcPr>
          <w:p>
            <w:r>
              <w:rPr>
                <w:b/>
                <w:color w:val="FFFFFF"/>
                <w:sz w:val="16"/>
              </w:rPr>
              <w:t>response_status</w:t>
            </w:r>
          </w:p>
        </w:tc>
        <w:tc>
          <w:tcPr>
            <w:tcW w:type="dxa" w:w="1440"/>
            <w:shd w:fill="1B3A5C" w:val="clear"/>
          </w:tcPr>
          <w:p>
            <w:r>
              <w:rPr>
                <w:b/>
                <w:color w:val="FFFFFF"/>
                <w:sz w:val="16"/>
              </w:rPr>
              <w:t>response_date</w:t>
            </w:r>
          </w:p>
        </w:tc>
      </w:tr>
      <w:tr>
        <w:tc>
          <w:tcPr>
            <w:tcW w:type="dxa" w:w="1440"/>
          </w:tcPr>
          <w:p>
            <w:r>
              <w:rPr>
                <w:sz w:val="16"/>
              </w:rPr>
              <w:t>1</w:t>
            </w:r>
          </w:p>
        </w:tc>
        <w:tc>
          <w:tcPr>
            <w:tcW w:type="dxa" w:w="1440"/>
          </w:tcPr>
          <w:p>
            <w:r>
              <w:rPr>
                <w:sz w:val="16"/>
              </w:rPr>
              <w:t>CL-00042</w:t>
            </w:r>
          </w:p>
        </w:tc>
        <w:tc>
          <w:tcPr>
            <w:tcW w:type="dxa" w:w="1440"/>
          </w:tcPr>
          <w:p>
            <w:r>
              <w:rPr>
                <w:sz w:val="16"/>
              </w:rPr>
              <w:t>None</w:t>
            </w:r>
          </w:p>
        </w:tc>
        <w:tc>
          <w:tcPr>
            <w:tcW w:type="dxa" w:w="1440"/>
          </w:tcPr>
          <w:p>
            <w:r>
              <w:rPr>
                <w:sz w:val="16"/>
              </w:rPr>
              <w:t>USR-RM-001</w:t>
            </w:r>
          </w:p>
        </w:tc>
        <w:tc>
          <w:tcPr>
            <w:tcW w:type="dxa" w:w="1440"/>
          </w:tcPr>
          <w:p>
            <w:r>
              <w:rPr>
                <w:sz w:val="16"/>
              </w:rPr>
              <w:t>INTERESTED</w:t>
            </w:r>
          </w:p>
        </w:tc>
        <w:tc>
          <w:tcPr>
            <w:tcW w:type="dxa" w:w="1440"/>
          </w:tcPr>
          <w:p>
            <w:r>
              <w:rPr>
                <w:sz w:val="16"/>
              </w:rPr>
              <w:t>2026-04-20</w:t>
            </w:r>
          </w:p>
        </w:tc>
      </w:tr>
      <w:tr>
        <w:tc>
          <w:tcPr>
            <w:tcW w:type="dxa" w:w="1440"/>
            <w:shd w:fill="E8F0FE" w:val="clear"/>
          </w:tcPr>
          <w:p>
            <w:r>
              <w:rPr>
                <w:sz w:val="16"/>
              </w:rPr>
              <w:t>1</w:t>
            </w:r>
          </w:p>
        </w:tc>
        <w:tc>
          <w:tcPr>
            <w:tcW w:type="dxa" w:w="1440"/>
            <w:shd w:fill="E8F0FE" w:val="clear"/>
          </w:tcPr>
          <w:p>
            <w:r>
              <w:rPr>
                <w:sz w:val="16"/>
              </w:rPr>
              <w:t>CL-00089</w:t>
            </w:r>
          </w:p>
        </w:tc>
        <w:tc>
          <w:tcPr>
            <w:tcW w:type="dxa" w:w="1440"/>
            <w:shd w:fill="E8F0FE" w:val="clear"/>
          </w:tcPr>
          <w:p>
            <w:r>
              <w:rPr>
                <w:sz w:val="16"/>
              </w:rPr>
              <w:t>None</w:t>
            </w:r>
          </w:p>
        </w:tc>
        <w:tc>
          <w:tcPr>
            <w:tcW w:type="dxa" w:w="1440"/>
            <w:shd w:fill="E8F0FE" w:val="clear"/>
          </w:tcPr>
          <w:p>
            <w:r>
              <w:rPr>
                <w:sz w:val="16"/>
              </w:rPr>
              <w:t>USR-RM-001</w:t>
            </w:r>
          </w:p>
        </w:tc>
        <w:tc>
          <w:tcPr>
            <w:tcW w:type="dxa" w:w="1440"/>
            <w:shd w:fill="E8F0FE" w:val="clear"/>
          </w:tcPr>
          <w:p>
            <w:r>
              <w:rPr>
                <w:sz w:val="16"/>
              </w:rPr>
              <w:t>NOT_CONTACTED</w:t>
            </w:r>
          </w:p>
        </w:tc>
        <w:tc>
          <w:tcPr>
            <w:tcW w:type="dxa" w:w="1440"/>
            <w:shd w:fill="E8F0FE" w:val="clear"/>
          </w:tcPr>
          <w:p>
            <w:r>
              <w:rPr>
                <w:sz w:val="16"/>
              </w:rPr>
              <w:t>None</w:t>
            </w:r>
          </w:p>
        </w:tc>
      </w:tr>
      <w:tr>
        <w:tc>
          <w:tcPr>
            <w:tcW w:type="dxa" w:w="1440"/>
          </w:tcPr>
          <w:p>
            <w:r>
              <w:rPr>
                <w:sz w:val="16"/>
              </w:rPr>
              <w:t>3</w:t>
            </w:r>
          </w:p>
        </w:tc>
        <w:tc>
          <w:tcPr>
            <w:tcW w:type="dxa" w:w="1440"/>
          </w:tcPr>
          <w:p>
            <w:r>
              <w:rPr>
                <w:sz w:val="16"/>
              </w:rPr>
              <w:t>None</w:t>
            </w:r>
          </w:p>
        </w:tc>
        <w:tc>
          <w:tcPr>
            <w:tcW w:type="dxa" w:w="1440"/>
          </w:tcPr>
          <w:p>
            <w:r>
              <w:rPr>
                <w:sz w:val="16"/>
              </w:rPr>
              <w:t>Juan Dela Cruz</w:t>
            </w:r>
          </w:p>
        </w:tc>
        <w:tc>
          <w:tcPr>
            <w:tcW w:type="dxa" w:w="1440"/>
          </w:tcPr>
          <w:p>
            <w:r>
              <w:rPr>
                <w:sz w:val="16"/>
              </w:rPr>
              <w:t>USR-RM-002</w:t>
            </w:r>
          </w:p>
        </w:tc>
        <w:tc>
          <w:tcPr>
            <w:tcW w:type="dxa" w:w="1440"/>
          </w:tcPr>
          <w:p>
            <w:r>
              <w:rPr>
                <w:sz w:val="16"/>
              </w:rPr>
              <w:t>CONVERTED</w:t>
            </w:r>
          </w:p>
        </w:tc>
        <w:tc>
          <w:tcPr>
            <w:tcW w:type="dxa" w:w="1440"/>
          </w:tcPr>
          <w:p>
            <w:r>
              <w:rPr>
                <w:sz w:val="16"/>
              </w:rPr>
              <w:t>2026-04-18</w:t>
            </w:r>
          </w:p>
        </w:tc>
      </w:tr>
    </w:tbl>
    <w:p/>
    <w:p>
      <w:pPr>
        <w:pStyle w:val="Heading2"/>
      </w:pPr>
      <w:r>
        <w:t>4.13 meeting_reminders</w:t>
      </w:r>
    </w:p>
    <w:p>
      <w:r>
        <w:t>Scheduled reminders for upcoming meetings.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Field</w:t>
            </w:r>
          </w:p>
        </w:tc>
        <w:tc>
          <w:tcPr>
            <w:tcW w:type="dxa" w:w="1728"/>
            <w:shd w:fill="1B3A5C" w:val="clear"/>
          </w:tcPr>
          <w:p>
            <w:r>
              <w:rPr>
                <w:b/>
                <w:color w:val="FFFFFF"/>
                <w:sz w:val="16"/>
              </w:rPr>
              <w:t>Type</w:t>
            </w:r>
          </w:p>
        </w:tc>
        <w:tc>
          <w:tcPr>
            <w:tcW w:type="dxa" w:w="1728"/>
            <w:shd w:fill="1B3A5C" w:val="clear"/>
          </w:tcPr>
          <w:p>
            <w:r>
              <w:rPr>
                <w:b/>
                <w:color w:val="FFFFFF"/>
                <w:sz w:val="16"/>
              </w:rPr>
              <w:t>Required</w:t>
            </w:r>
          </w:p>
        </w:tc>
        <w:tc>
          <w:tcPr>
            <w:tcW w:type="dxa" w:w="1728"/>
            <w:shd w:fill="1B3A5C" w:val="clear"/>
          </w:tcPr>
          <w:p>
            <w:r>
              <w:rPr>
                <w:b/>
                <w:color w:val="FFFFFF"/>
                <w:sz w:val="16"/>
              </w:rPr>
              <w:t>Validation / Default</w:t>
            </w:r>
          </w:p>
        </w:tc>
        <w:tc>
          <w:tcPr>
            <w:tcW w:type="dxa" w:w="1728"/>
            <w:shd w:fill="1B3A5C" w:val="clear"/>
          </w:tcPr>
          <w:p>
            <w:r>
              <w:rPr>
                <w:b/>
                <w:color w:val="FFFFFF"/>
                <w:sz w:val="16"/>
              </w:rPr>
              <w:t>Description</w:t>
            </w:r>
          </w:p>
        </w:tc>
      </w:tr>
      <w:tr>
        <w:tc>
          <w:tcPr>
            <w:tcW w:type="dxa" w:w="1728"/>
          </w:tcPr>
          <w:p>
            <w:r>
              <w:rPr>
                <w:sz w:val="16"/>
              </w:rPr>
              <w:t>id</w:t>
            </w:r>
          </w:p>
        </w:tc>
        <w:tc>
          <w:tcPr>
            <w:tcW w:type="dxa" w:w="1728"/>
          </w:tcPr>
          <w:p>
            <w:r>
              <w:rPr>
                <w:sz w:val="16"/>
              </w:rPr>
              <w:t>serial PK</w:t>
            </w:r>
          </w:p>
        </w:tc>
        <w:tc>
          <w:tcPr>
            <w:tcW w:type="dxa" w:w="1728"/>
          </w:tcPr>
          <w:p>
            <w:r>
              <w:rPr>
                <w:sz w:val="16"/>
              </w:rPr>
              <w:t>Yes</w:t>
            </w:r>
          </w:p>
        </w:tc>
        <w:tc>
          <w:tcPr>
            <w:tcW w:type="dxa" w:w="1728"/>
          </w:tcPr>
          <w:p>
            <w:r>
              <w:rPr>
                <w:sz w:val="16"/>
              </w:rPr>
              <w:t>Auto-increment</w:t>
            </w:r>
          </w:p>
        </w:tc>
        <w:tc>
          <w:tcPr>
            <w:tcW w:type="dxa" w:w="1728"/>
          </w:tcPr>
          <w:p>
            <w:r>
              <w:rPr>
                <w:sz w:val="16"/>
              </w:rPr>
              <w:t>Unique identifier</w:t>
            </w:r>
          </w:p>
        </w:tc>
      </w:tr>
      <w:tr>
        <w:tc>
          <w:tcPr>
            <w:tcW w:type="dxa" w:w="1728"/>
            <w:shd w:fill="E8F0FE" w:val="clear"/>
          </w:tcPr>
          <w:p>
            <w:r>
              <w:rPr>
                <w:sz w:val="16"/>
              </w:rPr>
              <w:t>meeting_id</w:t>
            </w:r>
          </w:p>
        </w:tc>
        <w:tc>
          <w:tcPr>
            <w:tcW w:type="dxa" w:w="1728"/>
            <w:shd w:fill="E8F0FE" w:val="clear"/>
          </w:tcPr>
          <w:p>
            <w:r>
              <w:rPr>
                <w:sz w:val="16"/>
              </w:rPr>
              <w:t>integer FK</w:t>
            </w:r>
          </w:p>
        </w:tc>
        <w:tc>
          <w:tcPr>
            <w:tcW w:type="dxa" w:w="1728"/>
            <w:shd w:fill="E8F0FE" w:val="clear"/>
          </w:tcPr>
          <w:p>
            <w:r>
              <w:rPr>
                <w:sz w:val="16"/>
              </w:rPr>
              <w:t>Yes</w:t>
            </w:r>
          </w:p>
        </w:tc>
        <w:tc>
          <w:tcPr>
            <w:tcW w:type="dxa" w:w="1728"/>
            <w:shd w:fill="E8F0FE" w:val="clear"/>
          </w:tcPr>
          <w:p>
            <w:r>
              <w:rPr>
                <w:sz w:val="16"/>
              </w:rPr>
              <w:t>References meetings.id</w:t>
            </w:r>
          </w:p>
        </w:tc>
        <w:tc>
          <w:tcPr>
            <w:tcW w:type="dxa" w:w="1728"/>
            <w:shd w:fill="E8F0FE" w:val="clear"/>
          </w:tcPr>
          <w:p>
            <w:r>
              <w:rPr>
                <w:sz w:val="16"/>
              </w:rPr>
              <w:t>Target meeting</w:t>
            </w:r>
          </w:p>
        </w:tc>
      </w:tr>
      <w:tr>
        <w:tc>
          <w:tcPr>
            <w:tcW w:type="dxa" w:w="1728"/>
          </w:tcPr>
          <w:p>
            <w:r>
              <w:rPr>
                <w:sz w:val="16"/>
              </w:rPr>
              <w:t>user_id</w:t>
            </w:r>
          </w:p>
        </w:tc>
        <w:tc>
          <w:tcPr>
            <w:tcW w:type="dxa" w:w="1728"/>
          </w:tcPr>
          <w:p>
            <w:r>
              <w:rPr>
                <w:sz w:val="16"/>
              </w:rPr>
              <w:t>text FK</w:t>
            </w:r>
          </w:p>
        </w:tc>
        <w:tc>
          <w:tcPr>
            <w:tcW w:type="dxa" w:w="1728"/>
          </w:tcPr>
          <w:p>
            <w:r>
              <w:rPr>
                <w:sz w:val="16"/>
              </w:rPr>
              <w:t>Yes</w:t>
            </w:r>
          </w:p>
        </w:tc>
        <w:tc>
          <w:tcPr>
            <w:tcW w:type="dxa" w:w="1728"/>
          </w:tcPr>
          <w:p>
            <w:r>
              <w:rPr>
                <w:sz w:val="16"/>
              </w:rPr>
              <w:t>References users.id</w:t>
            </w:r>
          </w:p>
        </w:tc>
        <w:tc>
          <w:tcPr>
            <w:tcW w:type="dxa" w:w="1728"/>
          </w:tcPr>
          <w:p>
            <w:r>
              <w:rPr>
                <w:sz w:val="16"/>
              </w:rPr>
              <w:t>Recipient</w:t>
            </w:r>
          </w:p>
        </w:tc>
      </w:tr>
      <w:tr>
        <w:tc>
          <w:tcPr>
            <w:tcW w:type="dxa" w:w="1728"/>
            <w:shd w:fill="E8F0FE" w:val="clear"/>
          </w:tcPr>
          <w:p>
            <w:r>
              <w:rPr>
                <w:sz w:val="16"/>
              </w:rPr>
              <w:t>remind_at</w:t>
            </w:r>
          </w:p>
        </w:tc>
        <w:tc>
          <w:tcPr>
            <w:tcW w:type="dxa" w:w="1728"/>
            <w:shd w:fill="E8F0FE" w:val="clear"/>
          </w:tcPr>
          <w:p>
            <w:r>
              <w:rPr>
                <w:sz w:val="16"/>
              </w:rPr>
              <w:t>timestamp</w:t>
            </w:r>
          </w:p>
        </w:tc>
        <w:tc>
          <w:tcPr>
            <w:tcW w:type="dxa" w:w="1728"/>
            <w:shd w:fill="E8F0FE" w:val="clear"/>
          </w:tcPr>
          <w:p>
            <w:r>
              <w:rPr>
                <w:sz w:val="16"/>
              </w:rPr>
              <w:t>Yes</w:t>
            </w:r>
          </w:p>
        </w:tc>
        <w:tc>
          <w:tcPr>
            <w:tcW w:type="dxa" w:w="1728"/>
            <w:shd w:fill="E8F0FE" w:val="clear"/>
          </w:tcPr>
          <w:p>
            <w:r>
              <w:rPr>
                <w:sz w:val="16"/>
              </w:rPr>
              <w:t>Computed: meeting.start_date - reminder_minutes</w:t>
            </w:r>
          </w:p>
        </w:tc>
        <w:tc>
          <w:tcPr>
            <w:tcW w:type="dxa" w:w="1728"/>
            <w:shd w:fill="E8F0FE" w:val="clear"/>
          </w:tcPr>
          <w:p>
            <w:r>
              <w:rPr>
                <w:sz w:val="16"/>
              </w:rPr>
              <w:t>When to fire reminder</w:t>
            </w:r>
          </w:p>
        </w:tc>
      </w:tr>
      <w:tr>
        <w:tc>
          <w:tcPr>
            <w:tcW w:type="dxa" w:w="1728"/>
          </w:tcPr>
          <w:p>
            <w:r>
              <w:rPr>
                <w:sz w:val="16"/>
              </w:rPr>
              <w:t>reminder_sent</w:t>
            </w:r>
          </w:p>
        </w:tc>
        <w:tc>
          <w:tcPr>
            <w:tcW w:type="dxa" w:w="1728"/>
          </w:tcPr>
          <w:p>
            <w:r>
              <w:rPr>
                <w:sz w:val="16"/>
              </w:rPr>
              <w:t>boolean</w:t>
            </w:r>
          </w:p>
        </w:tc>
        <w:tc>
          <w:tcPr>
            <w:tcW w:type="dxa" w:w="1728"/>
          </w:tcPr>
          <w:p>
            <w:r>
              <w:rPr>
                <w:sz w:val="16"/>
              </w:rPr>
              <w:t>Yes</w:t>
            </w:r>
          </w:p>
        </w:tc>
        <w:tc>
          <w:tcPr>
            <w:tcW w:type="dxa" w:w="1728"/>
          </w:tcPr>
          <w:p>
            <w:r>
              <w:rPr>
                <w:sz w:val="16"/>
              </w:rPr>
              <w:t>Default: false</w:t>
            </w:r>
          </w:p>
        </w:tc>
        <w:tc>
          <w:tcPr>
            <w:tcW w:type="dxa" w:w="1728"/>
          </w:tcPr>
          <w:p>
            <w:r>
              <w:rPr>
                <w:sz w:val="16"/>
              </w:rPr>
              <w:t>Whether reminder was delivered</w:t>
            </w:r>
          </w:p>
        </w:tc>
      </w:tr>
      <w:tr>
        <w:tc>
          <w:tcPr>
            <w:tcW w:type="dxa" w:w="1728"/>
            <w:shd w:fill="E8F0FE" w:val="clear"/>
          </w:tcPr>
          <w:p>
            <w:r>
              <w:rPr>
                <w:sz w:val="16"/>
              </w:rPr>
              <w:t>sent_at</w:t>
            </w:r>
          </w:p>
        </w:tc>
        <w:tc>
          <w:tcPr>
            <w:tcW w:type="dxa" w:w="1728"/>
            <w:shd w:fill="E8F0FE" w:val="clear"/>
          </w:tcPr>
          <w:p>
            <w:r>
              <w:rPr>
                <w:sz w:val="16"/>
              </w:rPr>
              <w:t>timestamp</w:t>
            </w:r>
          </w:p>
        </w:tc>
        <w:tc>
          <w:tcPr>
            <w:tcW w:type="dxa" w:w="1728"/>
            <w:shd w:fill="E8F0FE" w:val="clear"/>
          </w:tcPr>
          <w:p>
            <w:r>
              <w:rPr>
                <w:sz w:val="16"/>
              </w:rPr>
              <w:t>No</w:t>
            </w:r>
          </w:p>
        </w:tc>
        <w:tc>
          <w:tcPr>
            <w:tcW w:type="dxa" w:w="1728"/>
            <w:shd w:fill="E8F0FE" w:val="clear"/>
          </w:tcPr>
          <w:p>
            <w:r>
              <w:rPr>
                <w:sz w:val="16"/>
              </w:rPr>
              <w:t>Set when reminder fires</w:t>
            </w:r>
          </w:p>
        </w:tc>
        <w:tc>
          <w:tcPr>
            <w:tcW w:type="dxa" w:w="1728"/>
            <w:shd w:fill="E8F0FE" w:val="clear"/>
          </w:tcPr>
          <w:p>
            <w:r>
              <w:rPr>
                <w:sz w:val="16"/>
              </w:rPr>
              <w:t>Actual delivery time</w:t>
            </w:r>
          </w:p>
        </w:tc>
      </w:tr>
      <w:tr>
        <w:tc>
          <w:tcPr>
            <w:tcW w:type="dxa" w:w="1728"/>
          </w:tcPr>
          <w:p>
            <w:r>
              <w:rPr>
                <w:sz w:val="16"/>
              </w:rPr>
              <w:t>channel</w:t>
            </w:r>
          </w:p>
        </w:tc>
        <w:tc>
          <w:tcPr>
            <w:tcW w:type="dxa" w:w="1728"/>
          </w:tcPr>
          <w:p>
            <w:r>
              <w:rPr>
                <w:sz w:val="16"/>
              </w:rPr>
              <w:t>text</w:t>
            </w:r>
          </w:p>
        </w:tc>
        <w:tc>
          <w:tcPr>
            <w:tcW w:type="dxa" w:w="1728"/>
          </w:tcPr>
          <w:p>
            <w:r>
              <w:rPr>
                <w:sz w:val="16"/>
              </w:rPr>
              <w:t>Yes</w:t>
            </w:r>
          </w:p>
        </w:tc>
        <w:tc>
          <w:tcPr>
            <w:tcW w:type="dxa" w:w="1728"/>
          </w:tcPr>
          <w:p>
            <w:r>
              <w:rPr>
                <w:sz w:val="16"/>
              </w:rPr>
              <w:t>Enum: IN_APP, EMAIL, BOTH. Default: IN_APP</w:t>
            </w:r>
          </w:p>
        </w:tc>
        <w:tc>
          <w:tcPr>
            <w:tcW w:type="dxa" w:w="1728"/>
          </w:tcPr>
          <w:p>
            <w:r>
              <w:rPr>
                <w:sz w:val="16"/>
              </w:rPr>
              <w:t>Delivery channel</w:t>
            </w:r>
          </w:p>
        </w:tc>
      </w:tr>
    </w:tbl>
    <w:p/>
    <w:p>
      <w:pPr>
        <w:pStyle w:val="Heading3"/>
      </w:pPr>
      <w:r>
        <w:t>Sample Data: meeting_reminders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meeting_id</w:t>
            </w:r>
          </w:p>
        </w:tc>
        <w:tc>
          <w:tcPr>
            <w:tcW w:type="dxa" w:w="1728"/>
            <w:shd w:fill="1B3A5C" w:val="clear"/>
          </w:tcPr>
          <w:p>
            <w:r>
              <w:rPr>
                <w:b/>
                <w:color w:val="FFFFFF"/>
                <w:sz w:val="16"/>
              </w:rPr>
              <w:t>user_id</w:t>
            </w:r>
          </w:p>
        </w:tc>
        <w:tc>
          <w:tcPr>
            <w:tcW w:type="dxa" w:w="1728"/>
            <w:shd w:fill="1B3A5C" w:val="clear"/>
          </w:tcPr>
          <w:p>
            <w:r>
              <w:rPr>
                <w:b/>
                <w:color w:val="FFFFFF"/>
                <w:sz w:val="16"/>
              </w:rPr>
              <w:t>remind_at</w:t>
            </w:r>
          </w:p>
        </w:tc>
        <w:tc>
          <w:tcPr>
            <w:tcW w:type="dxa" w:w="1728"/>
            <w:shd w:fill="1B3A5C" w:val="clear"/>
          </w:tcPr>
          <w:p>
            <w:r>
              <w:rPr>
                <w:b/>
                <w:color w:val="FFFFFF"/>
                <w:sz w:val="16"/>
              </w:rPr>
              <w:t>reminder_sent</w:t>
            </w:r>
          </w:p>
        </w:tc>
        <w:tc>
          <w:tcPr>
            <w:tcW w:type="dxa" w:w="1728"/>
            <w:shd w:fill="1B3A5C" w:val="clear"/>
          </w:tcPr>
          <w:p>
            <w:r>
              <w:rPr>
                <w:b/>
                <w:color w:val="FFFFFF"/>
                <w:sz w:val="16"/>
              </w:rPr>
              <w:t>channel</w:t>
            </w:r>
          </w:p>
        </w:tc>
      </w:tr>
      <w:tr>
        <w:tc>
          <w:tcPr>
            <w:tcW w:type="dxa" w:w="1728"/>
          </w:tcPr>
          <w:p>
            <w:r>
              <w:rPr>
                <w:sz w:val="16"/>
              </w:rPr>
              <w:t>1</w:t>
            </w:r>
          </w:p>
        </w:tc>
        <w:tc>
          <w:tcPr>
            <w:tcW w:type="dxa" w:w="1728"/>
          </w:tcPr>
          <w:p>
            <w:r>
              <w:rPr>
                <w:sz w:val="16"/>
              </w:rPr>
              <w:t>USR-RM-001</w:t>
            </w:r>
          </w:p>
        </w:tc>
        <w:tc>
          <w:tcPr>
            <w:tcW w:type="dxa" w:w="1728"/>
          </w:tcPr>
          <w:p>
            <w:r>
              <w:rPr>
                <w:sz w:val="16"/>
              </w:rPr>
              <w:t>2026-04-25 09:30:00</w:t>
            </w:r>
          </w:p>
        </w:tc>
        <w:tc>
          <w:tcPr>
            <w:tcW w:type="dxa" w:w="1728"/>
          </w:tcPr>
          <w:p>
            <w:r>
              <w:rPr>
                <w:sz w:val="16"/>
              </w:rPr>
              <w:t>false</w:t>
            </w:r>
          </w:p>
        </w:tc>
        <w:tc>
          <w:tcPr>
            <w:tcW w:type="dxa" w:w="1728"/>
          </w:tcPr>
          <w:p>
            <w:r>
              <w:rPr>
                <w:sz w:val="16"/>
              </w:rPr>
              <w:t>BOTH</w:t>
            </w:r>
          </w:p>
        </w:tc>
      </w:tr>
      <w:tr>
        <w:tc>
          <w:tcPr>
            <w:tcW w:type="dxa" w:w="1728"/>
            <w:shd w:fill="E8F0FE" w:val="clear"/>
          </w:tcPr>
          <w:p>
            <w:r>
              <w:rPr>
                <w:sz w:val="16"/>
              </w:rPr>
              <w:t>1</w:t>
            </w:r>
          </w:p>
        </w:tc>
        <w:tc>
          <w:tcPr>
            <w:tcW w:type="dxa" w:w="1728"/>
            <w:shd w:fill="E8F0FE" w:val="clear"/>
          </w:tcPr>
          <w:p>
            <w:r>
              <w:rPr>
                <w:sz w:val="16"/>
              </w:rPr>
              <w:t>USR-RM-003</w:t>
            </w:r>
          </w:p>
        </w:tc>
        <w:tc>
          <w:tcPr>
            <w:tcW w:type="dxa" w:w="1728"/>
            <w:shd w:fill="E8F0FE" w:val="clear"/>
          </w:tcPr>
          <w:p>
            <w:r>
              <w:rPr>
                <w:sz w:val="16"/>
              </w:rPr>
              <w:t>2026-04-25 09:30:00</w:t>
            </w:r>
          </w:p>
        </w:tc>
        <w:tc>
          <w:tcPr>
            <w:tcW w:type="dxa" w:w="1728"/>
            <w:shd w:fill="E8F0FE" w:val="clear"/>
          </w:tcPr>
          <w:p>
            <w:r>
              <w:rPr>
                <w:sz w:val="16"/>
              </w:rPr>
              <w:t>false</w:t>
            </w:r>
          </w:p>
        </w:tc>
        <w:tc>
          <w:tcPr>
            <w:tcW w:type="dxa" w:w="1728"/>
            <w:shd w:fill="E8F0FE" w:val="clear"/>
          </w:tcPr>
          <w:p>
            <w:r>
              <w:rPr>
                <w:sz w:val="16"/>
              </w:rPr>
              <w:t>IN_APP</w:t>
            </w:r>
          </w:p>
        </w:tc>
      </w:tr>
      <w:tr>
        <w:tc>
          <w:tcPr>
            <w:tcW w:type="dxa" w:w="1728"/>
          </w:tcPr>
          <w:p>
            <w:r>
              <w:rPr>
                <w:sz w:val="16"/>
              </w:rPr>
              <w:t>2</w:t>
            </w:r>
          </w:p>
        </w:tc>
        <w:tc>
          <w:tcPr>
            <w:tcW w:type="dxa" w:w="1728"/>
          </w:tcPr>
          <w:p>
            <w:r>
              <w:rPr>
                <w:sz w:val="16"/>
              </w:rPr>
              <w:t>USR-RM-002</w:t>
            </w:r>
          </w:p>
        </w:tc>
        <w:tc>
          <w:tcPr>
            <w:tcW w:type="dxa" w:w="1728"/>
          </w:tcPr>
          <w:p>
            <w:r>
              <w:rPr>
                <w:sz w:val="16"/>
              </w:rPr>
              <w:t>2026-04-25 14:00:00</w:t>
            </w:r>
          </w:p>
        </w:tc>
        <w:tc>
          <w:tcPr>
            <w:tcW w:type="dxa" w:w="1728"/>
          </w:tcPr>
          <w:p>
            <w:r>
              <w:rPr>
                <w:sz w:val="16"/>
              </w:rPr>
              <w:t>false</w:t>
            </w:r>
          </w:p>
        </w:tc>
        <w:tc>
          <w:tcPr>
            <w:tcW w:type="dxa" w:w="1728"/>
          </w:tcPr>
          <w:p>
            <w:r>
              <w:rPr>
                <w:sz w:val="16"/>
              </w:rPr>
              <w:t>EMAIL</w:t>
            </w:r>
          </w:p>
        </w:tc>
      </w:tr>
    </w:tbl>
    <w:p/>
    <w:p/>
    <w:p>
      <w:pPr>
        <w:pStyle w:val="Heading3"/>
      </w:pPr>
      <w:r>
        <w:t>Entity Relationship Summary:</w:t>
      </w:r>
    </w:p>
    <w:p>
      <w:pPr>
        <w:pStyle w:val="ListBullet"/>
      </w:pPr>
      <w:r>
        <w:t>meetings 1:N meeting_attendees (one meeting has many attendees)</w:t>
      </w:r>
    </w:p>
    <w:p>
      <w:pPr>
        <w:pStyle w:val="ListBullet"/>
      </w:pPr>
      <w:r>
        <w:t>meetings 1:N meeting_reminders (one meeting has many reminders)</w:t>
      </w:r>
    </w:p>
    <w:p>
      <w:pPr>
        <w:pStyle w:val="ListBullet"/>
      </w:pPr>
      <w:r>
        <w:t>meetings 1:1 call_reports (one meeting produces at most one call report, via meeting_id)</w:t>
      </w:r>
    </w:p>
    <w:p>
      <w:pPr>
        <w:pStyle w:val="ListBullet"/>
      </w:pPr>
      <w:r>
        <w:t>call_reports 1:N call_report_attendees (one report has many attendees)</w:t>
      </w:r>
    </w:p>
    <w:p>
      <w:pPr>
        <w:pStyle w:val="ListBullet"/>
      </w:pPr>
      <w:r>
        <w:t>call_reports 1:N action_items (one report generates many action items)</w:t>
      </w:r>
    </w:p>
    <w:p>
      <w:pPr>
        <w:pStyle w:val="ListBullet"/>
      </w:pPr>
      <w:r>
        <w:t>call_reports 1:N opportunities (one report can capture many opportunities)</w:t>
      </w:r>
    </w:p>
    <w:p>
      <w:pPr>
        <w:pStyle w:val="ListBullet"/>
      </w:pPr>
      <w:r>
        <w:t>call_reports 1:N expenses (one report can have many expenses)</w:t>
      </w:r>
    </w:p>
    <w:p>
      <w:pPr>
        <w:pStyle w:val="ListBullet"/>
      </w:pPr>
      <w:r>
        <w:t>call_reports 1:N call_report_feedback (one report receives many feedback entries)</w:t>
      </w:r>
    </w:p>
    <w:p>
      <w:pPr>
        <w:pStyle w:val="ListBullet"/>
      </w:pPr>
      <w:r>
        <w:t>call_reports N:1 call_reports (linked_call_report_id creates interaction chains)</w:t>
      </w:r>
    </w:p>
    <w:p>
      <w:pPr>
        <w:pStyle w:val="ListBullet"/>
      </w:pPr>
      <w:r>
        <w:t>campaigns 1:N lead_lists (one campaign has many lead lists)</w:t>
      </w:r>
    </w:p>
    <w:p>
      <w:pPr>
        <w:pStyle w:val="ListBullet"/>
      </w:pPr>
      <w:r>
        <w:t>lead_lists 1:N lead_list_members (one list has many members)</w:t>
      </w:r>
    </w:p>
    <w:p>
      <w:pPr>
        <w:pStyle w:val="ListBullet"/>
      </w:pPr>
      <w:r>
        <w:t>opportunities N:1 campaigns (opportunities can be sourced from campaigns)</w:t>
      </w:r>
    </w:p>
    <w:p>
      <w:pPr>
        <w:pStyle w:val="ListBullet"/>
      </w:pPr>
      <w:r>
        <w:t>clients 1:N meetings (one client has many meetings via client_id)</w:t>
      </w:r>
    </w:p>
    <w:p>
      <w:pPr>
        <w:pStyle w:val="ListBullet"/>
      </w:pPr>
      <w:r>
        <w:t>clients 1:N call_reports (one client has many call reports via client_id)</w:t>
      </w:r>
    </w:p>
    <w:p>
      <w:pPr>
        <w:pStyle w:val="ListBullet"/>
      </w:pPr>
      <w:r>
        <w:t>users 1:N meetings (organizer_id — one RM organizes many meetings)</w:t>
      </w:r>
    </w:p>
    <w:p>
      <w:pPr>
        <w:pStyle w:val="ListBullet"/>
      </w:pPr>
      <w:r>
        <w:t>users 1:N call_reports (filed_by — one RM files many call reports)</w:t>
      </w:r>
    </w:p>
    <w:p>
      <w:pPr>
        <w:pStyle w:val="ListBullet"/>
      </w:pPr>
      <w:r>
        <w:t>users 1:N tasks (assigned_to — one user has many tasks)</w:t>
      </w:r>
    </w:p>
    <w:p>
      <w:pPr>
        <w:pStyle w:val="ListBullet"/>
      </w:pPr>
      <w:r>
        <w:t>users 1:N opportunities (owner_id — one RM owns many opportunities)</w:t>
      </w:r>
    </w:p>
    <w:p>
      <w:r>
        <w:br w:type="page"/>
      </w:r>
    </w:p>
    <w:p>
      <w:pPr>
        <w:pStyle w:val="Heading1"/>
      </w:pPr>
      <w:r>
        <w:t>5. Functional Requirements</w:t>
      </w:r>
    </w:p>
    <w:p>
      <w:pPr>
        <w:pStyle w:val="Heading2"/>
      </w:pPr>
      <w:r>
        <w:t>5.1 Calendar Management</w:t>
      </w:r>
    </w:p>
    <w:p>
      <w:pPr>
        <w:pStyle w:val="Heading3"/>
      </w:pPr>
      <w:r>
        <w:t>FR-001: Calendar View - Month</w:t>
      </w:r>
    </w:p>
    <w:p>
      <w:r>
        <w:t>Display a monthly calendar grid showing all meetings for the selected month. Each day cell shows meeting count and first 2-3 meeting subjects. Clicking a day navigates to day view. The current day is highlighted. Navigation arrows allow moving between months.</w:t>
      </w:r>
    </w:p>
    <w:p>
      <w:r>
        <w:rPr>
          <w:b/>
        </w:rPr>
        <w:t xml:space="preserve">User Story: </w:t>
      </w:r>
      <w:r>
        <w:t>As a Relationship Manager, I want to see my monthly calendar at a glance so that I can plan my schedule and identify open slots for new client meetings.</w:t>
      </w:r>
    </w:p>
    <w:p>
      <w:r>
        <w:rPr>
          <w:b/>
        </w:rPr>
        <w:t>Acceptance Criteria:</w:t>
      </w:r>
    </w:p>
    <w:p>
      <w:pPr>
        <w:pStyle w:val="ListBullet"/>
      </w:pPr>
      <w:r>
        <w:t>AC-001: Calendar displays 42 cells (6 weeks x 7 days) with correct day numbers for the selected month</w:t>
      </w:r>
    </w:p>
    <w:p>
      <w:pPr>
        <w:pStyle w:val="ListBullet"/>
      </w:pPr>
      <w:r>
        <w:t>AC-002: Each day cell shows a count badge (e.g., "3 meetings") and the first 2 meeting subjects truncated to 30 chars</w:t>
      </w:r>
    </w:p>
    <w:p>
      <w:pPr>
        <w:pStyle w:val="ListBullet"/>
      </w:pPr>
      <w:r>
        <w:t>AC-003: Clicking a day cell navigates to Day view for that date</w:t>
      </w:r>
    </w:p>
    <w:p>
      <w:pPr>
        <w:pStyle w:val="ListBullet"/>
      </w:pPr>
      <w:r>
        <w:t>AC-004: Left/Right arrows navigate to previous/next month; clicking month/year header opens month picker</w:t>
      </w:r>
    </w:p>
    <w:p>
      <w:pPr>
        <w:pStyle w:val="ListBullet"/>
      </w:pPr>
      <w:r>
        <w:t>AC-005: Meetings from the logged-in user (as organizer or attendee) are displayed; team meetings shown if SENIOR_RM/BO_HEAD</w:t>
      </w:r>
    </w:p>
    <w:p>
      <w:r>
        <w:rPr>
          <w:b/>
        </w:rPr>
        <w:t>Business Rules:</w:t>
      </w:r>
    </w:p>
    <w:p>
      <w:pPr>
        <w:pStyle w:val="ListBullet"/>
      </w:pPr>
      <w:r>
        <w:t>BR-001: Default view is Month for current month on page load</w:t>
      </w:r>
    </w:p>
    <w:p>
      <w:pPr>
        <w:pStyle w:val="ListBullet"/>
      </w:pPr>
      <w:r>
        <w:t>BR-002: Weekend days (Sat/Sun) are visually distinguished with lighter background</w:t>
      </w:r>
    </w:p>
    <w:p>
      <w:pPr>
        <w:pStyle w:val="ListBullet"/>
      </w:pPr>
      <w:r>
        <w:t>BR-003: Public holidays from market_calendar table are shown as badges on relevant days</w:t>
      </w:r>
    </w:p>
    <w:p>
      <w:pPr>
        <w:pStyle w:val="ListBullet"/>
      </w:pPr>
      <w:r>
        <w:t>BR-004: Maximum 500 meetings fetched per month view query; paginate if exceeded</w:t>
      </w:r>
    </w:p>
    <w:p>
      <w:r>
        <w:rPr>
          <w:b/>
        </w:rPr>
        <w:t>UI Behavior:</w:t>
      </w:r>
    </w:p>
    <w:p>
      <w:pPr>
        <w:pStyle w:val="ListBullet"/>
      </w:pPr>
      <w:r>
        <w:t>Month view loads within 2 seconds for 100 meetings</w:t>
      </w:r>
    </w:p>
    <w:p>
      <w:pPr>
        <w:pStyle w:val="ListBullet"/>
      </w:pPr>
      <w:r>
        <w:t>Clicking a meeting subject opens a popover with meeting details and "View Full" link</w:t>
      </w:r>
    </w:p>
    <w:p>
      <w:pPr>
        <w:pStyle w:val="ListBullet"/>
      </w:pPr>
      <w:r>
        <w:t>Empty days show no badge; hovering shows "No meetings scheduled"</w:t>
      </w:r>
    </w:p>
    <w:p>
      <w:pPr>
        <w:pStyle w:val="ListBullet"/>
      </w:pPr>
      <w:r>
        <w:t>Current day has a blue circle highlight on the day number</w:t>
      </w:r>
    </w:p>
    <w:p>
      <w:r>
        <w:rPr>
          <w:b/>
        </w:rPr>
        <w:t>Edge Cases &amp; Error Handling:</w:t>
      </w:r>
    </w:p>
    <w:p>
      <w:pPr>
        <w:pStyle w:val="ListBullet"/>
      </w:pPr>
      <w:r>
        <w:t>If API returns error, show toast "Unable to load calendar. Please try again." with retry button</w:t>
      </w:r>
    </w:p>
    <w:p>
      <w:pPr>
        <w:pStyle w:val="ListBullet"/>
      </w:pPr>
      <w:r>
        <w:t>If user has no meetings for the month, show empty state: "No meetings scheduled this month. Click + to create one."</w:t>
      </w:r>
    </w:p>
    <w:p>
      <w:pPr>
        <w:pStyle w:val="ListBullet"/>
      </w:pPr>
      <w:r>
        <w:t>If date range spans DST change, times are correctly displayed in local timezone</w:t>
      </w:r>
    </w:p>
    <w:p>
      <w:pPr>
        <w:pStyle w:val="Heading3"/>
      </w:pPr>
      <w:r>
        <w:t>FR-002: Calendar View - Week</w:t>
      </w:r>
    </w:p>
    <w:p>
      <w:r>
        <w:t>Display a weekly view with 7 columns (Mon-Sun) and hourly time slots (7:00 AM to 8:00 PM). Meetings appear as colored blocks spanning their duration. Overlapping meetings are displayed side-by-side within the same time slot.</w:t>
      </w:r>
    </w:p>
    <w:p>
      <w:r>
        <w:rPr>
          <w:b/>
        </w:rPr>
        <w:t xml:space="preserve">User Story: </w:t>
      </w:r>
      <w:r>
        <w:t>As a Relationship Manager, I want to see my weekly schedule in a timeline format so that I can identify time conflicts and available slots.</w:t>
      </w:r>
    </w:p>
    <w:p>
      <w:r>
        <w:rPr>
          <w:b/>
        </w:rPr>
        <w:t>Acceptance Criteria:</w:t>
      </w:r>
    </w:p>
    <w:p>
      <w:pPr>
        <w:pStyle w:val="ListBullet"/>
      </w:pPr>
      <w:r>
        <w:t>AC-006: Week view shows 7 columns with 13 hourly rows (7 AM to 8 PM)</w:t>
      </w:r>
    </w:p>
    <w:p>
      <w:pPr>
        <w:pStyle w:val="ListBullet"/>
      </w:pPr>
      <w:r>
        <w:t>AC-007: Meeting blocks are colored by meeting_reason (e.g., blue for Portfolio Review, green for Client Call)</w:t>
      </w:r>
    </w:p>
    <w:p>
      <w:pPr>
        <w:pStyle w:val="ListBullet"/>
      </w:pPr>
      <w:r>
        <w:t>AC-008: Overlapping meetings render side-by-side (50% width each for 2 overlaps, 33% for 3)</w:t>
      </w:r>
    </w:p>
    <w:p>
      <w:pPr>
        <w:pStyle w:val="ListBullet"/>
      </w:pPr>
      <w:r>
        <w:t>AC-009: Clicking an empty time slot opens the "Create Meeting" form pre-filled with that date/time</w:t>
      </w:r>
    </w:p>
    <w:p>
      <w:pPr>
        <w:pStyle w:val="ListBullet"/>
      </w:pPr>
      <w:r>
        <w:t>AC-010: Dragging a meeting block to a new time slot triggers reschedule confirmation</w:t>
      </w:r>
    </w:p>
    <w:p>
      <w:r>
        <w:rPr>
          <w:b/>
        </w:rPr>
        <w:t>Business Rules:</w:t>
      </w:r>
    </w:p>
    <w:p>
      <w:pPr>
        <w:pStyle w:val="ListBullet"/>
      </w:pPr>
      <w:r>
        <w:t>BR-005: Week starts on Monday per Philippine business convention</w:t>
      </w:r>
    </w:p>
    <w:p>
      <w:pPr>
        <w:pStyle w:val="ListBullet"/>
      </w:pPr>
      <w:r>
        <w:t>BR-006: All-day meetings appear in a separate row above the time grid</w:t>
      </w:r>
    </w:p>
    <w:p>
      <w:pPr>
        <w:pStyle w:val="ListBullet"/>
      </w:pPr>
      <w:r>
        <w:t>BR-007: Cancelled meetings are shown with strikethrough text and 50% opacity</w:t>
      </w:r>
    </w:p>
    <w:p>
      <w:r>
        <w:rPr>
          <w:b/>
        </w:rPr>
        <w:t>UI Behavior:</w:t>
      </w:r>
    </w:p>
    <w:p>
      <w:pPr>
        <w:pStyle w:val="ListBullet"/>
      </w:pPr>
      <w:r>
        <w:t>Hover on meeting block shows tooltip: subject, time, location, client name</w:t>
      </w:r>
    </w:p>
    <w:p>
      <w:pPr>
        <w:pStyle w:val="ListBullet"/>
      </w:pPr>
      <w:r>
        <w:t>Right-click on meeting block shows context menu: View, Edit, Reschedule, Cancel</w:t>
      </w:r>
    </w:p>
    <w:p>
      <w:pPr>
        <w:pStyle w:val="ListBullet"/>
      </w:pPr>
      <w:r>
        <w:t>Week navigation via left/right arrows; "Today" button returns to current week</w:t>
      </w:r>
    </w:p>
    <w:p>
      <w:r>
        <w:rPr>
          <w:b/>
        </w:rPr>
        <w:t>Edge Cases &amp; Error Handling:</w:t>
      </w:r>
    </w:p>
    <w:p>
      <w:pPr>
        <w:pStyle w:val="ListBullet"/>
      </w:pPr>
      <w:r>
        <w:t>If more than 5 meetings overlap in one slot, show "+N more" overflow indicator</w:t>
      </w:r>
    </w:p>
    <w:p>
      <w:pPr>
        <w:pStyle w:val="ListBullet"/>
      </w:pPr>
      <w:r>
        <w:t>Meetings starting before 7 AM or ending after 8 PM are clipped with scroll indicator</w:t>
      </w:r>
    </w:p>
    <w:p>
      <w:pPr>
        <w:pStyle w:val="Heading3"/>
      </w:pPr>
      <w:r>
        <w:t>FR-003: Calendar View - Day</w:t>
      </w:r>
    </w:p>
    <w:p>
      <w:r>
        <w:t>Display a single day timeline with hourly slots showing all meetings. Each meeting card shows subject, time, client name, location, and status badge. Action buttons for each meeting: File Call Report, Reschedule, Cancel.</w:t>
      </w:r>
    </w:p>
    <w:p>
      <w:r>
        <w:rPr>
          <w:b/>
        </w:rPr>
        <w:t xml:space="preserve">User Story: </w:t>
      </w:r>
      <w:r>
        <w:t>As a Relationship Manager, I want to see my daily schedule in detail so that I can prepare for each meeting and quickly file call reports afterward.</w:t>
      </w:r>
    </w:p>
    <w:p>
      <w:r>
        <w:rPr>
          <w:b/>
        </w:rPr>
        <w:t>Acceptance Criteria:</w:t>
      </w:r>
    </w:p>
    <w:p>
      <w:pPr>
        <w:pStyle w:val="ListBullet"/>
      </w:pPr>
      <w:r>
        <w:t>AC-011: Day view shows hourly slots from 7:00 AM to 8:00 PM with meetings as cards</w:t>
      </w:r>
    </w:p>
    <w:p>
      <w:pPr>
        <w:pStyle w:val="ListBullet"/>
      </w:pPr>
      <w:r>
        <w:t>AC-012: Each meeting card displays: subject, time range, client name, location, mode icon, status badge</w:t>
      </w:r>
    </w:p>
    <w:p>
      <w:pPr>
        <w:pStyle w:val="ListBullet"/>
      </w:pPr>
      <w:r>
        <w:t>AC-013: Completed meetings show "File Call Report" button if no call report exists yet</w:t>
      </w:r>
    </w:p>
    <w:p>
      <w:pPr>
        <w:pStyle w:val="ListBullet"/>
      </w:pPr>
      <w:r>
        <w:t>AC-014: Meeting cards show attendee avatars (first 3 + "+N" overflow)</w:t>
      </w:r>
    </w:p>
    <w:p>
      <w:pPr>
        <w:pStyle w:val="ListBullet"/>
      </w:pPr>
      <w:r>
        <w:t>AC-015: Day navigation via left/right arrows and date picker</w:t>
      </w:r>
    </w:p>
    <w:p>
      <w:r>
        <w:rPr>
          <w:b/>
        </w:rPr>
        <w:t>Business Rules:</w:t>
      </w:r>
    </w:p>
    <w:p>
      <w:pPr>
        <w:pStyle w:val="ListBullet"/>
      </w:pPr>
      <w:r>
        <w:t>BR-008: Meetings past their end_date automatically transition to COMPLETED status on next page load</w:t>
      </w:r>
    </w:p>
    <w:p>
      <w:pPr>
        <w:pStyle w:val="ListBullet"/>
      </w:pPr>
      <w:r>
        <w:t>BR-009: "File Call Report" button is only visible for meetings where status = COMPLETED and no linked call_report exists</w:t>
      </w:r>
    </w:p>
    <w:p>
      <w:r>
        <w:rPr>
          <w:b/>
        </w:rPr>
        <w:t>UI Behavior:</w:t>
      </w:r>
    </w:p>
    <w:p>
      <w:pPr>
        <w:pStyle w:val="ListBullet"/>
      </w:pPr>
      <w:r>
        <w:t>Clicking "File Call Report" navigates to call report form pre-populated with meeting data</w:t>
      </w:r>
    </w:p>
    <w:p>
      <w:pPr>
        <w:pStyle w:val="ListBullet"/>
      </w:pPr>
      <w:r>
        <w:t>Empty slots show a dashed border with "+" icon on hover for quick meeting creation</w:t>
      </w:r>
    </w:p>
    <w:p>
      <w:r>
        <w:rPr>
          <w:b/>
        </w:rPr>
        <w:t>Edge Cases &amp; Error Handling:</w:t>
      </w:r>
    </w:p>
    <w:p>
      <w:pPr>
        <w:pStyle w:val="ListBullet"/>
      </w:pPr>
      <w:r>
        <w:t>If a meeting spans midnight, it appears on both days with a continuation indicator</w:t>
      </w:r>
    </w:p>
    <w:p>
      <w:pPr>
        <w:pStyle w:val="ListBullet"/>
      </w:pPr>
      <w:r>
        <w:t>If the day has no meetings, show illustration with "Your day is clear! Schedule a meeting?"</w:t>
      </w:r>
    </w:p>
    <w:p>
      <w:pPr>
        <w:pStyle w:val="Heading3"/>
      </w:pPr>
      <w:r>
        <w:t>FR-004: Calendar View - All (List)</w:t>
      </w:r>
    </w:p>
    <w:p>
      <w:r>
        <w:t>Display all meetings as a sortable, filterable table/list without date constraint. Supports search, status filter, meeting type filter, and pagination. Useful for finding past meetings and reviewing history.</w:t>
      </w:r>
    </w:p>
    <w:p>
      <w:r>
        <w:rPr>
          <w:b/>
        </w:rPr>
        <w:t xml:space="preserve">User Story: </w:t>
      </w:r>
      <w:r>
        <w:t>As a Relationship Manager, I want to search and filter all my meetings across any date range so that I can find specific past interactions quickly.</w:t>
      </w:r>
    </w:p>
    <w:p>
      <w:r>
        <w:rPr>
          <w:b/>
        </w:rPr>
        <w:t>Acceptance Criteria:</w:t>
      </w:r>
    </w:p>
    <w:p>
      <w:pPr>
        <w:pStyle w:val="ListBullet"/>
      </w:pPr>
      <w:r>
        <w:t>AC-016: Table columns: Date, Subject, Client, Type, Mode, Status, Location, Attendees count</w:t>
      </w:r>
    </w:p>
    <w:p>
      <w:pPr>
        <w:pStyle w:val="ListBullet"/>
      </w:pPr>
      <w:r>
        <w:t>AC-017: Search bar filters on subject, client name, and location (ILIKE)</w:t>
      </w:r>
    </w:p>
    <w:p>
      <w:pPr>
        <w:pStyle w:val="ListBullet"/>
      </w:pPr>
      <w:r>
        <w:t>AC-018: Filter dropdowns for: status (multi-select), meeting_reason, meeting_type, date range picker</w:t>
      </w:r>
    </w:p>
    <w:p>
      <w:pPr>
        <w:pStyle w:val="ListBullet"/>
      </w:pPr>
      <w:r>
        <w:t>AC-019: Default sort: start_date descending (newest first)</w:t>
      </w:r>
    </w:p>
    <w:p>
      <w:pPr>
        <w:pStyle w:val="ListBullet"/>
      </w:pPr>
      <w:r>
        <w:t>AC-020: Pagination with 25 records per page, total count displayed</w:t>
      </w:r>
    </w:p>
    <w:p>
      <w:r>
        <w:rPr>
          <w:b/>
        </w:rPr>
        <w:t>Business Rules:</w:t>
      </w:r>
    </w:p>
    <w:p>
      <w:pPr>
        <w:pStyle w:val="ListBullet"/>
      </w:pPr>
      <w:r>
        <w:t>BR-010: SENIOR_RM sees own meetings + team members meetings. BO_HEAD sees all branch meetings.</w:t>
      </w:r>
    </w:p>
    <w:p>
      <w:pPr>
        <w:pStyle w:val="ListBullet"/>
      </w:pPr>
      <w:r>
        <w:t>BR-011: Deleted (cancelled) meetings are hidden by default but visible with "Show cancelled" toggle</w:t>
      </w:r>
    </w:p>
    <w:p>
      <w:r>
        <w:rPr>
          <w:b/>
        </w:rPr>
        <w:t>UI Behavior:</w:t>
      </w:r>
    </w:p>
    <w:p>
      <w:pPr>
        <w:pStyle w:val="ListBullet"/>
      </w:pPr>
      <w:r>
        <w:t>Clicking a row expands an inline detail panel or navigates to meeting detail page</w:t>
      </w:r>
    </w:p>
    <w:p>
      <w:pPr>
        <w:pStyle w:val="ListBullet"/>
      </w:pPr>
      <w:r>
        <w:t>Bulk actions: Export to CSV (BO_HEAD and above)</w:t>
      </w:r>
    </w:p>
    <w:p>
      <w:r>
        <w:rPr>
          <w:b/>
        </w:rPr>
        <w:t>Edge Cases &amp; Error Handling:</w:t>
      </w:r>
    </w:p>
    <w:p>
      <w:pPr>
        <w:pStyle w:val="ListBullet"/>
      </w:pPr>
      <w:r>
        <w:t>If search returns no results, show "No meetings match your filters" with clear filters link</w:t>
      </w:r>
    </w:p>
    <w:p>
      <w:pPr>
        <w:pStyle w:val="ListBullet"/>
      </w:pPr>
      <w:r>
        <w:t>Export CSV with &gt;10,000 rows triggers async generation with notification on completion</w:t>
      </w:r>
    </w:p>
    <w:p>
      <w:pPr>
        <w:pStyle w:val="Heading3"/>
      </w:pPr>
      <w:r>
        <w:t>FR-005: Create Meeting</w:t>
      </w:r>
    </w:p>
    <w:p>
      <w:r>
        <w:t>Multi-field form to schedule a new meeting. Fields are organized in two sections: Meeting Details (subject, reason, location, dates, type, mode) and Participants (client/prospect selection, attendees). Form validation ensures all mandatory fields are filled before submission.</w:t>
      </w:r>
    </w:p>
    <w:p>
      <w:r>
        <w:rPr>
          <w:b/>
        </w:rPr>
        <w:t xml:space="preserve">User Story: </w:t>
      </w:r>
      <w:r>
        <w:t>As a Relationship Manager, I want to schedule a new client meeting with all relevant details so that it appears on my calendar and invitees are notified.</w:t>
      </w:r>
    </w:p>
    <w:p>
      <w:r>
        <w:rPr>
          <w:b/>
        </w:rPr>
        <w:t>Acceptance Criteria:</w:t>
      </w:r>
    </w:p>
    <w:p>
      <w:pPr>
        <w:pStyle w:val="ListBullet"/>
      </w:pPr>
      <w:r>
        <w:t>AC-021: Form displays all fields defined in the meetings data model with correct input types</w:t>
      </w:r>
    </w:p>
    <w:p>
      <w:pPr>
        <w:pStyle w:val="ListBullet"/>
      </w:pPr>
      <w:r>
        <w:t>AC-022: Meeting_type selection drives conditional fields: CIF shows client search, LEAD/PROSPECT shows prospect search, OTHERS shows free-text name field</w:t>
      </w:r>
    </w:p>
    <w:p>
      <w:pPr>
        <w:pStyle w:val="ListBullet"/>
      </w:pPr>
      <w:r>
        <w:t>AC-023: Client search uses combobox with autocomplete against clients table (legal_name, client_id)</w:t>
      </w:r>
    </w:p>
    <w:p>
      <w:pPr>
        <w:pStyle w:val="ListBullet"/>
      </w:pPr>
      <w:r>
        <w:t>AC-024: When client is selected, contact_phone and contact_email auto-populate from client profile</w:t>
      </w:r>
    </w:p>
    <w:p>
      <w:pPr>
        <w:pStyle w:val="ListBullet"/>
      </w:pPr>
      <w:r>
        <w:t>AC-025: Attendee selection allows multi-select from users table with type toggle (Required/Optional)</w:t>
      </w:r>
    </w:p>
    <w:p>
      <w:pPr>
        <w:pStyle w:val="ListBullet"/>
      </w:pPr>
      <w:r>
        <w:t>AC-026: On successful submission: meeting created, attendees added, reminders scheduled, notification sent to all attendees</w:t>
      </w:r>
    </w:p>
    <w:p>
      <w:r>
        <w:rPr>
          <w:b/>
        </w:rPr>
        <w:t>Business Rules:</w:t>
      </w:r>
    </w:p>
    <w:p>
      <w:pPr>
        <w:pStyle w:val="ListBullet"/>
      </w:pPr>
      <w:r>
        <w:t>BR-012: If is_all_day is true, start_time and end_time fields are hidden and set to 00:00/23:59</w:t>
      </w:r>
    </w:p>
    <w:p>
      <w:pPr>
        <w:pStyle w:val="ListBullet"/>
      </w:pPr>
      <w:r>
        <w:t>BR-013: End date/time must be after start date/time; form shows inline error if violated</w:t>
      </w:r>
    </w:p>
    <w:p>
      <w:pPr>
        <w:pStyle w:val="ListBullet"/>
      </w:pPr>
      <w:r>
        <w:t>BR-014: Meeting subject auto-generates suggestion: "[meeting_reason] - [client_name]" but is editable</w:t>
      </w:r>
    </w:p>
    <w:p>
      <w:pPr>
        <w:pStyle w:val="ListBullet"/>
      </w:pPr>
      <w:r>
        <w:t>BR-015: Overlapping meetings are ALLOWED but a warning toast is shown: "You have another meeting at this time"</w:t>
      </w:r>
    </w:p>
    <w:p>
      <w:pPr>
        <w:pStyle w:val="ListBullet"/>
      </w:pPr>
      <w:r>
        <w:t>BR-016: meeting_ref auto-generated server-side on creation</w:t>
      </w:r>
    </w:p>
    <w:p>
      <w:r>
        <w:rPr>
          <w:b/>
        </w:rPr>
        <w:t>UI Behavior:</w:t>
      </w:r>
    </w:p>
    <w:p>
      <w:pPr>
        <w:pStyle w:val="ListBullet"/>
      </w:pPr>
      <w:r>
        <w:t>Submit button shows loading spinner; disabled to prevent double-submission</w:t>
      </w:r>
    </w:p>
    <w:p>
      <w:pPr>
        <w:pStyle w:val="ListBullet"/>
      </w:pPr>
      <w:r>
        <w:t>On success: toast "Meeting scheduled successfully", redirect to calendar day view for meeting date</w:t>
      </w:r>
    </w:p>
    <w:p>
      <w:pPr>
        <w:pStyle w:val="ListBullet"/>
      </w:pPr>
      <w:r>
        <w:t>On validation error: inline red text under each invalid field; form does not submit</w:t>
      </w:r>
    </w:p>
    <w:p>
      <w:pPr>
        <w:pStyle w:val="ListBullet"/>
      </w:pPr>
      <w:r>
        <w:t>Cancel button shows confirmation if any field has been modified: "Discard changes?"</w:t>
      </w:r>
    </w:p>
    <w:p>
      <w:r>
        <w:rPr>
          <w:b/>
        </w:rPr>
        <w:t>Edge Cases &amp; Error Handling:</w:t>
      </w:r>
    </w:p>
    <w:p>
      <w:pPr>
        <w:pStyle w:val="ListBullet"/>
      </w:pPr>
      <w:r>
        <w:t>If client_id references a SUSPENDED or CLOSED client, show warning: "Client status is [status]. Proceed?"</w:t>
      </w:r>
    </w:p>
    <w:p>
      <w:pPr>
        <w:pStyle w:val="ListBullet"/>
      </w:pPr>
      <w:r>
        <w:t>If selected date is a market holiday, show info: "Note: [date] is a holiday ([holiday_name])"</w:t>
      </w:r>
    </w:p>
    <w:p>
      <w:pPr>
        <w:pStyle w:val="ListBullet"/>
      </w:pPr>
      <w:r>
        <w:t>If more than 20 attendees are added, show warning: "Large meeting. Consider using a conference link."</w:t>
      </w:r>
    </w:p>
    <w:p>
      <w:pPr>
        <w:pStyle w:val="ListBullet"/>
      </w:pPr>
      <w:r>
        <w:t>Network failure during submission: show error toast with "Retry" button; form data preserved</w:t>
      </w:r>
    </w:p>
    <w:p>
      <w:pPr>
        <w:pStyle w:val="Heading3"/>
      </w:pPr>
      <w:r>
        <w:t>FR-006: Reschedule Meeting</w:t>
      </w:r>
    </w:p>
    <w:p>
      <w:r>
        <w:t>Allow the meeting organizer to change the date, time, or location of a scheduled meeting. All attendees receive a notification about the change. The original meeting is marked as RESCHEDULED and a new meeting record is created with parent_meeting_id linking to the original.</w:t>
      </w:r>
    </w:p>
    <w:p>
      <w:r>
        <w:rPr>
          <w:b/>
        </w:rPr>
        <w:t xml:space="preserve">User Story: </w:t>
      </w:r>
      <w:r>
        <w:t>As a Relationship Manager, I want to reschedule a meeting when plans change so that all attendees are informed of the new date/time.</w:t>
      </w:r>
    </w:p>
    <w:p>
      <w:r>
        <w:rPr>
          <w:b/>
        </w:rPr>
        <w:t>Acceptance Criteria:</w:t>
      </w:r>
    </w:p>
    <w:p>
      <w:pPr>
        <w:pStyle w:val="ListBullet"/>
      </w:pPr>
      <w:r>
        <w:t>AC-027: Reschedule option available for meetings with status = SCHEDULED only</w:t>
      </w:r>
    </w:p>
    <w:p>
      <w:pPr>
        <w:pStyle w:val="ListBullet"/>
      </w:pPr>
      <w:r>
        <w:t>AC-028: Reschedule form pre-fills current values; only date, time, and location are editable</w:t>
      </w:r>
    </w:p>
    <w:p>
      <w:pPr>
        <w:pStyle w:val="ListBullet"/>
      </w:pPr>
      <w:r>
        <w:t>AC-029: On submit: original meeting status changes to RESCHEDULED, new meeting created with parent_meeting_id reference</w:t>
      </w:r>
    </w:p>
    <w:p>
      <w:pPr>
        <w:pStyle w:val="ListBullet"/>
      </w:pPr>
      <w:r>
        <w:t>AC-030: All attendees receive in-app + email notification: "Meeting [subject] has been rescheduled from [old_date] to [new_date]"</w:t>
      </w:r>
    </w:p>
    <w:p>
      <w:pPr>
        <w:pStyle w:val="ListBullet"/>
      </w:pPr>
      <w:r>
        <w:t>AC-031: Reschedule history is visible on the meeting detail page showing original and all rescheduled versions</w:t>
      </w:r>
    </w:p>
    <w:p>
      <w:r>
        <w:rPr>
          <w:b/>
        </w:rPr>
        <w:t>Business Rules:</w:t>
      </w:r>
    </w:p>
    <w:p>
      <w:pPr>
        <w:pStyle w:val="ListBullet"/>
      </w:pPr>
      <w:r>
        <w:t>BR-017: Only the organizer_id user can reschedule. Others see the option greyed out with tooltip "Only the organizer can reschedule"</w:t>
      </w:r>
    </w:p>
    <w:p>
      <w:pPr>
        <w:pStyle w:val="ListBullet"/>
      </w:pPr>
      <w:r>
        <w:t>BR-018: Rescheduling to a past date is not allowed</w:t>
      </w:r>
    </w:p>
    <w:p>
      <w:r>
        <w:rPr>
          <w:b/>
        </w:rPr>
        <w:t>UI Behavior:</w:t>
      </w:r>
    </w:p>
    <w:p>
      <w:pPr>
        <w:pStyle w:val="ListBullet"/>
      </w:pPr>
      <w:r>
        <w:t>Confirmation dialog: "Reschedule meeting to [new_date]? All [N] attendees will be notified."</w:t>
      </w:r>
    </w:p>
    <w:p>
      <w:pPr>
        <w:pStyle w:val="ListBullet"/>
      </w:pPr>
      <w:r>
        <w:t>After rescheduling, calendar view refreshes to show updated meeting</w:t>
      </w:r>
    </w:p>
    <w:p>
      <w:r>
        <w:rPr>
          <w:b/>
        </w:rPr>
        <w:t>Edge Cases &amp; Error Handling:</w:t>
      </w:r>
    </w:p>
    <w:p>
      <w:pPr>
        <w:pStyle w:val="ListBullet"/>
      </w:pPr>
      <w:r>
        <w:t>If notification delivery fails for some attendees, log the failure but complete the reschedule; show warning: "Meeting rescheduled but [N] attendees could not be notified"</w:t>
      </w:r>
    </w:p>
    <w:p>
      <w:pPr>
        <w:pStyle w:val="Heading3"/>
      </w:pPr>
      <w:r>
        <w:t>FR-007: Cancel Meeting</w:t>
      </w:r>
    </w:p>
    <w:p>
      <w:r>
        <w:t>Allow the meeting organizer to cancel a scheduled meeting. All attendees receive a cancellation notification. The meeting status changes to CANCELLED but the record is retained for audit purposes (not soft-deleted).</w:t>
      </w:r>
    </w:p>
    <w:p>
      <w:r>
        <w:rPr>
          <w:b/>
        </w:rPr>
        <w:t xml:space="preserve">User Story: </w:t>
      </w:r>
      <w:r>
        <w:t>As a Relationship Manager, I want to cancel a meeting that is no longer needed so that attendees are freed up and the calendar is accurate.</w:t>
      </w:r>
    </w:p>
    <w:p>
      <w:r>
        <w:rPr>
          <w:b/>
        </w:rPr>
        <w:t>Acceptance Criteria:</w:t>
      </w:r>
    </w:p>
    <w:p>
      <w:pPr>
        <w:pStyle w:val="ListBullet"/>
      </w:pPr>
      <w:r>
        <w:t>AC-032: Cancel option available for meetings with status = SCHEDULED or RESCHEDULED only</w:t>
      </w:r>
    </w:p>
    <w:p>
      <w:pPr>
        <w:pStyle w:val="ListBullet"/>
      </w:pPr>
      <w:r>
        <w:t>AC-033: Cancel requires a reason (text field, min 10 chars)</w:t>
      </w:r>
    </w:p>
    <w:p>
      <w:pPr>
        <w:pStyle w:val="ListBullet"/>
      </w:pPr>
      <w:r>
        <w:t>AC-034: On confirmation: meeting status = CANCELLED, cancellation notification sent to all attendees</w:t>
      </w:r>
    </w:p>
    <w:p>
      <w:pPr>
        <w:pStyle w:val="ListBullet"/>
      </w:pPr>
      <w:r>
        <w:t>AC-035: Cancelled meetings appear with strikethrough styling on calendar views</w:t>
      </w:r>
    </w:p>
    <w:p>
      <w:r>
        <w:rPr>
          <w:b/>
        </w:rPr>
        <w:t>Business Rules:</w:t>
      </w:r>
    </w:p>
    <w:p>
      <w:pPr>
        <w:pStyle w:val="ListBullet"/>
      </w:pPr>
      <w:r>
        <w:t>BR-019: Only the organizer can cancel. SENIOR_RM and BO_HEAD can also cancel meetings for their team.</w:t>
      </w:r>
    </w:p>
    <w:p>
      <w:pPr>
        <w:pStyle w:val="ListBullet"/>
      </w:pPr>
      <w:r>
        <w:t>BR-020: Cancelling a meeting with an existing call report is blocked: "Cannot cancel — a call report has been filed for this meeting"</w:t>
      </w:r>
    </w:p>
    <w:p>
      <w:r>
        <w:rPr>
          <w:b/>
        </w:rPr>
        <w:t>UI Behavior:</w:t>
      </w:r>
    </w:p>
    <w:p>
      <w:pPr>
        <w:pStyle w:val="ListBullet"/>
      </w:pPr>
      <w:r>
        <w:t>Confirmation dialog with reason field: "Are you sure you want to cancel this meeting? This cannot be undone."</w:t>
      </w:r>
    </w:p>
    <w:p>
      <w:r>
        <w:rPr>
          <w:b/>
        </w:rPr>
        <w:t>Edge Cases &amp; Error Handling:</w:t>
      </w:r>
    </w:p>
    <w:p>
      <w:pPr>
        <w:pStyle w:val="ListBullet"/>
      </w:pPr>
      <w:r>
        <w:t>If meeting is within 1 hour, show urgent warning: "This meeting starts in less than 1 hour. Cancel anyway?"</w:t>
      </w:r>
    </w:p>
    <w:p>
      <w:r>
        <w:br w:type="page"/>
      </w:r>
    </w:p>
    <w:p>
      <w:pPr>
        <w:pStyle w:val="Heading2"/>
      </w:pPr>
      <w:r>
        <w:t>5.2 Call Report Management</w:t>
      </w:r>
    </w:p>
    <w:p>
      <w:pPr>
        <w:pStyle w:val="Heading3"/>
      </w:pPr>
      <w:r>
        <w:t>FR-008: File Scheduled Call Report</w:t>
      </w:r>
    </w:p>
    <w:p>
      <w:r>
        <w:t>Create a call report for a previously scheduled meeting. Form is pre-populated with meeting data (subject, reason, dates, location, type, mode, client, attendees). RM completes the meeting information section: client status, state of mind, discussion summary, products discussed, next meeting details, and action items.</w:t>
      </w:r>
    </w:p>
    <w:p>
      <w:r>
        <w:rPr>
          <w:b/>
        </w:rPr>
        <w:t xml:space="preserve">User Story: </w:t>
      </w:r>
      <w:r>
        <w:t>As a Relationship Manager, I want to file a call report for a completed meeting so that the interaction is documented and available for supervisor review and future reference.</w:t>
      </w:r>
    </w:p>
    <w:p>
      <w:r>
        <w:rPr>
          <w:b/>
        </w:rPr>
        <w:t>Acceptance Criteria:</w:t>
      </w:r>
    </w:p>
    <w:p>
      <w:pPr>
        <w:pStyle w:val="ListBullet"/>
      </w:pPr>
      <w:r>
        <w:t>AC-036: Call report form is accessible from: (1) Day view "File Call Report" button, (2) Meeting detail page, (3) Call Reports list "New Scheduled" button</w:t>
      </w:r>
    </w:p>
    <w:p>
      <w:pPr>
        <w:pStyle w:val="ListBullet"/>
      </w:pPr>
      <w:r>
        <w:t>AC-037: Meeting Particulars section is pre-populated and read-only (subject, reason, dates, location, type, mode)</w:t>
      </w:r>
    </w:p>
    <w:p>
      <w:pPr>
        <w:pStyle w:val="ListBullet"/>
      </w:pPr>
      <w:r>
        <w:t>AC-038: Meeting Information section requires: client_relationship_status, state_of_mind, summary_of_discussion (min 50 chars)</w:t>
      </w:r>
    </w:p>
    <w:p>
      <w:pPr>
        <w:pStyle w:val="ListBullet"/>
      </w:pPr>
      <w:r>
        <w:t>AC-039: Products Discussed allows adding multiple rows: {product_type dropdown, product_name text, interest_level: HIGH/MEDIUM/LOW}</w:t>
      </w:r>
    </w:p>
    <w:p>
      <w:pPr>
        <w:pStyle w:val="ListBullet"/>
      </w:pPr>
      <w:r>
        <w:t>AC-040: Next Meeting section allows scheduling follow-up: date, start time, end time (creates new meeting record on submit)</w:t>
      </w:r>
    </w:p>
    <w:p>
      <w:pPr>
        <w:pStyle w:val="ListBullet"/>
      </w:pPr>
      <w:r>
        <w:t>AC-041: Attendees section shows pre-populated attendees with option to add external attendees (name, organization, role)</w:t>
      </w:r>
    </w:p>
    <w:p>
      <w:r>
        <w:rPr>
          <w:b/>
        </w:rPr>
        <w:t>Business Rules:</w:t>
      </w:r>
    </w:p>
    <w:p>
      <w:pPr>
        <w:pStyle w:val="ListBullet"/>
      </w:pPr>
      <w:r>
        <w:t>BR-021: Call report can only be filed after the meeting end_date has passed. If meeting is still in future, button shows "Available after meeting"</w:t>
      </w:r>
    </w:p>
    <w:p>
      <w:pPr>
        <w:pStyle w:val="ListBullet"/>
      </w:pPr>
      <w:r>
        <w:t>BR-022: If call report is filed more than 48 hours after meeting_date, is_late_filed = true and status requires supervisor approval before becoming APPROVED</w:t>
      </w:r>
    </w:p>
    <w:p>
      <w:pPr>
        <w:pStyle w:val="ListBullet"/>
      </w:pPr>
      <w:r>
        <w:t>BR-023: If call report is filed more than 5 business days after meeting, system generates a SYSTEM_GENERATED task for BO_HEAD to review</w:t>
      </w:r>
    </w:p>
    <w:p>
      <w:pPr>
        <w:pStyle w:val="ListBullet"/>
      </w:pPr>
      <w:r>
        <w:t>BR-024: report_ref is auto-generated server-side: CR-YYYYMMDD-XXXX</w:t>
      </w:r>
    </w:p>
    <w:p>
      <w:pPr>
        <w:pStyle w:val="ListBullet"/>
      </w:pPr>
      <w:r>
        <w:t>BR-025: A meeting can have at most one call report. Attempting to create a second shows error: "A call report already exists for this meeting"</w:t>
      </w:r>
    </w:p>
    <w:p>
      <w:r>
        <w:rPr>
          <w:b/>
        </w:rPr>
        <w:t>UI Behavior:</w:t>
      </w:r>
    </w:p>
    <w:p>
      <w:pPr>
        <w:pStyle w:val="ListBullet"/>
      </w:pPr>
      <w:r>
        <w:t>Form has "Save as Draft" and "Submit" buttons. Draft saves without validation; Submit enforces all mandatory fields</w:t>
      </w:r>
    </w:p>
    <w:p>
      <w:pPr>
        <w:pStyle w:val="ListBullet"/>
      </w:pPr>
      <w:r>
        <w:t>On Submit: toast "Call report submitted for review", status changes to SUBMITTED</w:t>
      </w:r>
    </w:p>
    <w:p>
      <w:pPr>
        <w:pStyle w:val="ListBullet"/>
      </w:pPr>
      <w:r>
        <w:t>Progress indicator shows: "Meeting Particulars &gt; Meeting Info &gt; Products &gt; Next Meeting &gt; Attendees &gt; Review"</w:t>
      </w:r>
    </w:p>
    <w:p>
      <w:r>
        <w:rPr>
          <w:b/>
        </w:rPr>
        <w:t>Edge Cases &amp; Error Handling:</w:t>
      </w:r>
    </w:p>
    <w:p>
      <w:pPr>
        <w:pStyle w:val="ListBullet"/>
      </w:pPr>
      <w:r>
        <w:t>If the linked meeting was cancelled after the call report was drafted, show warning: "The linked meeting has been cancelled. You can still submit this report as a standalone."</w:t>
      </w:r>
    </w:p>
    <w:p>
      <w:pPr>
        <w:pStyle w:val="ListBullet"/>
      </w:pPr>
      <w:r>
        <w:t>If client_id references a recently merged client, show info banner: "Client profile was updated on [date]"</w:t>
      </w:r>
    </w:p>
    <w:p>
      <w:pPr>
        <w:pStyle w:val="Heading3"/>
      </w:pPr>
      <w:r>
        <w:t>FR-009: File Standalone Call Report</w:t>
      </w:r>
    </w:p>
    <w:p>
      <w:r>
        <w:t>Create a call report for an unscheduled/ad-hoc client interaction (walk-in, unexpected phone call, informal meeting). All fields must be manually entered since there is no linked meeting. Accessible from Customer Dashboard or Calendar action menu.</w:t>
      </w:r>
    </w:p>
    <w:p>
      <w:r>
        <w:rPr>
          <w:b/>
        </w:rPr>
        <w:t xml:space="preserve">User Story: </w:t>
      </w:r>
      <w:r>
        <w:t>As a Relationship Manager, I want to file a call report for an unplanned client interaction so that every touchpoint is captured regardless of whether it was pre-scheduled.</w:t>
      </w:r>
    </w:p>
    <w:p>
      <w:r>
        <w:rPr>
          <w:b/>
        </w:rPr>
        <w:t>Acceptance Criteria:</w:t>
      </w:r>
    </w:p>
    <w:p>
      <w:pPr>
        <w:pStyle w:val="ListBullet"/>
      </w:pPr>
      <w:r>
        <w:t>AC-042: Standalone call report form shows all fields as editable (no pre-population)</w:t>
      </w:r>
    </w:p>
    <w:p>
      <w:pPr>
        <w:pStyle w:val="ListBullet"/>
      </w:pPr>
      <w:r>
        <w:t>AC-043: Meeting Particulars requires: subject, meeting_reason, meeting_date (defaults to today), location, meeting_type, mode_of_meeting</w:t>
      </w:r>
    </w:p>
    <w:p>
      <w:pPr>
        <w:pStyle w:val="ListBullet"/>
      </w:pPr>
      <w:r>
        <w:t>AC-044: Client selection is required for CIF type; shows combobox search against clients table</w:t>
      </w:r>
    </w:p>
    <w:p>
      <w:pPr>
        <w:pStyle w:val="ListBullet"/>
      </w:pPr>
      <w:r>
        <w:t>AC-045: All Meeting Information fields are mandatory: client_relationship_status, state_of_mind, summary_of_discussion</w:t>
      </w:r>
    </w:p>
    <w:p>
      <w:pPr>
        <w:pStyle w:val="ListBullet"/>
      </w:pPr>
      <w:r>
        <w:t>AC-046: report_type is set to STANDALONE automatically</w:t>
      </w:r>
    </w:p>
    <w:p>
      <w:r>
        <w:rPr>
          <w:b/>
        </w:rPr>
        <w:t>Business Rules:</w:t>
      </w:r>
    </w:p>
    <w:p>
      <w:pPr>
        <w:pStyle w:val="ListBullet"/>
      </w:pPr>
      <w:r>
        <w:t>BR-026: Standalone reports do not require a linked meeting_id</w:t>
      </w:r>
    </w:p>
    <w:p>
      <w:pPr>
        <w:pStyle w:val="ListBullet"/>
      </w:pPr>
      <w:r>
        <w:t>BR-027: meeting_date for standalone reports can be backdated up to 30 days. Beyond 30 days, BO_HEAD approval is required.</w:t>
      </w:r>
    </w:p>
    <w:p>
      <w:pPr>
        <w:pStyle w:val="ListBullet"/>
      </w:pPr>
      <w:r>
        <w:t>BR-028: BRANCH_ASSOCIATE can file standalone reports only (no scheduled reports)</w:t>
      </w:r>
    </w:p>
    <w:p>
      <w:r>
        <w:rPr>
          <w:b/>
        </w:rPr>
        <w:t>UI Behavior:</w:t>
      </w:r>
    </w:p>
    <w:p>
      <w:pPr>
        <w:pStyle w:val="ListBullet"/>
      </w:pPr>
      <w:r>
        <w:t>Accessible from: Calendar top-right "+ Standalone" button, Client 360 page "Log Interaction" button</w:t>
      </w:r>
    </w:p>
    <w:p>
      <w:pPr>
        <w:pStyle w:val="ListBullet"/>
      </w:pPr>
      <w:r>
        <w:t>Same form layout and validation as scheduled, but all fields editable</w:t>
      </w:r>
    </w:p>
    <w:p>
      <w:r>
        <w:rPr>
          <w:b/>
        </w:rPr>
        <w:t>Edge Cases &amp; Error Handling:</w:t>
      </w:r>
    </w:p>
    <w:p>
      <w:pPr>
        <w:pStyle w:val="ListBullet"/>
      </w:pPr>
      <w:r>
        <w:t>If client is selected but their assigned RM is different from the filing user, show info: "Note: You are not the assigned RM for this client. The assigned RM ([name]) will be notified."</w:t>
      </w:r>
    </w:p>
    <w:p>
      <w:pPr>
        <w:pStyle w:val="Heading3"/>
      </w:pPr>
      <w:r>
        <w:t>FR-010: Call Report Approval Workflow</w:t>
      </w:r>
    </w:p>
    <w:p>
      <w:r>
        <w:t>Submitted call reports enter a review queue visible to supervisors (BO_HEAD). Supervisors can approve, reject (with reason), or request revisions. Approved reports are locked from further editing. Rejected reports return to DRAFT status for RM correction.</w:t>
      </w:r>
    </w:p>
    <w:p>
      <w:r>
        <w:rPr>
          <w:b/>
        </w:rPr>
        <w:t xml:space="preserve">User Story: </w:t>
      </w:r>
      <w:r>
        <w:t>As a Supervisor (BO_HEAD), I want to review and approve submitted call reports so that I can ensure quality, compliance, and provide coaching feedback to my team.</w:t>
      </w:r>
    </w:p>
    <w:p>
      <w:r>
        <w:rPr>
          <w:b/>
        </w:rPr>
        <w:t>Acceptance Criteria:</w:t>
      </w:r>
    </w:p>
    <w:p>
      <w:pPr>
        <w:pStyle w:val="ListBullet"/>
      </w:pPr>
      <w:r>
        <w:t>AC-047: Approval queue page shows all SUBMITTED and UNDER_REVIEW call reports for the supervisor's team</w:t>
      </w:r>
    </w:p>
    <w:p>
      <w:pPr>
        <w:pStyle w:val="ListBullet"/>
      </w:pPr>
      <w:r>
        <w:t>AC-048: Queue is sortable by: submitted_at, RM name, client name, is_late_filed flag</w:t>
      </w:r>
    </w:p>
    <w:p>
      <w:pPr>
        <w:pStyle w:val="ListBullet"/>
      </w:pPr>
      <w:r>
        <w:t>AC-049: Late-filed reports are highlighted with amber badge and sorted to top by default</w:t>
      </w:r>
    </w:p>
    <w:p>
      <w:pPr>
        <w:pStyle w:val="ListBullet"/>
      </w:pPr>
      <w:r>
        <w:t>AC-050: Supervisor can: Approve (status -&gt; APPROVED), Reject (status -&gt; REJECTED, requires rejection_reason min 20 chars), Request Info (status -&gt; UNDER_REVIEW, sends notification to RM)</w:t>
      </w:r>
    </w:p>
    <w:p>
      <w:pPr>
        <w:pStyle w:val="ListBullet"/>
      </w:pPr>
      <w:r>
        <w:t>AC-051: Supervisor can assign quality_score (1-5 stars) on approval</w:t>
      </w:r>
    </w:p>
    <w:p>
      <w:pPr>
        <w:pStyle w:val="ListBullet"/>
      </w:pPr>
      <w:r>
        <w:t>AC-052: SLA indicator shows time since submission: green (&lt;24h), yellow (24-48h), red (&gt;48h)</w:t>
      </w:r>
    </w:p>
    <w:p>
      <w:r>
        <w:rPr>
          <w:b/>
        </w:rPr>
        <w:t>Business Rules:</w:t>
      </w:r>
    </w:p>
    <w:p>
      <w:pPr>
        <w:pStyle w:val="ListBullet"/>
      </w:pPr>
      <w:r>
        <w:t>BR-029: Only BO_HEAD role can approve/reject call reports. SENIOR_RM can provide feedback but not change status.</w:t>
      </w:r>
    </w:p>
    <w:p>
      <w:pPr>
        <w:pStyle w:val="ListBullet"/>
      </w:pPr>
      <w:r>
        <w:t>BR-030: Approved reports are immutable — no further edits allowed. Only metadata (feedback, quality_score) can be added.</w:t>
      </w:r>
    </w:p>
    <w:p>
      <w:pPr>
        <w:pStyle w:val="ListBullet"/>
      </w:pPr>
      <w:r>
        <w:t>BR-031: Rejected reports revert to DRAFT status and the RM receives notification: "Call report [ref] requires revision: [rejection_reason]"</w:t>
      </w:r>
    </w:p>
    <w:p>
      <w:pPr>
        <w:pStyle w:val="ListBullet"/>
      </w:pPr>
      <w:r>
        <w:t>BR-032: If a report remains in SUBMITTED status for &gt;48 hours without review, system sends reminder to BO_HEAD</w:t>
      </w:r>
    </w:p>
    <w:p>
      <w:r>
        <w:rPr>
          <w:b/>
        </w:rPr>
        <w:t>UI Behavior:</w:t>
      </w:r>
    </w:p>
    <w:p>
      <w:pPr>
        <w:pStyle w:val="ListBullet"/>
      </w:pPr>
      <w:r>
        <w:t>Approval queue uses card layout: each card shows report_ref, RM name, client, submission date, late flag, SLA indicator</w:t>
      </w:r>
    </w:p>
    <w:p>
      <w:pPr>
        <w:pStyle w:val="ListBullet"/>
      </w:pPr>
      <w:r>
        <w:t>Clicking a card expands full report detail inline (no page navigation)</w:t>
      </w:r>
    </w:p>
    <w:p>
      <w:pPr>
        <w:pStyle w:val="ListBullet"/>
      </w:pPr>
      <w:r>
        <w:t>Approve/Reject buttons at bottom of expanded card with quality score stars</w:t>
      </w:r>
    </w:p>
    <w:p>
      <w:r>
        <w:rPr>
          <w:b/>
        </w:rPr>
        <w:t>Edge Cases &amp; Error Handling:</w:t>
      </w:r>
    </w:p>
    <w:p>
      <w:pPr>
        <w:pStyle w:val="ListBullet"/>
      </w:pPr>
      <w:r>
        <w:t>If supervisor tries to approve their own call report (if they also file reports), block with: "You cannot approve your own call report. Another supervisor must review."</w:t>
      </w:r>
    </w:p>
    <w:p>
      <w:pPr>
        <w:pStyle w:val="ListBullet"/>
      </w:pPr>
      <w:r>
        <w:t>If call report was submitted for a client the supervisor does not manage, show info: "This client belongs to [other branch]. Cross-branch approval."</w:t>
      </w:r>
    </w:p>
    <w:p>
      <w:pPr>
        <w:pStyle w:val="Heading3"/>
      </w:pPr>
      <w:r>
        <w:t>FR-011: Call Report Feedback</w:t>
      </w:r>
    </w:p>
    <w:p>
      <w:r>
        <w:t>Supervisors and senior RMs can add feedback comments to call reports at any status. Feedback supports general comments, coaching notes (private), compliance flags, and quality observations. All feedback is timestamped and attributed.</w:t>
      </w:r>
    </w:p>
    <w:p>
      <w:r>
        <w:rPr>
          <w:b/>
        </w:rPr>
        <w:t xml:space="preserve">User Story: </w:t>
      </w:r>
      <w:r>
        <w:t>As a Supervisor, I want to provide coaching feedback on my team's call reports so that RMs improve their client interaction documentation and skills.</w:t>
      </w:r>
    </w:p>
    <w:p>
      <w:r>
        <w:rPr>
          <w:b/>
        </w:rPr>
        <w:t>Acceptance Criteria:</w:t>
      </w:r>
    </w:p>
    <w:p>
      <w:pPr>
        <w:pStyle w:val="ListBullet"/>
      </w:pPr>
      <w:r>
        <w:t>AC-053: Feedback section appears on every call report detail view as a chronological thread</w:t>
      </w:r>
    </w:p>
    <w:p>
      <w:pPr>
        <w:pStyle w:val="ListBullet"/>
      </w:pPr>
      <w:r>
        <w:t>AC-054: Feedback form has: type dropdown (General, Coaching, Compliance Flag, Quality Issue), comment text area, is_private checkbox</w:t>
      </w:r>
    </w:p>
    <w:p>
      <w:pPr>
        <w:pStyle w:val="ListBullet"/>
      </w:pPr>
      <w:r>
        <w:t>AC-055: Private feedback (is_private=true) is only visible to the feedback author and the RM who filed the report</w:t>
      </w:r>
    </w:p>
    <w:p>
      <w:pPr>
        <w:pStyle w:val="ListBullet"/>
      </w:pPr>
      <w:r>
        <w:t>AC-056: COMPLIANCE_FLAG type feedback sends notification to COMPLIANCE_OFFICER role</w:t>
      </w:r>
    </w:p>
    <w:p>
      <w:pPr>
        <w:pStyle w:val="ListBullet"/>
      </w:pPr>
      <w:r>
        <w:t>AC-057: Feedback thread shows avatar, name, role, timestamp, and type badge for each entry</w:t>
      </w:r>
    </w:p>
    <w:p>
      <w:r>
        <w:rPr>
          <w:b/>
        </w:rPr>
        <w:t>Business Rules:</w:t>
      </w:r>
    </w:p>
    <w:p>
      <w:pPr>
        <w:pStyle w:val="ListBullet"/>
      </w:pPr>
      <w:r>
        <w:t>BR-033: Feedback can be added at any call report status (including APPROVED)</w:t>
      </w:r>
    </w:p>
    <w:p>
      <w:pPr>
        <w:pStyle w:val="ListBullet"/>
      </w:pPr>
      <w:r>
        <w:t>BR-034: Feedback cannot be edited or deleted after creation (immutable audit trail)</w:t>
      </w:r>
    </w:p>
    <w:p>
      <w:pPr>
        <w:pStyle w:val="ListBullet"/>
      </w:pPr>
      <w:r>
        <w:t>BR-035: RM receives notification for each new feedback: "New [type] feedback on call report [ref] from [supervisor_name]"</w:t>
      </w:r>
    </w:p>
    <w:p>
      <w:r>
        <w:rPr>
          <w:b/>
        </w:rPr>
        <w:t>UI Behavior:</w:t>
      </w:r>
    </w:p>
    <w:p>
      <w:pPr>
        <w:pStyle w:val="ListBullet"/>
      </w:pPr>
      <w:r>
        <w:t>Feedback appears in a chat-like thread below the call report details</w:t>
      </w:r>
    </w:p>
    <w:p>
      <w:pPr>
        <w:pStyle w:val="ListBullet"/>
      </w:pPr>
      <w:r>
        <w:t>Supervisor feedback has blue background; compliance feedback has red border</w:t>
      </w:r>
    </w:p>
    <w:p>
      <w:r>
        <w:rPr>
          <w:b/>
        </w:rPr>
        <w:t>Edge Cases &amp; Error Handling:</w:t>
      </w:r>
    </w:p>
    <w:p>
      <w:pPr>
        <w:pStyle w:val="ListBullet"/>
      </w:pPr>
      <w:r>
        <w:t>If feedback text exceeds 2000 chars, truncate with "Read more" expansion</w:t>
      </w:r>
    </w:p>
    <w:p>
      <w:pPr>
        <w:pStyle w:val="Heading3"/>
      </w:pPr>
      <w:r>
        <w:t>FR-012: Call Report Linked Chain</w:t>
      </w:r>
    </w:p>
    <w:p>
      <w:r>
        <w:t>Call reports can be linked to previous call reports to create a chronological interaction chain for a client. When filing a new report, the RM can select a previous report to link to, establishing a parent-child relationship visible as a timeline.</w:t>
      </w:r>
    </w:p>
    <w:p>
      <w:r>
        <w:rPr>
          <w:b/>
        </w:rPr>
        <w:t xml:space="preserve">User Story: </w:t>
      </w:r>
      <w:r>
        <w:t>As a Relationship Manager, I want to link call reports in a chain so that I can track the progression of a client relationship across multiple interactions.</w:t>
      </w:r>
    </w:p>
    <w:p>
      <w:r>
        <w:rPr>
          <w:b/>
        </w:rPr>
        <w:t>Acceptance Criteria:</w:t>
      </w:r>
    </w:p>
    <w:p>
      <w:pPr>
        <w:pStyle w:val="ListBullet"/>
      </w:pPr>
      <w:r>
        <w:t>AC-058: Call report form includes "Link to Previous Report" optional field with combobox searching existing call reports for the same client</w:t>
      </w:r>
    </w:p>
    <w:p>
      <w:pPr>
        <w:pStyle w:val="ListBullet"/>
      </w:pPr>
      <w:r>
        <w:t>AC-059: Client 360 page shows "Interaction Timeline" tab displaying all linked call reports as a vertical timeline</w:t>
      </w:r>
    </w:p>
    <w:p>
      <w:pPr>
        <w:pStyle w:val="ListBullet"/>
      </w:pPr>
      <w:r>
        <w:t>AC-060: Timeline shows: date, subject, state_of_mind badge, status badge, summary preview (first 100 chars)</w:t>
      </w:r>
    </w:p>
    <w:p>
      <w:pPr>
        <w:pStyle w:val="ListBullet"/>
      </w:pPr>
      <w:r>
        <w:t>AC-061: Clicking a timeline entry navigates to the full call report detail</w:t>
      </w:r>
    </w:p>
    <w:p>
      <w:r>
        <w:rPr>
          <w:b/>
        </w:rPr>
        <w:t>Business Rules:</w:t>
      </w:r>
    </w:p>
    <w:p>
      <w:pPr>
        <w:pStyle w:val="ListBullet"/>
      </w:pPr>
      <w:r>
        <w:t>BR-036: linked_call_report_id must reference a call report for the same client_id. Cross-client linking is not allowed.</w:t>
      </w:r>
    </w:p>
    <w:p>
      <w:pPr>
        <w:pStyle w:val="ListBullet"/>
      </w:pPr>
      <w:r>
        <w:t>BR-037: Circular linking is prevented: A-&gt;B-&gt;C-&gt;A is blocked by the system</w:t>
      </w:r>
    </w:p>
    <w:p>
      <w:r>
        <w:rPr>
          <w:b/>
        </w:rPr>
        <w:t>UI Behavior:</w:t>
      </w:r>
    </w:p>
    <w:p>
      <w:pPr>
        <w:pStyle w:val="ListBullet"/>
      </w:pPr>
      <w:r>
        <w:t>Timeline uses vertical line with circular nodes; nodes colored by state_of_mind (green=Happy, red=Irate, yellow=Sensitive)</w:t>
      </w:r>
    </w:p>
    <w:p>
      <w:r>
        <w:rPr>
          <w:b/>
        </w:rPr>
        <w:t>Edge Cases &amp; Error Handling:</w:t>
      </w:r>
    </w:p>
    <w:p>
      <w:pPr>
        <w:pStyle w:val="ListBullet"/>
      </w:pPr>
      <w:r>
        <w:t>If a linked parent report is soft-deleted, show "[Deleted Report]" placeholder in the chain with info icon</w:t>
      </w:r>
    </w:p>
    <w:p>
      <w:r>
        <w:br w:type="page"/>
      </w:r>
    </w:p>
    <w:p>
      <w:pPr>
        <w:pStyle w:val="Heading2"/>
      </w:pPr>
      <w:r>
        <w:t>5.3 Action Item Management</w:t>
      </w:r>
    </w:p>
    <w:p>
      <w:pPr>
        <w:pStyle w:val="Heading3"/>
      </w:pPr>
      <w:r>
        <w:t>FR-013: Create Action Items from Call Report</w:t>
      </w:r>
    </w:p>
    <w:p>
      <w:r>
        <w:t>During call report filing, RMs can add multiple action items with title, description, assignee, due date, and priority. Action items are created as child records of the call report and appear in the assignee's task list.</w:t>
      </w:r>
    </w:p>
    <w:p>
      <w:r>
        <w:rPr>
          <w:b/>
        </w:rPr>
        <w:t xml:space="preserve">User Story: </w:t>
      </w:r>
      <w:r>
        <w:t>As a Relationship Manager, I want to create follow-up action items while filing a call report so that important tasks are not forgotten and are trackable.</w:t>
      </w:r>
    </w:p>
    <w:p>
      <w:r>
        <w:rPr>
          <w:b/>
        </w:rPr>
        <w:t>Acceptance Criteria:</w:t>
      </w:r>
    </w:p>
    <w:p>
      <w:pPr>
        <w:pStyle w:val="ListBullet"/>
      </w:pPr>
      <w:r>
        <w:t>AC-062: Action Items section in call report form allows adding 0-20 items</w:t>
      </w:r>
    </w:p>
    <w:p>
      <w:pPr>
        <w:pStyle w:val="ListBullet"/>
      </w:pPr>
      <w:r>
        <w:t>AC-063: Each item requires: title (max 200 chars), assigned_to (user search), due_date, priority dropdown</w:t>
      </w:r>
    </w:p>
    <w:p>
      <w:pPr>
        <w:pStyle w:val="ListBullet"/>
      </w:pPr>
      <w:r>
        <w:t>AC-064: Description is optional but supports max 2000 chars</w:t>
      </w:r>
    </w:p>
    <w:p>
      <w:pPr>
        <w:pStyle w:val="ListBullet"/>
      </w:pPr>
      <w:r>
        <w:t>AC-065: On call report submission, action items are created with status OPEN and notifications sent to assignees</w:t>
      </w:r>
    </w:p>
    <w:p>
      <w:pPr>
        <w:pStyle w:val="ListBullet"/>
      </w:pPr>
      <w:r>
        <w:t>AC-066: Action items are visible on: call report detail, assignee task list, client 360 interaction timeline</w:t>
      </w:r>
    </w:p>
    <w:p>
      <w:r>
        <w:rPr>
          <w:b/>
        </w:rPr>
        <w:t>Business Rules:</w:t>
      </w:r>
    </w:p>
    <w:p>
      <w:pPr>
        <w:pStyle w:val="ListBullet"/>
      </w:pPr>
      <w:r>
        <w:t>BR-038: assigned_to defaults to the RM filing the report but can be changed to any user in the same branch or team</w:t>
      </w:r>
    </w:p>
    <w:p>
      <w:pPr>
        <w:pStyle w:val="ListBullet"/>
      </w:pPr>
      <w:r>
        <w:t>BR-039: due_date must be &gt;= call report filing date. System suggests due_date = filing_date + 5 business days</w:t>
      </w:r>
    </w:p>
    <w:p>
      <w:pPr>
        <w:pStyle w:val="ListBullet"/>
      </w:pPr>
      <w:r>
        <w:t>BR-040: When an action item's due_date passes without completion, status auto-transitions to OVERDUE and notification sent to assignee + supervisor</w:t>
      </w:r>
    </w:p>
    <w:p>
      <w:r>
        <w:rPr>
          <w:b/>
        </w:rPr>
        <w:t>UI Behavior:</w:t>
      </w:r>
    </w:p>
    <w:p>
      <w:pPr>
        <w:pStyle w:val="ListBullet"/>
      </w:pPr>
      <w:r>
        <w:t>Add Item button appends a new row to the action items table within the form</w:t>
      </w:r>
    </w:p>
    <w:p>
      <w:pPr>
        <w:pStyle w:val="ListBullet"/>
      </w:pPr>
      <w:r>
        <w:t>Each row has a delete (X) button to remove before submission</w:t>
      </w:r>
    </w:p>
    <w:p>
      <w:r>
        <w:rPr>
          <w:b/>
        </w:rPr>
        <w:t>Edge Cases &amp; Error Handling:</w:t>
      </w:r>
    </w:p>
    <w:p>
      <w:pPr>
        <w:pStyle w:val="ListBullet"/>
      </w:pPr>
      <w:r>
        <w:t>If assignee user is INACTIVE or SUSPENDED, show error: "User [name] is not active. Select a different assignee."</w:t>
      </w:r>
    </w:p>
    <w:p>
      <w:pPr>
        <w:pStyle w:val="Heading3"/>
      </w:pPr>
      <w:r>
        <w:t>FR-014: Action Item Dashboard</w:t>
      </w:r>
    </w:p>
    <w:p>
      <w:r>
        <w:t>Centralized view of all action items assigned to the logged-in user, with filters for status, priority, due date range, and source call report. Overdue items are highlighted. Supports status updates and completion notes.</w:t>
      </w:r>
    </w:p>
    <w:p>
      <w:r>
        <w:rPr>
          <w:b/>
        </w:rPr>
        <w:t xml:space="preserve">User Story: </w:t>
      </w:r>
      <w:r>
        <w:t>As a Relationship Manager, I want to see all my pending action items in one place so that I can prioritize and track my follow-up tasks.</w:t>
      </w:r>
    </w:p>
    <w:p>
      <w:r>
        <w:rPr>
          <w:b/>
        </w:rPr>
        <w:t>Acceptance Criteria:</w:t>
      </w:r>
    </w:p>
    <w:p>
      <w:pPr>
        <w:pStyle w:val="ListBullet"/>
      </w:pPr>
      <w:r>
        <w:t>AC-067: Dashboard shows table with columns: Action Ref, Title, Client, Due Date, Priority, Status, Source Report</w:t>
      </w:r>
    </w:p>
    <w:p>
      <w:pPr>
        <w:pStyle w:val="ListBullet"/>
      </w:pPr>
      <w:r>
        <w:t>AC-068: Default filter: status IN (OPEN, IN_PROGRESS, OVERDUE); sorted by due_date ascending</w:t>
      </w:r>
    </w:p>
    <w:p>
      <w:pPr>
        <w:pStyle w:val="ListBullet"/>
      </w:pPr>
      <w:r>
        <w:t>AC-069: Overdue items have red background row and "OVERDUE" badge</w:t>
      </w:r>
    </w:p>
    <w:p>
      <w:pPr>
        <w:pStyle w:val="ListBullet"/>
      </w:pPr>
      <w:r>
        <w:t>AC-070: Clicking an action item opens detail panel with: full description, source call report link, status update controls</w:t>
      </w:r>
    </w:p>
    <w:p>
      <w:pPr>
        <w:pStyle w:val="ListBullet"/>
      </w:pPr>
      <w:r>
        <w:t>AC-071: Status update allows: OPEN -&gt; IN_PROGRESS -&gt; COMPLETED (with mandatory completion_notes)</w:t>
      </w:r>
    </w:p>
    <w:p>
      <w:r>
        <w:rPr>
          <w:b/>
        </w:rPr>
        <w:t>Business Rules:</w:t>
      </w:r>
    </w:p>
    <w:p>
      <w:pPr>
        <w:pStyle w:val="ListBullet"/>
      </w:pPr>
      <w:r>
        <w:t>BR-041: SENIOR_RM and BO_HEAD can see action items assigned to their team members</w:t>
      </w:r>
    </w:p>
    <w:p>
      <w:pPr>
        <w:pStyle w:val="ListBullet"/>
      </w:pPr>
      <w:r>
        <w:t>BR-042: Completed action items move to "Completed" tab, visible for 90 days before archiving</w:t>
      </w:r>
    </w:p>
    <w:p>
      <w:r>
        <w:rPr>
          <w:b/>
        </w:rPr>
        <w:t>UI Behavior:</w:t>
      </w:r>
    </w:p>
    <w:p>
      <w:pPr>
        <w:pStyle w:val="ListBullet"/>
      </w:pPr>
      <w:r>
        <w:t>Quick status update via dropdown on each row (no need to open detail panel)</w:t>
      </w:r>
    </w:p>
    <w:p>
      <w:pPr>
        <w:pStyle w:val="ListBullet"/>
      </w:pPr>
      <w:r>
        <w:t>Batch select + "Mark as Complete" for completing multiple items</w:t>
      </w:r>
    </w:p>
    <w:p>
      <w:r>
        <w:rPr>
          <w:b/>
        </w:rPr>
        <w:t>Edge Cases &amp; Error Handling:</w:t>
      </w:r>
    </w:p>
    <w:p>
      <w:pPr>
        <w:pStyle w:val="ListBullet"/>
      </w:pPr>
      <w:r>
        <w:t>If the source call report was rejected, action items show info: "Source report under revision"</w:t>
      </w:r>
    </w:p>
    <w:p>
      <w:r>
        <w:br w:type="page"/>
      </w:r>
    </w:p>
    <w:p>
      <w:pPr>
        <w:pStyle w:val="Heading2"/>
      </w:pPr>
      <w:r>
        <w:t>5.4 Opportunity Management</w:t>
      </w:r>
    </w:p>
    <w:p>
      <w:pPr>
        <w:pStyle w:val="Heading3"/>
      </w:pPr>
      <w:r>
        <w:t>FR-015: Capture Opportunity from Call Report</w:t>
      </w:r>
    </w:p>
    <w:p>
      <w:r>
        <w:t>During call report filing, RMs can capture sales opportunities identified during the client meeting. Each opportunity includes product type, expected value, probability, and expected close date. Opportunities feed into the pipeline dashboard.</w:t>
      </w:r>
    </w:p>
    <w:p>
      <w:r>
        <w:rPr>
          <w:b/>
        </w:rPr>
        <w:t xml:space="preserve">User Story: </w:t>
      </w:r>
      <w:r>
        <w:t>As a Relationship Manager, I want to capture sales opportunities during client meetings so that my pipeline is visible to management and I can track deals to closure.</w:t>
      </w:r>
    </w:p>
    <w:p>
      <w:r>
        <w:rPr>
          <w:b/>
        </w:rPr>
        <w:t>Acceptance Criteria:</w:t>
      </w:r>
    </w:p>
    <w:p>
      <w:pPr>
        <w:pStyle w:val="ListBullet"/>
      </w:pPr>
      <w:r>
        <w:t>AC-072: Opportunities section in call report form allows adding 0-10 opportunities</w:t>
      </w:r>
    </w:p>
    <w:p>
      <w:pPr>
        <w:pStyle w:val="ListBullet"/>
      </w:pPr>
      <w:r>
        <w:t>AC-073: Each opportunity requires: name, product_type, expected_value, currency, probability (slider 0-100%), expected_close_date</w:t>
      </w:r>
    </w:p>
    <w:p>
      <w:pPr>
        <w:pStyle w:val="ListBullet"/>
      </w:pPr>
      <w:r>
        <w:t>AC-074: Optional fields: description, product_name (specific product)</w:t>
      </w:r>
    </w:p>
    <w:p>
      <w:pPr>
        <w:pStyle w:val="ListBullet"/>
      </w:pPr>
      <w:r>
        <w:t>AC-075: source field auto-set to MEETING; campaign_id available if meeting was for a campaign</w:t>
      </w:r>
    </w:p>
    <w:p>
      <w:pPr>
        <w:pStyle w:val="ListBullet"/>
      </w:pPr>
      <w:r>
        <w:t>AC-076: Opportunities are created on call report submission with status OPEN</w:t>
      </w:r>
    </w:p>
    <w:p>
      <w:r>
        <w:rPr>
          <w:b/>
        </w:rPr>
        <w:t>Business Rules:</w:t>
      </w:r>
    </w:p>
    <w:p>
      <w:pPr>
        <w:pStyle w:val="ListBullet"/>
      </w:pPr>
      <w:r>
        <w:t>BR-043: expected_value must be &gt; 0. Currency defaults to PHP.</w:t>
      </w:r>
    </w:p>
    <w:p>
      <w:pPr>
        <w:pStyle w:val="ListBullet"/>
      </w:pPr>
      <w:r>
        <w:t>BR-044: probability defaults to 50%. UI shows a color-coded slider: red (0-25), yellow (26-50), light-green (51-75), green (76-100)</w:t>
      </w:r>
    </w:p>
    <w:p>
      <w:pPr>
        <w:pStyle w:val="ListBullet"/>
      </w:pPr>
      <w:r>
        <w:t>BR-045: expected_close_date must be &gt;= today</w:t>
      </w:r>
    </w:p>
    <w:p>
      <w:r>
        <w:rPr>
          <w:b/>
        </w:rPr>
        <w:t>UI Behavior:</w:t>
      </w:r>
    </w:p>
    <w:p>
      <w:pPr>
        <w:pStyle w:val="ListBullet"/>
      </w:pPr>
      <w:r>
        <w:t>Opportunity cards within call report form show estimated weighted value (expected_value * probability/100)</w:t>
      </w:r>
    </w:p>
    <w:p>
      <w:pPr>
        <w:pStyle w:val="ListBullet"/>
      </w:pPr>
      <w:r>
        <w:t>Product type dropdown populated from trust_product_types reference table</w:t>
      </w:r>
    </w:p>
    <w:p>
      <w:r>
        <w:rPr>
          <w:b/>
        </w:rPr>
        <w:t>Edge Cases &amp; Error Handling:</w:t>
      </w:r>
    </w:p>
    <w:p>
      <w:pPr>
        <w:pStyle w:val="ListBullet"/>
      </w:pPr>
      <w:r>
        <w:t>If expected_value exceeds PHP 100,000,000, show confirmation: "High-value opportunity. Please verify the amount."</w:t>
      </w:r>
    </w:p>
    <w:p>
      <w:pPr>
        <w:pStyle w:val="Heading3"/>
      </w:pPr>
      <w:r>
        <w:t>FR-016: Opportunity Pipeline Dashboard</w:t>
      </w:r>
    </w:p>
    <w:p>
      <w:r>
        <w:t>Visual funnel/kanban board showing opportunities by stage (Open -&gt; Qualified -&gt; Proposal -&gt; Negotiation -&gt; Won/Lost). Supports filtering by RM, branch, product type, and date range. Shows aggregated pipeline value.</w:t>
      </w:r>
    </w:p>
    <w:p>
      <w:r>
        <w:rPr>
          <w:b/>
        </w:rPr>
        <w:t xml:space="preserve">User Story: </w:t>
      </w:r>
      <w:r>
        <w:t>As a Supervisor/Trust Business Head, I want to see the opportunity pipeline across my team so that I can forecast revenue and coach RMs on deal progression.</w:t>
      </w:r>
    </w:p>
    <w:p>
      <w:r>
        <w:rPr>
          <w:b/>
        </w:rPr>
        <w:t>Acceptance Criteria:</w:t>
      </w:r>
    </w:p>
    <w:p>
      <w:pPr>
        <w:pStyle w:val="ListBullet"/>
      </w:pPr>
      <w:r>
        <w:t>AC-077: Kanban board with columns for each opportunity_status stage</w:t>
      </w:r>
    </w:p>
    <w:p>
      <w:pPr>
        <w:pStyle w:val="ListBullet"/>
      </w:pPr>
      <w:r>
        <w:t>AC-078: Each card shows: opportunity name, client, expected value, probability, expected close date, owner RM</w:t>
      </w:r>
    </w:p>
    <w:p>
      <w:pPr>
        <w:pStyle w:val="ListBullet"/>
      </w:pPr>
      <w:r>
        <w:t>AC-079: Drag-and-drop between columns updates opportunity_status</w:t>
      </w:r>
    </w:p>
    <w:p>
      <w:pPr>
        <w:pStyle w:val="ListBullet"/>
      </w:pPr>
      <w:r>
        <w:t>AC-080: Pipeline summary bar shows: total count per stage, total weighted value, weighted pipeline value</w:t>
      </w:r>
    </w:p>
    <w:p>
      <w:pPr>
        <w:pStyle w:val="ListBullet"/>
      </w:pPr>
      <w:r>
        <w:t>AC-081: Filters: owner RM, branch, product_type, date range, value range (min/max)</w:t>
      </w:r>
    </w:p>
    <w:p>
      <w:r>
        <w:rPr>
          <w:b/>
        </w:rPr>
        <w:t>Business Rules:</w:t>
      </w:r>
    </w:p>
    <w:p>
      <w:pPr>
        <w:pStyle w:val="ListBullet"/>
      </w:pPr>
      <w:r>
        <w:t>BR-046: Moving to WON status requires won_value and won_date fields (modal prompt)</w:t>
      </w:r>
    </w:p>
    <w:p>
      <w:pPr>
        <w:pStyle w:val="ListBullet"/>
      </w:pPr>
      <w:r>
        <w:t>BR-047: Moving to LOST status requires loss_reason selection</w:t>
      </w:r>
    </w:p>
    <w:p>
      <w:pPr>
        <w:pStyle w:val="ListBullet"/>
      </w:pPr>
      <w:r>
        <w:t>BR-048: Only the opportunity owner or BO_HEAD can change status</w:t>
      </w:r>
    </w:p>
    <w:p>
      <w:r>
        <w:rPr>
          <w:b/>
        </w:rPr>
        <w:t>UI Behavior:</w:t>
      </w:r>
    </w:p>
    <w:p>
      <w:pPr>
        <w:pStyle w:val="ListBullet"/>
      </w:pPr>
      <w:r>
        <w:t>Kanban cards show probability as a mini progress bar</w:t>
      </w:r>
    </w:p>
    <w:p>
      <w:pPr>
        <w:pStyle w:val="ListBullet"/>
      </w:pPr>
      <w:r>
        <w:t>Won column cards have green border; Lost have red border</w:t>
      </w:r>
    </w:p>
    <w:p>
      <w:pPr>
        <w:pStyle w:val="ListBullet"/>
      </w:pPr>
      <w:r>
        <w:t>Summary shows conversion rate: Won / (Won + Lost) for selected period</w:t>
      </w:r>
    </w:p>
    <w:p>
      <w:r>
        <w:rPr>
          <w:b/>
        </w:rPr>
        <w:t>Edge Cases &amp; Error Handling:</w:t>
      </w:r>
    </w:p>
    <w:p>
      <w:pPr>
        <w:pStyle w:val="ListBullet"/>
      </w:pPr>
      <w:r>
        <w:t>If pipeline has &gt;200 opportunities, disable drag-and-drop and switch to table view for performance</w:t>
      </w:r>
    </w:p>
    <w:p>
      <w:pPr>
        <w:pStyle w:val="Heading3"/>
      </w:pPr>
      <w:r>
        <w:t>FR-017: Bulk Upload Opportunities</w:t>
      </w:r>
    </w:p>
    <w:p>
      <w:r>
        <w:t>Upload opportunities in bulk via CSV file. System validates each row, reports errors per row, and creates valid opportunities. Template CSV is downloadable from the UI.</w:t>
      </w:r>
    </w:p>
    <w:p>
      <w:r>
        <w:rPr>
          <w:b/>
        </w:rPr>
        <w:t xml:space="preserve">User Story: </w:t>
      </w:r>
      <w:r>
        <w:t>As a Relationship Manager, I want to upload multiple opportunities at once from a spreadsheet so that I can efficiently capture pipeline from events or campaigns.</w:t>
      </w:r>
    </w:p>
    <w:p>
      <w:r>
        <w:rPr>
          <w:b/>
        </w:rPr>
        <w:t>Acceptance Criteria:</w:t>
      </w:r>
    </w:p>
    <w:p>
      <w:pPr>
        <w:pStyle w:val="ListBullet"/>
      </w:pPr>
      <w:r>
        <w:t>AC-082: Upload page provides downloadable CSV template with all required columns and sample data</w:t>
      </w:r>
    </w:p>
    <w:p>
      <w:pPr>
        <w:pStyle w:val="ListBullet"/>
      </w:pPr>
      <w:r>
        <w:t>AC-083: Upload accepts .csv files up to 5MB (max 500 rows per upload)</w:t>
      </w:r>
    </w:p>
    <w:p>
      <w:pPr>
        <w:pStyle w:val="ListBullet"/>
      </w:pPr>
      <w:r>
        <w:t>AC-084: Validation runs per row: required fields, enum values, numeric ranges, date formats</w:t>
      </w:r>
    </w:p>
    <w:p>
      <w:pPr>
        <w:pStyle w:val="ListBullet"/>
      </w:pPr>
      <w:r>
        <w:t>AC-085: Results page shows: success count, error count, error details per row (row number + field + error message)</w:t>
      </w:r>
    </w:p>
    <w:p>
      <w:pPr>
        <w:pStyle w:val="ListBullet"/>
      </w:pPr>
      <w:r>
        <w:t>AC-086: Successfully validated rows are inserted; failed rows are not. User can fix and re-upload failed rows.</w:t>
      </w:r>
    </w:p>
    <w:p>
      <w:r>
        <w:rPr>
          <w:b/>
        </w:rPr>
        <w:t>Business Rules:</w:t>
      </w:r>
    </w:p>
    <w:p>
      <w:pPr>
        <w:pStyle w:val="ListBullet"/>
      </w:pPr>
      <w:r>
        <w:t>BR-049: CSV columns: name, product_type, expected_value, currency, probability, expected_close_date, client_id (optional), description (optional)</w:t>
      </w:r>
    </w:p>
    <w:p>
      <w:pPr>
        <w:pStyle w:val="ListBullet"/>
      </w:pPr>
      <w:r>
        <w:t>BR-050: source is auto-set to BULK_UPLOAD for all imported opportunities</w:t>
      </w:r>
    </w:p>
    <w:p>
      <w:pPr>
        <w:pStyle w:val="ListBullet"/>
      </w:pPr>
      <w:r>
        <w:t>BR-051: Duplicate detection: if name + client_id + expected_close_date matches an existing opportunity, mark as potential duplicate and skip (user decides)</w:t>
      </w:r>
    </w:p>
    <w:p>
      <w:r>
        <w:rPr>
          <w:b/>
        </w:rPr>
        <w:t>UI Behavior:</w:t>
      </w:r>
    </w:p>
    <w:p>
      <w:pPr>
        <w:pStyle w:val="ListBullet"/>
      </w:pPr>
      <w:r>
        <w:t>Upload area supports drag-and-drop or file picker</w:t>
      </w:r>
    </w:p>
    <w:p>
      <w:pPr>
        <w:pStyle w:val="ListBullet"/>
      </w:pPr>
      <w:r>
        <w:t>Progress bar during processing; results table is downloadable as CSV</w:t>
      </w:r>
    </w:p>
    <w:p>
      <w:r>
        <w:rPr>
          <w:b/>
        </w:rPr>
        <w:t>Edge Cases &amp; Error Handling:</w:t>
      </w:r>
    </w:p>
    <w:p>
      <w:pPr>
        <w:pStyle w:val="ListBullet"/>
      </w:pPr>
      <w:r>
        <w:t>If CSV has &gt;500 rows, reject with: "Maximum 500 rows per upload. Please split your file."</w:t>
      </w:r>
    </w:p>
    <w:p>
      <w:pPr>
        <w:pStyle w:val="ListBullet"/>
      </w:pPr>
      <w:r>
        <w:t>If CSV encoding is not UTF-8, attempt auto-detection with warning</w:t>
      </w:r>
    </w:p>
    <w:p>
      <w:r>
        <w:br w:type="page"/>
      </w:r>
    </w:p>
    <w:p>
      <w:pPr>
        <w:pStyle w:val="Heading2"/>
      </w:pPr>
      <w:r>
        <w:t>5.5 Task Management</w:t>
      </w:r>
    </w:p>
    <w:p>
      <w:pPr>
        <w:pStyle w:val="Heading3"/>
      </w:pPr>
      <w:r>
        <w:t>FR-018: Personal Task Creation</w:t>
      </w:r>
    </w:p>
    <w:p>
      <w:r>
        <w:t>RMs can create personal to-do tasks with title, description, due date, priority, and optional reminders. Tasks appear on a centralized task list and can be linked to clients, meetings, or call reports.</w:t>
      </w:r>
    </w:p>
    <w:p>
      <w:r>
        <w:rPr>
          <w:b/>
        </w:rPr>
        <w:t xml:space="preserve">User Story: </w:t>
      </w:r>
      <w:r>
        <w:t>As a Relationship Manager, I want to create personal tasks so that I can manage my daily workload and remember important follow-ups.</w:t>
      </w:r>
    </w:p>
    <w:p>
      <w:r>
        <w:rPr>
          <w:b/>
        </w:rPr>
        <w:t>Acceptance Criteria:</w:t>
      </w:r>
    </w:p>
    <w:p>
      <w:pPr>
        <w:pStyle w:val="ListBullet"/>
      </w:pPr>
      <w:r>
        <w:t>AC-087: Task creation form: title (required), description (optional), due_date (required), due_time (optional), priority (required), reminder_date/time (optional)</w:t>
      </w:r>
    </w:p>
    <w:p>
      <w:pPr>
        <w:pStyle w:val="ListBullet"/>
      </w:pPr>
      <w:r>
        <w:t>AC-088: Optional entity linking: select entity type (Client, Meeting, Call Report, Opportunity) and search for specific entity</w:t>
      </w:r>
    </w:p>
    <w:p>
      <w:pPr>
        <w:pStyle w:val="ListBullet"/>
      </w:pPr>
      <w:r>
        <w:t>AC-089: task_type set to PERSONAL automatically</w:t>
      </w:r>
    </w:p>
    <w:p>
      <w:pPr>
        <w:pStyle w:val="ListBullet"/>
      </w:pPr>
      <w:r>
        <w:t>AC-090: Created task appears immediately in "My Tasks" list</w:t>
      </w:r>
    </w:p>
    <w:p>
      <w:r>
        <w:rPr>
          <w:b/>
        </w:rPr>
        <w:t>Business Rules:</w:t>
      </w:r>
    </w:p>
    <w:p>
      <w:pPr>
        <w:pStyle w:val="ListBullet"/>
      </w:pPr>
      <w:r>
        <w:t>BR-052: Personal tasks are visible only to the creator unless task_type = ASSIGNED</w:t>
      </w:r>
    </w:p>
    <w:p>
      <w:pPr>
        <w:pStyle w:val="ListBullet"/>
      </w:pPr>
      <w:r>
        <w:t>BR-053: Reminder triggers in-app notification at specified date/time</w:t>
      </w:r>
    </w:p>
    <w:p>
      <w:r>
        <w:rPr>
          <w:b/>
        </w:rPr>
        <w:t>UI Behavior:</w:t>
      </w:r>
    </w:p>
    <w:p>
      <w:pPr>
        <w:pStyle w:val="ListBullet"/>
      </w:pPr>
      <w:r>
        <w:t>Quick-add task from top nav bar via "+" button; opens minimal form in modal</w:t>
      </w:r>
    </w:p>
    <w:p>
      <w:r>
        <w:rPr>
          <w:b/>
        </w:rPr>
        <w:t>Edge Cases &amp; Error Handling:</w:t>
      </w:r>
    </w:p>
    <w:p>
      <w:pPr>
        <w:pStyle w:val="ListBullet"/>
      </w:pPr>
      <w:r>
        <w:t>If due_date is today, show amber "Due Today" badge. If past, show red "Overdue" badge.</w:t>
      </w:r>
    </w:p>
    <w:p>
      <w:pPr>
        <w:pStyle w:val="Heading3"/>
      </w:pPr>
      <w:r>
        <w:t>FR-019: Supervisor Task Assignment</w:t>
      </w:r>
    </w:p>
    <w:p>
      <w:r>
        <w:t>Supervisors (BO_HEAD, SENIOR_RM) can assign tasks to team members. Assigned tasks appear in the assignee's task list with an "Assigned" badge and the assigner's name.</w:t>
      </w:r>
    </w:p>
    <w:p>
      <w:r>
        <w:rPr>
          <w:b/>
        </w:rPr>
        <w:t xml:space="preserve">User Story: </w:t>
      </w:r>
      <w:r>
        <w:t>As a Supervisor, I want to assign tasks to my team members so that I can delegate work and track their completion.</w:t>
      </w:r>
    </w:p>
    <w:p>
      <w:r>
        <w:rPr>
          <w:b/>
        </w:rPr>
        <w:t>Acceptance Criteria:</w:t>
      </w:r>
    </w:p>
    <w:p>
      <w:pPr>
        <w:pStyle w:val="ListBullet"/>
      </w:pPr>
      <w:r>
        <w:t>AC-091: Assign Task form adds: assigned_to (user search within team), task fields same as personal</w:t>
      </w:r>
    </w:p>
    <w:p>
      <w:pPr>
        <w:pStyle w:val="ListBullet"/>
      </w:pPr>
      <w:r>
        <w:t>AC-092: task_type set to ASSIGNED; assigned_by set to supervisor user ID</w:t>
      </w:r>
    </w:p>
    <w:p>
      <w:pPr>
        <w:pStyle w:val="ListBullet"/>
      </w:pPr>
      <w:r>
        <w:t>AC-093: Assignee receives notification: "New task assigned by [supervisor]: [title]"</w:t>
      </w:r>
    </w:p>
    <w:p>
      <w:pPr>
        <w:pStyle w:val="ListBullet"/>
      </w:pPr>
      <w:r>
        <w:t>AC-094: Supervisor can see assigned tasks in "Team Tasks" tab with status tracking</w:t>
      </w:r>
    </w:p>
    <w:p>
      <w:r>
        <w:rPr>
          <w:b/>
        </w:rPr>
        <w:t>Business Rules:</w:t>
      </w:r>
    </w:p>
    <w:p>
      <w:pPr>
        <w:pStyle w:val="ListBullet"/>
      </w:pPr>
      <w:r>
        <w:t>BR-054: Supervisors can only assign to users within their branch/team hierarchy</w:t>
      </w:r>
    </w:p>
    <w:p>
      <w:pPr>
        <w:pStyle w:val="ListBullet"/>
      </w:pPr>
      <w:r>
        <w:t>BR-055: Assigned tasks cannot be deleted by the assignee — only marked COMPLETED or CANCELLED (with reason)</w:t>
      </w:r>
    </w:p>
    <w:p>
      <w:r>
        <w:rPr>
          <w:b/>
        </w:rPr>
        <w:t>UI Behavior:</w:t>
      </w:r>
    </w:p>
    <w:p>
      <w:pPr>
        <w:pStyle w:val="ListBullet"/>
      </w:pPr>
      <w:r>
        <w:t>Team Tasks tab shows: assignee name, title, due date, status, with filter by assignee</w:t>
      </w:r>
    </w:p>
    <w:p>
      <w:r>
        <w:rPr>
          <w:b/>
        </w:rPr>
        <w:t>Edge Cases &amp; Error Handling:</w:t>
      </w:r>
    </w:p>
    <w:p>
      <w:pPr>
        <w:pStyle w:val="ListBullet"/>
      </w:pPr>
      <w:r>
        <w:t>If assigned user is on leave (future feature), show warning: "User is out of office until [date]"</w:t>
      </w:r>
    </w:p>
    <w:p>
      <w:r>
        <w:br w:type="page"/>
      </w:r>
    </w:p>
    <w:p>
      <w:pPr>
        <w:pStyle w:val="Heading2"/>
      </w:pPr>
      <w:r>
        <w:t>5.6 Expense Management</w:t>
      </w:r>
    </w:p>
    <w:p>
      <w:pPr>
        <w:pStyle w:val="Heading3"/>
      </w:pPr>
      <w:r>
        <w:t>FR-020: Log Client Meeting Expense</w:t>
      </w:r>
    </w:p>
    <w:p>
      <w:r>
        <w:t>RMs can log expenses related to client meetings including travel, meals, entertainment, and accommodation. Expenses can be linked to specific call reports or meetings. Receipt uploads are supported.</w:t>
      </w:r>
    </w:p>
    <w:p>
      <w:r>
        <w:rPr>
          <w:b/>
        </w:rPr>
        <w:t xml:space="preserve">User Story: </w:t>
      </w:r>
      <w:r>
        <w:t>As a Relationship Manager, I want to log client meeting expenses so that I can track spending and submit for reimbursement approval.</w:t>
      </w:r>
    </w:p>
    <w:p>
      <w:r>
        <w:rPr>
          <w:b/>
        </w:rPr>
        <w:t>Acceptance Criteria:</w:t>
      </w:r>
    </w:p>
    <w:p>
      <w:pPr>
        <w:pStyle w:val="ListBullet"/>
      </w:pPr>
      <w:r>
        <w:t>AC-095: Expense form: expense_type (dropdown), amount (numeric), currency (default PHP), expense_date, description, receipt upload (image/PDF up to 5MB)</w:t>
      </w:r>
    </w:p>
    <w:p>
      <w:pPr>
        <w:pStyle w:val="ListBullet"/>
      </w:pPr>
      <w:r>
        <w:t>AC-096: Optional linking to call_report_id or meeting_id via dropdown</w:t>
      </w:r>
    </w:p>
    <w:p>
      <w:pPr>
        <w:pStyle w:val="ListBullet"/>
      </w:pPr>
      <w:r>
        <w:t>AC-097: Save as Draft or Submit for Approval</w:t>
      </w:r>
    </w:p>
    <w:p>
      <w:pPr>
        <w:pStyle w:val="ListBullet"/>
      </w:pPr>
      <w:r>
        <w:t>AC-098: Submitted expenses appear in supervisor's approval queue</w:t>
      </w:r>
    </w:p>
    <w:p>
      <w:r>
        <w:rPr>
          <w:b/>
        </w:rPr>
        <w:t>Business Rules:</w:t>
      </w:r>
    </w:p>
    <w:p>
      <w:pPr>
        <w:pStyle w:val="ListBullet"/>
      </w:pPr>
      <w:r>
        <w:t>BR-056: expense_date cannot be more than 30 days in the past</w:t>
      </w:r>
    </w:p>
    <w:p>
      <w:pPr>
        <w:pStyle w:val="ListBullet"/>
      </w:pPr>
      <w:r>
        <w:t>BR-057: Expenses &gt; PHP 10,000 require receipt attachment (receipt_url mandatory)</w:t>
      </w:r>
    </w:p>
    <w:p>
      <w:r>
        <w:rPr>
          <w:b/>
        </w:rPr>
        <w:t>UI Behavior:</w:t>
      </w:r>
    </w:p>
    <w:p>
      <w:pPr>
        <w:pStyle w:val="ListBullet"/>
      </w:pPr>
      <w:r>
        <w:t>Receipt upload shows thumbnail preview for images; PDF icon for documents</w:t>
      </w:r>
    </w:p>
    <w:p>
      <w:pPr>
        <w:pStyle w:val="ListBullet"/>
      </w:pPr>
      <w:r>
        <w:t>Currency selector shows PHP, USD, EUR, GBP, SGD, HKD, JPY</w:t>
      </w:r>
    </w:p>
    <w:p>
      <w:r>
        <w:rPr>
          <w:b/>
        </w:rPr>
        <w:t>Edge Cases &amp; Error Handling:</w:t>
      </w:r>
    </w:p>
    <w:p>
      <w:pPr>
        <w:pStyle w:val="ListBullet"/>
      </w:pPr>
      <w:r>
        <w:t>If file upload fails, expense is saved without receipt; user can attach later from edit view</w:t>
      </w:r>
    </w:p>
    <w:p>
      <w:r>
        <w:br w:type="page"/>
      </w:r>
    </w:p>
    <w:p>
      <w:pPr>
        <w:pStyle w:val="Heading2"/>
      </w:pPr>
      <w:r>
        <w:t>5.7 Campaign Management</w:t>
      </w:r>
    </w:p>
    <w:p>
      <w:pPr>
        <w:pStyle w:val="Heading3"/>
      </w:pPr>
      <w:r>
        <w:t>FR-021: Create Campaign</w:t>
      </w:r>
    </w:p>
    <w:p>
      <w:r>
        <w:t>Supervisors create marketing campaigns with code, name, type, target segment, budget, dates, and marketing materials. Campaigns are the top-level container for organizing lead lists and tracking responses.</w:t>
      </w:r>
    </w:p>
    <w:p>
      <w:r>
        <w:rPr>
          <w:b/>
        </w:rPr>
        <w:t xml:space="preserve">User Story: </w:t>
      </w:r>
      <w:r>
        <w:t>As a Supervisor (BO_HEAD), I want to create marketing campaigns so that I can organize targeted outreach to clients and prospects and measure results.</w:t>
      </w:r>
    </w:p>
    <w:p>
      <w:r>
        <w:rPr>
          <w:b/>
        </w:rPr>
        <w:t>Acceptance Criteria:</w:t>
      </w:r>
    </w:p>
    <w:p>
      <w:pPr>
        <w:pStyle w:val="ListBullet"/>
      </w:pPr>
      <w:r>
        <w:t>AC-099: Campaign form: campaign_code (auto-suggest from type+quarter), name, description, campaign_type, target_segment, budget, currency, expected_roi, start_date, end_date</w:t>
      </w:r>
    </w:p>
    <w:p>
      <w:pPr>
        <w:pStyle w:val="ListBullet"/>
      </w:pPr>
      <w:r>
        <w:t>AC-100: Material upload section: multiple file attachments (PDF, images) with name labels</w:t>
      </w:r>
    </w:p>
    <w:p>
      <w:pPr>
        <w:pStyle w:val="ListBullet"/>
      </w:pPr>
      <w:r>
        <w:t>AC-101: Campaign created with status DRAFT; can be activated when at least one lead list is attached</w:t>
      </w:r>
    </w:p>
    <w:p>
      <w:pPr>
        <w:pStyle w:val="ListBullet"/>
      </w:pPr>
      <w:r>
        <w:t>AC-102: Campaign dashboard shows all campaigns with status, dates, lead count, response rate</w:t>
      </w:r>
    </w:p>
    <w:p>
      <w:r>
        <w:rPr>
          <w:b/>
        </w:rPr>
        <w:t>Business Rules:</w:t>
      </w:r>
    </w:p>
    <w:p>
      <w:pPr>
        <w:pStyle w:val="ListBullet"/>
      </w:pPr>
      <w:r>
        <w:t>BR-058: campaign_code must be unique. System suggests: [TYPE_ABBREVIATION]-[QUARTER]-[YEAR] (e.g., PP-Q2-2026)</w:t>
      </w:r>
    </w:p>
    <w:p>
      <w:pPr>
        <w:pStyle w:val="ListBullet"/>
      </w:pPr>
      <w:r>
        <w:t>BR-059: Only BO_HEAD and SYSTEM_ADMIN can create campaigns</w:t>
      </w:r>
    </w:p>
    <w:p>
      <w:pPr>
        <w:pStyle w:val="ListBullet"/>
      </w:pPr>
      <w:r>
        <w:t>BR-060: Budget is informational only — no financial integration in v1</w:t>
      </w:r>
    </w:p>
    <w:p>
      <w:r>
        <w:rPr>
          <w:b/>
        </w:rPr>
        <w:t>UI Behavior:</w:t>
      </w:r>
    </w:p>
    <w:p>
      <w:pPr>
        <w:pStyle w:val="ListBullet"/>
      </w:pPr>
      <w:r>
        <w:t>Campaign cards on dashboard show progress bar: (contacted / total leads) as percentage</w:t>
      </w:r>
    </w:p>
    <w:p>
      <w:r>
        <w:rPr>
          <w:b/>
        </w:rPr>
        <w:t>Edge Cases &amp; Error Handling:</w:t>
      </w:r>
    </w:p>
    <w:p>
      <w:pPr>
        <w:pStyle w:val="ListBullet"/>
      </w:pPr>
      <w:r>
        <w:t>If start_date is in the past when activating, show warning: "Campaign start date has passed. Activate anyway?"</w:t>
      </w:r>
    </w:p>
    <w:p>
      <w:pPr>
        <w:pStyle w:val="Heading3"/>
      </w:pPr>
      <w:r>
        <w:t>FR-022: Manage Lead Lists</w:t>
      </w:r>
    </w:p>
    <w:p>
      <w:r>
        <w:t>Create filtered target lists for campaigns using automatic filter rules (AUM, product type, risk profile), manual selection, or bulk CSV upload. Lists can be merged and members can be assigned to specific RMs.</w:t>
      </w:r>
    </w:p>
    <w:p>
      <w:r>
        <w:rPr>
          <w:b/>
        </w:rPr>
        <w:t xml:space="preserve">User Story: </w:t>
      </w:r>
      <w:r>
        <w:t>As a Supervisor, I want to create targeted lead lists so that the right clients/prospects are contacted for each campaign.</w:t>
      </w:r>
    </w:p>
    <w:p>
      <w:r>
        <w:rPr>
          <w:b/>
        </w:rPr>
        <w:t>Acceptance Criteria:</w:t>
      </w:r>
    </w:p>
    <w:p>
      <w:pPr>
        <w:pStyle w:val="ListBullet"/>
      </w:pPr>
      <w:r>
        <w:t>AC-103: Three list creation modes: Automatic (filter builder), Manual (search + select), Upload (CSV)</w:t>
      </w:r>
    </w:p>
    <w:p>
      <w:pPr>
        <w:pStyle w:val="ListBullet"/>
      </w:pPr>
      <w:r>
        <w:t>AC-104: Automatic filter builder: AUM range (min/max), product_type, risk_profile, branch, tenure_years, client_status</w:t>
      </w:r>
    </w:p>
    <w:p>
      <w:pPr>
        <w:pStyle w:val="ListBullet"/>
      </w:pPr>
      <w:r>
        <w:t>AC-105: Preview shows matching count before list creation; "Generate List" creates the list</w:t>
      </w:r>
    </w:p>
    <w:p>
      <w:pPr>
        <w:pStyle w:val="ListBullet"/>
      </w:pPr>
      <w:r>
        <w:t>AC-106: Manual mode: search clients/prospects, select checkbox, add to list</w:t>
      </w:r>
    </w:p>
    <w:p>
      <w:pPr>
        <w:pStyle w:val="ListBullet"/>
      </w:pPr>
      <w:r>
        <w:t>AC-107: Upload mode: CSV with client_id or prospect details, same validation as opportunity upload</w:t>
      </w:r>
    </w:p>
    <w:p>
      <w:pPr>
        <w:pStyle w:val="ListBullet"/>
      </w:pPr>
      <w:r>
        <w:t>AC-108: Merge function: select 2+ lists, create a new merged list with de-duplication</w:t>
      </w:r>
    </w:p>
    <w:p>
      <w:r>
        <w:rPr>
          <w:b/>
        </w:rPr>
        <w:t>Business Rules:</w:t>
      </w:r>
    </w:p>
    <w:p>
      <w:pPr>
        <w:pStyle w:val="ListBullet"/>
      </w:pPr>
      <w:r>
        <w:t>BR-061: Lead lists can be shared across campaigns by linking lead_list to campaign_id</w:t>
      </w:r>
    </w:p>
    <w:p>
      <w:pPr>
        <w:pStyle w:val="ListBullet"/>
      </w:pPr>
      <w:r>
        <w:t>BR-062: Automatic lists are regenerated on demand (not auto-refreshed)</w:t>
      </w:r>
    </w:p>
    <w:p>
      <w:pPr>
        <w:pStyle w:val="ListBullet"/>
      </w:pPr>
      <w:r>
        <w:t>BR-063: RM assignment on lead_list_members is optional; if not set, any RM in the branch can capture responses</w:t>
      </w:r>
    </w:p>
    <w:p>
      <w:r>
        <w:rPr>
          <w:b/>
        </w:rPr>
        <w:t>UI Behavior:</w:t>
      </w:r>
    </w:p>
    <w:p>
      <w:pPr>
        <w:pStyle w:val="ListBullet"/>
      </w:pPr>
      <w:r>
        <w:t>Filter builder uses visual chips for active filters; removing a chip updates the preview count</w:t>
      </w:r>
    </w:p>
    <w:p>
      <w:r>
        <w:rPr>
          <w:b/>
        </w:rPr>
        <w:t>Edge Cases &amp; Error Handling:</w:t>
      </w:r>
    </w:p>
    <w:p>
      <w:pPr>
        <w:pStyle w:val="ListBullet"/>
      </w:pPr>
      <w:r>
        <w:t>If automatic filter returns 0 results, show: "No matches found. Try broadening your criteria."</w:t>
      </w:r>
    </w:p>
    <w:p>
      <w:pPr>
        <w:pStyle w:val="Heading3"/>
      </w:pPr>
      <w:r>
        <w:t>FR-023: Capture Lead Response</w:t>
      </w:r>
    </w:p>
    <w:p>
      <w:r>
        <w:t>RMs update lead response status when contacting campaign targets. Responses include Interested, Not Interested, Need More Info, Converted, and Do Not Contact. Response data feeds campaign performance metrics.</w:t>
      </w:r>
    </w:p>
    <w:p>
      <w:r>
        <w:rPr>
          <w:b/>
        </w:rPr>
        <w:t xml:space="preserve">User Story: </w:t>
      </w:r>
      <w:r>
        <w:t>As a Relationship Manager, I want to record client responses to campaign outreach so that the campaign team can track effectiveness and I can focus on interested leads.</w:t>
      </w:r>
    </w:p>
    <w:p>
      <w:r>
        <w:rPr>
          <w:b/>
        </w:rPr>
        <w:t>Acceptance Criteria:</w:t>
      </w:r>
    </w:p>
    <w:p>
      <w:pPr>
        <w:pStyle w:val="ListBullet"/>
      </w:pPr>
      <w:r>
        <w:t>AC-109: RM sees assigned campaign leads in "My Campaigns" section with contact details and response status</w:t>
      </w:r>
    </w:p>
    <w:p>
      <w:pPr>
        <w:pStyle w:val="ListBullet"/>
      </w:pPr>
      <w:r>
        <w:t>AC-110: Response capture: select status from dropdown, add response_notes (optional), save</w:t>
      </w:r>
    </w:p>
    <w:p>
      <w:pPr>
        <w:pStyle w:val="ListBullet"/>
      </w:pPr>
      <w:r>
        <w:t>AC-111: CONVERTED status triggers opportunity creation prompt: "Create an opportunity for this lead?"</w:t>
      </w:r>
    </w:p>
    <w:p>
      <w:pPr>
        <w:pStyle w:val="ListBullet"/>
      </w:pPr>
      <w:r>
        <w:t>AC-112: DO_NOT_CONTACT status flags the client/prospect to be excluded from future campaigns</w:t>
      </w:r>
    </w:p>
    <w:p>
      <w:pPr>
        <w:pStyle w:val="ListBullet"/>
      </w:pPr>
      <w:r>
        <w:t>AC-113: Response capture sets response_date = now() and responded_by = current user</w:t>
      </w:r>
    </w:p>
    <w:p>
      <w:r>
        <w:rPr>
          <w:b/>
        </w:rPr>
        <w:t>Business Rules:</w:t>
      </w:r>
    </w:p>
    <w:p>
      <w:pPr>
        <w:pStyle w:val="ListBullet"/>
      </w:pPr>
      <w:r>
        <w:t>BR-064: Only the assigned RM or any RM in the same branch (if no assignment) can capture responses</w:t>
      </w:r>
    </w:p>
    <w:p>
      <w:pPr>
        <w:pStyle w:val="ListBullet"/>
      </w:pPr>
      <w:r>
        <w:t>BR-065: Response status can be updated multiple times; only the latest is used for metrics</w:t>
      </w:r>
    </w:p>
    <w:p>
      <w:r>
        <w:rPr>
          <w:b/>
        </w:rPr>
        <w:t>UI Behavior:</w:t>
      </w:r>
    </w:p>
    <w:p>
      <w:pPr>
        <w:pStyle w:val="ListBullet"/>
      </w:pPr>
      <w:r>
        <w:t>Lead list shows as a card grid with status color coding: grey=not contacted, blue=contacted, green=interested, red=not interested</w:t>
      </w:r>
    </w:p>
    <w:p>
      <w:r>
        <w:rPr>
          <w:b/>
        </w:rPr>
        <w:t>Edge Cases &amp; Error Handling:</w:t>
      </w:r>
    </w:p>
    <w:p>
      <w:pPr>
        <w:pStyle w:val="ListBullet"/>
      </w:pPr>
      <w:r>
        <w:t>If lead is a client with active service request, show info badge: "Active SR: [reference]"</w:t>
      </w:r>
    </w:p>
    <w:p>
      <w:pPr>
        <w:pStyle w:val="Heading3"/>
      </w:pPr>
      <w:r>
        <w:t>FR-024: Campaign Performance Dashboard</w:t>
      </w:r>
    </w:p>
    <w:p>
      <w:r>
        <w:t>Analytics dashboard showing campaign metrics: total leads, contacted count, response breakdown, conversion rate, cost per conversion, and ROI. Filterable by campaign, date range, and branch.</w:t>
      </w:r>
    </w:p>
    <w:p>
      <w:r>
        <w:rPr>
          <w:b/>
        </w:rPr>
        <w:t xml:space="preserve">User Story: </w:t>
      </w:r>
      <w:r>
        <w:t>As a Trust Business Head, I want to see campaign performance metrics so that I can evaluate ROI and make data-driven decisions about future campaigns.</w:t>
      </w:r>
    </w:p>
    <w:p>
      <w:r>
        <w:rPr>
          <w:b/>
        </w:rPr>
        <w:t>Acceptance Criteria:</w:t>
      </w:r>
    </w:p>
    <w:p>
      <w:pPr>
        <w:pStyle w:val="ListBullet"/>
      </w:pPr>
      <w:r>
        <w:t>AC-114: Dashboard cards: Total Leads, Contacted %, Interested %, Converted %, Cost per Lead, ROI</w:t>
      </w:r>
    </w:p>
    <w:p>
      <w:pPr>
        <w:pStyle w:val="ListBullet"/>
      </w:pPr>
      <w:r>
        <w:t>AC-115: Response breakdown pie chart: Interested / Not Interested / Need More Info / Converted / Not Contacted</w:t>
      </w:r>
    </w:p>
    <w:p>
      <w:pPr>
        <w:pStyle w:val="ListBullet"/>
      </w:pPr>
      <w:r>
        <w:t>AC-116: Trend line chart: responses over time (daily/weekly granularity)</w:t>
      </w:r>
    </w:p>
    <w:p>
      <w:pPr>
        <w:pStyle w:val="ListBullet"/>
      </w:pPr>
      <w:r>
        <w:t>AC-117: RM leaderboard: table showing RMs ranked by response capture rate</w:t>
      </w:r>
    </w:p>
    <w:p>
      <w:pPr>
        <w:pStyle w:val="ListBullet"/>
      </w:pPr>
      <w:r>
        <w:t>AC-118: Export dashboard data to CSV</w:t>
      </w:r>
    </w:p>
    <w:p>
      <w:r>
        <w:rPr>
          <w:b/>
        </w:rPr>
        <w:t>Business Rules:</w:t>
      </w:r>
    </w:p>
    <w:p>
      <w:pPr>
        <w:pStyle w:val="ListBullet"/>
      </w:pPr>
      <w:r>
        <w:t>BR-066: ROI = (total_won_opportunity_value_from_campaign - budget) / budget * 100</w:t>
      </w:r>
    </w:p>
    <w:p>
      <w:pPr>
        <w:pStyle w:val="ListBullet"/>
      </w:pPr>
      <w:r>
        <w:t>BR-067: Cost per lead = budget / total_leads</w:t>
      </w:r>
    </w:p>
    <w:p>
      <w:r>
        <w:rPr>
          <w:b/>
        </w:rPr>
        <w:t>UI Behavior:</w:t>
      </w:r>
    </w:p>
    <w:p>
      <w:pPr>
        <w:pStyle w:val="ListBullet"/>
      </w:pPr>
      <w:r>
        <w:t>Dashboard auto-refreshes every 5 minutes. Manual refresh button available.</w:t>
      </w:r>
    </w:p>
    <w:p>
      <w:r>
        <w:rPr>
          <w:b/>
        </w:rPr>
        <w:t>Edge Cases &amp; Error Handling:</w:t>
      </w:r>
    </w:p>
    <w:p>
      <w:pPr>
        <w:pStyle w:val="ListBullet"/>
      </w:pPr>
      <w:r>
        <w:t>If campaign has no responses yet, show: "No responses captured yet. Campaign is [X days] old."</w:t>
      </w:r>
    </w:p>
    <w:p>
      <w:r>
        <w:br w:type="page"/>
      </w:r>
    </w:p>
    <w:p>
      <w:pPr>
        <w:pStyle w:val="Heading1"/>
      </w:pPr>
      <w:r>
        <w:t>6. User Interface Requirements</w:t>
      </w:r>
    </w:p>
    <w:p>
      <w:r>
        <w:t>All screens follow TrustOMS UI patterns: Radix UI components, Tailwind CSS, dark mode support, collapsible sidebar (256px/64px), and responsive design down to 768px tablet width.</w:t>
      </w:r>
    </w:p>
    <w:p>
      <w:pPr>
        <w:pStyle w:val="Heading2"/>
      </w:pPr>
      <w:r>
        <w:t>6.1 CRM Calendar Page</w:t>
      </w:r>
    </w:p>
    <w:p>
      <w:r>
        <w:t>Path: /crm/calendar | Navigation: CRM &gt; Calendar</w:t>
      </w:r>
    </w:p>
    <w:p>
      <w:pPr>
        <w:pStyle w:val="ListBullet"/>
      </w:pPr>
      <w:r>
        <w:t>Layout: Full-width content area. Top bar: view toggle buttons (Day|Week|Month|All), date navigation (&lt; Today &gt;), date display, "+ New Meeting" button, "Standalone Report" button.</w:t>
      </w:r>
    </w:p>
    <w:p>
      <w:pPr>
        <w:pStyle w:val="ListBullet"/>
      </w:pPr>
      <w:r>
        <w:t>Month View (default): CSS Grid calendar. 7 columns (Mon-Sun). 6 rows. Day cells: day number top-left, meeting count badge top-right, up to 3 meeting pills (colored by reason). Click day -&gt; Day view. Click meeting pill -&gt; meeting popover.</w:t>
      </w:r>
    </w:p>
    <w:p>
      <w:pPr>
        <w:pStyle w:val="ListBullet"/>
      </w:pPr>
      <w:r>
        <w:t>Week View: 8-column grid (time labels + 7 days). Rows for each hour 7AM-8PM. Meeting blocks positioned absolutely based on time. Color-coded by meeting_reason. Drag to reschedule (with confirmation).</w:t>
      </w:r>
    </w:p>
    <w:p>
      <w:pPr>
        <w:pStyle w:val="ListBullet"/>
      </w:pPr>
      <w:r>
        <w:t>Day View: Single column timeline. Each meeting as a Card component: avatar, subject, time, client, location, mode icon, status badge. Action buttons: File Report (if completed), Reschedule, Cancel. Empty slots have dashed borders.</w:t>
      </w:r>
    </w:p>
    <w:p>
      <w:pPr>
        <w:pStyle w:val="ListBullet"/>
      </w:pPr>
      <w:r>
        <w:t>All View: OpsDataTable component (reuses existing CRUD table). Columns: Date, Subject, Client, Type, Mode, Status, Location. Search bar, status filter chips, date range picker, pagination.</w:t>
      </w:r>
    </w:p>
    <w:p>
      <w:pPr>
        <w:pStyle w:val="ListBullet"/>
      </w:pPr>
      <w:r>
        <w:t>Responsive: On tablet (768px-1024px), month view reduces to 5-day work week. Below 768px, default to Day view with swipe navigation.</w:t>
      </w:r>
    </w:p>
    <w:p>
      <w:pPr>
        <w:pStyle w:val="Heading2"/>
      </w:pPr>
      <w:r>
        <w:t>6.2 Meeting Create/Edit Modal</w:t>
      </w:r>
    </w:p>
    <w:p>
      <w:r>
        <w:t>Path: Modal overlay on Calendar page | Triggered by: "+ New Meeting" button or meeting edit</w:t>
      </w:r>
    </w:p>
    <w:p>
      <w:pPr>
        <w:pStyle w:val="ListBullet"/>
      </w:pPr>
      <w:r>
        <w:t>Layout: Sheet (slide-from-right) component, 600px wide. Two-section accordion: "Meeting Details" (expanded by default) and "Participants" (collapsed).</w:t>
      </w:r>
    </w:p>
    <w:p>
      <w:pPr>
        <w:pStyle w:val="ListBullet"/>
      </w:pPr>
      <w:r>
        <w:t>Meeting Details section: Subject (text input), Meeting Reason (select dropdown), Location (text input), Start Date/Time (date+time pickers side-by-side), End Date/Time (date+time pickers), All Day (switch toggle), Meeting Type (radio group: CIF|Lead|Prospect|Others), Mode (select dropdown).</w:t>
      </w:r>
    </w:p>
    <w:p>
      <w:pPr>
        <w:pStyle w:val="ListBullet"/>
      </w:pPr>
      <w:r>
        <w:t>Conditional field: When Type=CIF, show "Client" combobox with search. When Type=OTHERS, show "Contact Name" text input.</w:t>
      </w:r>
    </w:p>
    <w:p>
      <w:pPr>
        <w:pStyle w:val="ListBullet"/>
      </w:pPr>
      <w:r>
        <w:t>Participants section: Required Attendees (multi-select combobox searching users in same hierarchy). Optional Attendees (multi-select combobox searching all users). Selected users shown as removable chips.</w:t>
      </w:r>
    </w:p>
    <w:p>
      <w:pPr>
        <w:pStyle w:val="ListBullet"/>
      </w:pPr>
      <w:r>
        <w:t>Footer: "Cancel" (ghost button) and "Schedule Meeting" (primary button). Form validation on submit. Loading spinner during API call.</w:t>
      </w:r>
    </w:p>
    <w:p>
      <w:pPr>
        <w:pStyle w:val="ListBullet"/>
      </w:pPr>
      <w:r>
        <w:t>Dark mode: All form controls support dark theme. Background: slate-900, borders: slate-700, text: slate-100.</w:t>
      </w:r>
    </w:p>
    <w:p>
      <w:pPr>
        <w:pStyle w:val="Heading2"/>
      </w:pPr>
      <w:r>
        <w:t>6.3 Call Report Form Page</w:t>
      </w:r>
    </w:p>
    <w:p>
      <w:r>
        <w:t>Path: /crm/call-reports/new?meetingId=X or /crm/call-reports/new (standalone) | Navigation: CRM &gt; Call Reports &gt; New</w:t>
      </w:r>
    </w:p>
    <w:p>
      <w:pPr>
        <w:pStyle w:val="ListBullet"/>
      </w:pPr>
      <w:r>
        <w:t>Layout: Multi-step form (stepper at top). Steps: 1. Meeting Particulars, 2. Meeting Information, 3. Products Discussed, 4. Action Items, 5. Opportunities, 6. Review &amp; Submit.</w:t>
      </w:r>
    </w:p>
    <w:p>
      <w:pPr>
        <w:pStyle w:val="ListBullet"/>
      </w:pPr>
      <w:r>
        <w:t>Step 1 - Meeting Particulars: If scheduled, read-only display of meeting data in a summary card. If standalone, editable form matching meeting create fields.</w:t>
      </w:r>
    </w:p>
    <w:p>
      <w:pPr>
        <w:pStyle w:val="ListBullet"/>
      </w:pPr>
      <w:r>
        <w:t>Step 2 - Meeting Information: Client Status (select), State of Mind (radio group with emoji icons: Happy/Satisfied/Sensitive/Irate/Ultra-Sensitive), Summary of Discussion (rich text area, min 50 chars with char counter), Next Meeting fields (date, start time, end time), Person Met (text if Others).</w:t>
      </w:r>
    </w:p>
    <w:p>
      <w:pPr>
        <w:pStyle w:val="ListBullet"/>
      </w:pPr>
      <w:r>
        <w:t>Step 3 - Products Discussed: Dynamic table with add-row button. Columns: Product Type (select from trust_product_types), Product Name (text), Interest Level (select: High/Medium/Low). Delete row button per row.</w:t>
      </w:r>
    </w:p>
    <w:p>
      <w:pPr>
        <w:pStyle w:val="ListBullet"/>
      </w:pPr>
      <w:r>
        <w:t>Step 4 - Action Items: Dynamic card list. Each card: Title (text), Description (textarea), Assigned To (user search), Due Date (date picker), Priority (select). Add/Remove buttons.</w:t>
      </w:r>
    </w:p>
    <w:p>
      <w:pPr>
        <w:pStyle w:val="ListBullet"/>
      </w:pPr>
      <w:r>
        <w:t>Step 5 - Opportunities: Dynamic card list. Each card: Name (text), Product Type (select), Expected Value (currency input), Probability (slider), Expected Close Date (date). Weighted value displayed.</w:t>
      </w:r>
    </w:p>
    <w:p>
      <w:pPr>
        <w:pStyle w:val="ListBullet"/>
      </w:pPr>
      <w:r>
        <w:t>Step 6 - Review: Read-only summary of all sections. "Save as Draft" (secondary) and "Submit for Review" (primary) buttons. Expense entry link: "Log an expense for this meeting?"</w:t>
      </w:r>
    </w:p>
    <w:p>
      <w:pPr>
        <w:pStyle w:val="ListBullet"/>
      </w:pPr>
      <w:r>
        <w:t>Responsive: Steps collapse to vertical accordion on mobile. Form fields stack single-column below 768px.</w:t>
      </w:r>
    </w:p>
    <w:p>
      <w:pPr>
        <w:pStyle w:val="Heading2"/>
      </w:pPr>
      <w:r>
        <w:t>6.4 Call Report Approval Queue</w:t>
      </w:r>
    </w:p>
    <w:p>
      <w:r>
        <w:t>Path: /crm/call-reports/approval-queue | Navigation: CRM &gt; Approval Queue (visible to BO_HEAD only)</w:t>
      </w:r>
    </w:p>
    <w:p>
      <w:pPr>
        <w:pStyle w:val="ListBullet"/>
      </w:pPr>
      <w:r>
        <w:t>Layout: Card list (default) or table view (toggle). Filter bar: status chips (Submitted, Under Review), late-filed toggle, RM filter (combobox), date range.</w:t>
      </w:r>
    </w:p>
    <w:p>
      <w:pPr>
        <w:pStyle w:val="ListBullet"/>
      </w:pPr>
      <w:r>
        <w:t>Card layout: Each card shows: report_ref, RM avatar+name, client name, submission date, SLA indicator (green/yellow/red circle), late-filed badge (amber), state_of_mind emoji.</w:t>
      </w:r>
    </w:p>
    <w:p>
      <w:pPr>
        <w:pStyle w:val="ListBullet"/>
      </w:pPr>
      <w:r>
        <w:t>Expanded card: Full call report content (scrollable). Bottom action bar: Quality Score (1-5 stars), "Approve" (green), "Request Info" (yellow), "Reject" (red with reason modal).</w:t>
      </w:r>
    </w:p>
    <w:p>
      <w:pPr>
        <w:pStyle w:val="ListBullet"/>
      </w:pPr>
      <w:r>
        <w:t>SLA indicator: Green = &lt;24h since submission, Yellow = 24-48h, Red = &gt;48h.</w:t>
      </w:r>
    </w:p>
    <w:p>
      <w:pPr>
        <w:pStyle w:val="ListBullet"/>
      </w:pPr>
      <w:r>
        <w:t>Table view: Columns: Ref, RM, Client, Submitted Date, SLA, Late Filed, Status, Actions. Sort by any column.</w:t>
      </w:r>
    </w:p>
    <w:p>
      <w:pPr>
        <w:pStyle w:val="Heading2"/>
      </w:pPr>
      <w:r>
        <w:t>6.5 Call Report List Page</w:t>
      </w:r>
    </w:p>
    <w:p>
      <w:r>
        <w:t>Path: /crm/call-reports | Navigation: CRM &gt; Call Reports</w:t>
      </w:r>
    </w:p>
    <w:p>
      <w:pPr>
        <w:pStyle w:val="ListBullet"/>
      </w:pPr>
      <w:r>
        <w:t>Layout: OpsDataTable with tabs: My Reports | Team Reports (SENIOR_RM/BO_HEAD) | All Reports (BO_HEAD/COMPLIANCE).</w:t>
      </w:r>
    </w:p>
    <w:p>
      <w:pPr>
        <w:pStyle w:val="ListBullet"/>
      </w:pPr>
      <w:r>
        <w:t>Columns: Report Ref, Type (Scheduled/Standalone badge), Date, Client, Subject, Status badge (color-coded), Quality Score (stars), Filed By.</w:t>
      </w:r>
    </w:p>
    <w:p>
      <w:pPr>
        <w:pStyle w:val="ListBullet"/>
      </w:pPr>
      <w:r>
        <w:t>Filters: Status (multi-select chips), Type, Date Range, Client search, RM (for team/all tabs).</w:t>
      </w:r>
    </w:p>
    <w:p>
      <w:pPr>
        <w:pStyle w:val="ListBullet"/>
      </w:pPr>
      <w:r>
        <w:t>Row click: navigates to /crm/call-reports/:id detail page.</w:t>
      </w:r>
    </w:p>
    <w:p>
      <w:pPr>
        <w:pStyle w:val="ListBullet"/>
      </w:pPr>
      <w:r>
        <w:t>Actions: Export CSV (BO_HEAD+), "+ New Standalone" button, "+ Scheduled" button.</w:t>
      </w:r>
    </w:p>
    <w:p>
      <w:pPr>
        <w:pStyle w:val="Heading2"/>
      </w:pPr>
      <w:r>
        <w:t>6.6 Opportunity Pipeline Page</w:t>
      </w:r>
    </w:p>
    <w:p>
      <w:r>
        <w:t>Path: /crm/opportunities | Navigation: CRM &gt; Opportunities</w:t>
      </w:r>
    </w:p>
    <w:p>
      <w:pPr>
        <w:pStyle w:val="ListBullet"/>
      </w:pPr>
      <w:r>
        <w:t>Layout: Toggle between Kanban board and Table view. Summary bar at top: Total Pipeline Value, Weighted Value, Win Rate, Average Deal Size.</w:t>
      </w:r>
    </w:p>
    <w:p>
      <w:pPr>
        <w:pStyle w:val="ListBullet"/>
      </w:pPr>
      <w:r>
        <w:t>Kanban: 7 columns (Open, Qualified, Proposal, Negotiation, Won, Lost, Deferred). Cards show: name, client, value (formatted currency), probability bar, close date, RM avatar.</w:t>
      </w:r>
    </w:p>
    <w:p>
      <w:pPr>
        <w:pStyle w:val="ListBullet"/>
      </w:pPr>
      <w:r>
        <w:t>Table: Columns: Ref, Name, Client, Product, Value, Probability, Close Date, Status, Owner. Standard OpsDataTable with search, filters, pagination.</w:t>
      </w:r>
    </w:p>
    <w:p>
      <w:pPr>
        <w:pStyle w:val="ListBullet"/>
      </w:pPr>
      <w:r>
        <w:t>Filters: Owner RM, Branch, Product Type, Value Range (min/max sliders), Date Range.</w:t>
      </w:r>
    </w:p>
    <w:p>
      <w:pPr>
        <w:pStyle w:val="ListBullet"/>
      </w:pPr>
      <w:r>
        <w:t>Detail panel (slide-out sheet): Full opportunity detail with edit capability, linked call report reference, status history timeline.</w:t>
      </w:r>
    </w:p>
    <w:p>
      <w:pPr>
        <w:pStyle w:val="Heading2"/>
      </w:pPr>
      <w:r>
        <w:t>6.7 Task Manager Page</w:t>
      </w:r>
    </w:p>
    <w:p>
      <w:r>
        <w:t>Path: /crm/tasks | Navigation: CRM &gt; Tasks</w:t>
      </w:r>
    </w:p>
    <w:p>
      <w:pPr>
        <w:pStyle w:val="ListBullet"/>
      </w:pPr>
      <w:r>
        <w:t>Layout: Three-column kanban: To Do | In Progress | Completed. Filter bar: priority filter, due date range, entity type link filter.</w:t>
      </w:r>
    </w:p>
    <w:p>
      <w:pPr>
        <w:pStyle w:val="ListBullet"/>
      </w:pPr>
      <w:r>
        <w:t>Task cards: Title, due date (with overdue badge), priority badge (color: red=urgent, orange=high, blue=medium, grey=low), linked entity chip, assigned by (for ASSIGNED type).</w:t>
      </w:r>
    </w:p>
    <w:p>
      <w:pPr>
        <w:pStyle w:val="ListBullet"/>
      </w:pPr>
      <w:r>
        <w:t>Drag-and-drop between columns updates task_status.</w:t>
      </w:r>
    </w:p>
    <w:p>
      <w:pPr>
        <w:pStyle w:val="ListBullet"/>
      </w:pPr>
      <w:r>
        <w:t>Quick add: "+" button at top of To Do column opens inline form (title + due date only, expand for full form).</w:t>
      </w:r>
    </w:p>
    <w:p>
      <w:pPr>
        <w:pStyle w:val="ListBullet"/>
      </w:pPr>
      <w:r>
        <w:t>Team view (SENIOR_RM/BO_HEAD): Shows all team tasks grouped by assignee with activity summary.</w:t>
      </w:r>
    </w:p>
    <w:p>
      <w:pPr>
        <w:pStyle w:val="Heading2"/>
      </w:pPr>
      <w:r>
        <w:t>6.8 Campaign Management Page</w:t>
      </w:r>
    </w:p>
    <w:p>
      <w:r>
        <w:t>Path: /crm/campaigns | Navigation: CRM &gt; Campaigns (BO_HEAD+)</w:t>
      </w:r>
    </w:p>
    <w:p>
      <w:pPr>
        <w:pStyle w:val="ListBullet"/>
      </w:pPr>
      <w:r>
        <w:t>Layout: Campaign list as cards. Each card: name, code, type badge, date range, status badge, progress bar (contacted/total), budget display.</w:t>
      </w:r>
    </w:p>
    <w:p>
      <w:pPr>
        <w:pStyle w:val="ListBullet"/>
      </w:pPr>
      <w:r>
        <w:t>Campaign detail page (/crm/campaigns/:id): Tabs - Overview | Lead Lists | Responses | Performance.</w:t>
      </w:r>
    </w:p>
    <w:p>
      <w:pPr>
        <w:pStyle w:val="ListBullet"/>
      </w:pPr>
      <w:r>
        <w:t>Overview tab: Campaign metadata, material downloads, edit button.</w:t>
      </w:r>
    </w:p>
    <w:p>
      <w:pPr>
        <w:pStyle w:val="ListBullet"/>
      </w:pPr>
      <w:r>
        <w:t>Lead Lists tab: List of linked lead lists with member count, creation method badge. Create new list button.</w:t>
      </w:r>
    </w:p>
    <w:p>
      <w:pPr>
        <w:pStyle w:val="ListBullet"/>
      </w:pPr>
      <w:r>
        <w:t>Responses tab: Table of leads with response status, contact info, assigned RM, response date. Inline response capture.</w:t>
      </w:r>
    </w:p>
    <w:p>
      <w:pPr>
        <w:pStyle w:val="ListBullet"/>
      </w:pPr>
      <w:r>
        <w:t>Performance tab: Dashboard with metrics cards, response pie chart, timeline chart, RM leaderboard.</w:t>
      </w:r>
    </w:p>
    <w:p>
      <w:pPr>
        <w:pStyle w:val="Heading2"/>
      </w:pPr>
      <w:r>
        <w:t>6.9 CRM Dashboard (RM Home)</w:t>
      </w:r>
    </w:p>
    <w:p>
      <w:r>
        <w:t>Path: /crm/dashboard | Navigation: CRM &gt; Dashboard (default CRM landing page)</w:t>
      </w:r>
    </w:p>
    <w:p>
      <w:pPr>
        <w:pStyle w:val="ListBullet"/>
      </w:pPr>
      <w:r>
        <w:t>Layout: 4-quadrant grid. Top-left: Today's Meetings (compact card list). Top-right: Pending Action Items (list with overdue count). Bottom-left: Pipeline Summary (mini funnel chart). Bottom-right: Recent Call Reports (last 5 with status).</w:t>
      </w:r>
    </w:p>
    <w:p>
      <w:pPr>
        <w:pStyle w:val="ListBullet"/>
      </w:pPr>
      <w:r>
        <w:t>KPI bar at top: Meetings This Week, Reports Filed This Week, Pending Approvals, Overdue Items.</w:t>
      </w:r>
    </w:p>
    <w:p>
      <w:pPr>
        <w:pStyle w:val="ListBullet"/>
      </w:pPr>
      <w:r>
        <w:t>Quick actions: "+ Meeting", "+ Standalone Report", "+ Task" buttons in top-right.</w:t>
      </w:r>
    </w:p>
    <w:p>
      <w:pPr>
        <w:pStyle w:val="ListBullet"/>
      </w:pPr>
      <w:r>
        <w:t>For BO_HEAD: Additional "Team Overview" section showing RM activity grid (heatmap of meetings/reports per RM per day for past 2 weeks).</w:t>
      </w:r>
    </w:p>
    <w:p>
      <w:pPr>
        <w:pStyle w:val="Heading2"/>
      </w:pPr>
      <w:r>
        <w:t>6.10 Navigation Structure</w:t>
      </w:r>
    </w:p>
    <w:p>
      <w:r>
        <w:t>New sidebar section "CRM" added to the existing back-office navigation: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val="clear"/>
          </w:tcPr>
          <w:p>
            <w:r>
              <w:rPr>
                <w:b/>
                <w:color w:val="FFFFFF"/>
                <w:sz w:val="16"/>
              </w:rPr>
              <w:t>Menu Item</w:t>
            </w:r>
          </w:p>
        </w:tc>
        <w:tc>
          <w:tcPr>
            <w:tcW w:type="dxa" w:w="2160"/>
            <w:shd w:fill="1B3A5C" w:val="clear"/>
          </w:tcPr>
          <w:p>
            <w:r>
              <w:rPr>
                <w:b/>
                <w:color w:val="FFFFFF"/>
                <w:sz w:val="16"/>
              </w:rPr>
              <w:t>Path</w:t>
            </w:r>
          </w:p>
        </w:tc>
        <w:tc>
          <w:tcPr>
            <w:tcW w:type="dxa" w:w="2160"/>
            <w:shd w:fill="1B3A5C" w:val="clear"/>
          </w:tcPr>
          <w:p>
            <w:r>
              <w:rPr>
                <w:b/>
                <w:color w:val="FFFFFF"/>
                <w:sz w:val="16"/>
              </w:rPr>
              <w:t>Icon</w:t>
            </w:r>
          </w:p>
        </w:tc>
        <w:tc>
          <w:tcPr>
            <w:tcW w:type="dxa" w:w="2160"/>
            <w:shd w:fill="1B3A5C" w:val="clear"/>
          </w:tcPr>
          <w:p>
            <w:r>
              <w:rPr>
                <w:b/>
                <w:color w:val="FFFFFF"/>
                <w:sz w:val="16"/>
              </w:rPr>
              <w:t>Visible To</w:t>
            </w:r>
          </w:p>
        </w:tc>
      </w:tr>
      <w:tr>
        <w:tc>
          <w:tcPr>
            <w:tcW w:type="dxa" w:w="2160"/>
          </w:tcPr>
          <w:p>
            <w:r>
              <w:rPr>
                <w:sz w:val="16"/>
              </w:rPr>
              <w:t>CRM Dashboard</w:t>
            </w:r>
          </w:p>
        </w:tc>
        <w:tc>
          <w:tcPr>
            <w:tcW w:type="dxa" w:w="2160"/>
          </w:tcPr>
          <w:p>
            <w:r>
              <w:rPr>
                <w:sz w:val="16"/>
              </w:rPr>
              <w:t>/crm/dashboard</w:t>
            </w:r>
          </w:p>
        </w:tc>
        <w:tc>
          <w:tcPr>
            <w:tcW w:type="dxa" w:w="2160"/>
          </w:tcPr>
          <w:p>
            <w:r>
              <w:rPr>
                <w:sz w:val="16"/>
              </w:rPr>
              <w:t>LayoutDashboard</w:t>
            </w:r>
          </w:p>
        </w:tc>
        <w:tc>
          <w:tcPr>
            <w:tcW w:type="dxa" w:w="2160"/>
          </w:tcPr>
          <w:p>
            <w:r>
              <w:rPr>
                <w:sz w:val="16"/>
              </w:rPr>
              <w:t>RM, SENIOR_RM, BO_HEAD, TRUST_BIZ_HEAD</w:t>
            </w:r>
          </w:p>
        </w:tc>
      </w:tr>
      <w:tr>
        <w:tc>
          <w:tcPr>
            <w:tcW w:type="dxa" w:w="2160"/>
            <w:shd w:fill="E8F0FE" w:val="clear"/>
          </w:tcPr>
          <w:p>
            <w:r>
              <w:rPr>
                <w:sz w:val="16"/>
              </w:rPr>
              <w:t>Calendar</w:t>
            </w:r>
          </w:p>
        </w:tc>
        <w:tc>
          <w:tcPr>
            <w:tcW w:type="dxa" w:w="2160"/>
            <w:shd w:fill="E8F0FE" w:val="clear"/>
          </w:tcPr>
          <w:p>
            <w:r>
              <w:rPr>
                <w:sz w:val="16"/>
              </w:rPr>
              <w:t>/crm/calendar</w:t>
            </w:r>
          </w:p>
        </w:tc>
        <w:tc>
          <w:tcPr>
            <w:tcW w:type="dxa" w:w="2160"/>
            <w:shd w:fill="E8F0FE" w:val="clear"/>
          </w:tcPr>
          <w:p>
            <w:r>
              <w:rPr>
                <w:sz w:val="16"/>
              </w:rPr>
              <w:t>Calendar</w:t>
            </w:r>
          </w:p>
        </w:tc>
        <w:tc>
          <w:tcPr>
            <w:tcW w:type="dxa" w:w="2160"/>
            <w:shd w:fill="E8F0FE" w:val="clear"/>
          </w:tcPr>
          <w:p>
            <w:r>
              <w:rPr>
                <w:sz w:val="16"/>
              </w:rPr>
              <w:t>RM, SENIOR_RM, BO_HEAD, BRANCH_ASSOC</w:t>
            </w:r>
          </w:p>
        </w:tc>
      </w:tr>
      <w:tr>
        <w:tc>
          <w:tcPr>
            <w:tcW w:type="dxa" w:w="2160"/>
          </w:tcPr>
          <w:p>
            <w:r>
              <w:rPr>
                <w:sz w:val="16"/>
              </w:rPr>
              <w:t>Call Reports</w:t>
            </w:r>
          </w:p>
        </w:tc>
        <w:tc>
          <w:tcPr>
            <w:tcW w:type="dxa" w:w="2160"/>
          </w:tcPr>
          <w:p>
            <w:r>
              <w:rPr>
                <w:sz w:val="16"/>
              </w:rPr>
              <w:t>/crm/call-reports</w:t>
            </w:r>
          </w:p>
        </w:tc>
        <w:tc>
          <w:tcPr>
            <w:tcW w:type="dxa" w:w="2160"/>
          </w:tcPr>
          <w:p>
            <w:r>
              <w:rPr>
                <w:sz w:val="16"/>
              </w:rPr>
              <w:t>FileText</w:t>
            </w:r>
          </w:p>
        </w:tc>
        <w:tc>
          <w:tcPr>
            <w:tcW w:type="dxa" w:w="2160"/>
          </w:tcPr>
          <w:p>
            <w:r>
              <w:rPr>
                <w:sz w:val="16"/>
              </w:rPr>
              <w:t>RM, SENIOR_RM, BO_HEAD, COMPLIANCE, CCO</w:t>
            </w:r>
          </w:p>
        </w:tc>
      </w:tr>
      <w:tr>
        <w:tc>
          <w:tcPr>
            <w:tcW w:type="dxa" w:w="2160"/>
            <w:shd w:fill="E8F0FE" w:val="clear"/>
          </w:tcPr>
          <w:p>
            <w:r>
              <w:rPr>
                <w:sz w:val="16"/>
              </w:rPr>
              <w:t>Approval Queue</w:t>
            </w:r>
          </w:p>
        </w:tc>
        <w:tc>
          <w:tcPr>
            <w:tcW w:type="dxa" w:w="2160"/>
            <w:shd w:fill="E8F0FE" w:val="clear"/>
          </w:tcPr>
          <w:p>
            <w:r>
              <w:rPr>
                <w:sz w:val="16"/>
              </w:rPr>
              <w:t>/crm/call-reports/approval-queue</w:t>
            </w:r>
          </w:p>
        </w:tc>
        <w:tc>
          <w:tcPr>
            <w:tcW w:type="dxa" w:w="2160"/>
            <w:shd w:fill="E8F0FE" w:val="clear"/>
          </w:tcPr>
          <w:p>
            <w:r>
              <w:rPr>
                <w:sz w:val="16"/>
              </w:rPr>
              <w:t>CheckSquare</w:t>
            </w:r>
          </w:p>
        </w:tc>
        <w:tc>
          <w:tcPr>
            <w:tcW w:type="dxa" w:w="2160"/>
            <w:shd w:fill="E8F0FE" w:val="clear"/>
          </w:tcPr>
          <w:p>
            <w:r>
              <w:rPr>
                <w:sz w:val="16"/>
              </w:rPr>
              <w:t>BO_HEAD</w:t>
            </w:r>
          </w:p>
        </w:tc>
      </w:tr>
      <w:tr>
        <w:tc>
          <w:tcPr>
            <w:tcW w:type="dxa" w:w="2160"/>
          </w:tcPr>
          <w:p>
            <w:r>
              <w:rPr>
                <w:sz w:val="16"/>
              </w:rPr>
              <w:t>Opportunities</w:t>
            </w:r>
          </w:p>
        </w:tc>
        <w:tc>
          <w:tcPr>
            <w:tcW w:type="dxa" w:w="2160"/>
          </w:tcPr>
          <w:p>
            <w:r>
              <w:rPr>
                <w:sz w:val="16"/>
              </w:rPr>
              <w:t>/crm/opportunities</w:t>
            </w:r>
          </w:p>
        </w:tc>
        <w:tc>
          <w:tcPr>
            <w:tcW w:type="dxa" w:w="2160"/>
          </w:tcPr>
          <w:p>
            <w:r>
              <w:rPr>
                <w:sz w:val="16"/>
              </w:rPr>
              <w:t>TrendingUp</w:t>
            </w:r>
          </w:p>
        </w:tc>
        <w:tc>
          <w:tcPr>
            <w:tcW w:type="dxa" w:w="2160"/>
          </w:tcPr>
          <w:p>
            <w:r>
              <w:rPr>
                <w:sz w:val="16"/>
              </w:rPr>
              <w:t>RM, SENIOR_RM, BO_HEAD, TRUST_BIZ_HEAD</w:t>
            </w:r>
          </w:p>
        </w:tc>
      </w:tr>
      <w:tr>
        <w:tc>
          <w:tcPr>
            <w:tcW w:type="dxa" w:w="2160"/>
            <w:shd w:fill="E8F0FE" w:val="clear"/>
          </w:tcPr>
          <w:p>
            <w:r>
              <w:rPr>
                <w:sz w:val="16"/>
              </w:rPr>
              <w:t>Tasks</w:t>
            </w:r>
          </w:p>
        </w:tc>
        <w:tc>
          <w:tcPr>
            <w:tcW w:type="dxa" w:w="2160"/>
            <w:shd w:fill="E8F0FE" w:val="clear"/>
          </w:tcPr>
          <w:p>
            <w:r>
              <w:rPr>
                <w:sz w:val="16"/>
              </w:rPr>
              <w:t>/crm/tasks</w:t>
            </w:r>
          </w:p>
        </w:tc>
        <w:tc>
          <w:tcPr>
            <w:tcW w:type="dxa" w:w="2160"/>
            <w:shd w:fill="E8F0FE" w:val="clear"/>
          </w:tcPr>
          <w:p>
            <w:r>
              <w:rPr>
                <w:sz w:val="16"/>
              </w:rPr>
              <w:t>ListChecks</w:t>
            </w:r>
          </w:p>
        </w:tc>
        <w:tc>
          <w:tcPr>
            <w:tcW w:type="dxa" w:w="2160"/>
            <w:shd w:fill="E8F0FE" w:val="clear"/>
          </w:tcPr>
          <w:p>
            <w:r>
              <w:rPr>
                <w:sz w:val="16"/>
              </w:rPr>
              <w:t>RM, SENIOR_RM, BO_HEAD</w:t>
            </w:r>
          </w:p>
        </w:tc>
      </w:tr>
      <w:tr>
        <w:tc>
          <w:tcPr>
            <w:tcW w:type="dxa" w:w="2160"/>
          </w:tcPr>
          <w:p>
            <w:r>
              <w:rPr>
                <w:sz w:val="16"/>
              </w:rPr>
              <w:t>Expenses</w:t>
            </w:r>
          </w:p>
        </w:tc>
        <w:tc>
          <w:tcPr>
            <w:tcW w:type="dxa" w:w="2160"/>
          </w:tcPr>
          <w:p>
            <w:r>
              <w:rPr>
                <w:sz w:val="16"/>
              </w:rPr>
              <w:t>/crm/expenses</w:t>
            </w:r>
          </w:p>
        </w:tc>
        <w:tc>
          <w:tcPr>
            <w:tcW w:type="dxa" w:w="2160"/>
          </w:tcPr>
          <w:p>
            <w:r>
              <w:rPr>
                <w:sz w:val="16"/>
              </w:rPr>
              <w:t>Receipt</w:t>
            </w:r>
          </w:p>
        </w:tc>
        <w:tc>
          <w:tcPr>
            <w:tcW w:type="dxa" w:w="2160"/>
          </w:tcPr>
          <w:p>
            <w:r>
              <w:rPr>
                <w:sz w:val="16"/>
              </w:rPr>
              <w:t>RM, SENIOR_RM, BO_HEAD</w:t>
            </w:r>
          </w:p>
        </w:tc>
      </w:tr>
      <w:tr>
        <w:tc>
          <w:tcPr>
            <w:tcW w:type="dxa" w:w="2160"/>
            <w:shd w:fill="E8F0FE" w:val="clear"/>
          </w:tcPr>
          <w:p>
            <w:r>
              <w:rPr>
                <w:sz w:val="16"/>
              </w:rPr>
              <w:t>Campaigns</w:t>
            </w:r>
          </w:p>
        </w:tc>
        <w:tc>
          <w:tcPr>
            <w:tcW w:type="dxa" w:w="2160"/>
            <w:shd w:fill="E8F0FE" w:val="clear"/>
          </w:tcPr>
          <w:p>
            <w:r>
              <w:rPr>
                <w:sz w:val="16"/>
              </w:rPr>
              <w:t>/crm/campaigns</w:t>
            </w:r>
          </w:p>
        </w:tc>
        <w:tc>
          <w:tcPr>
            <w:tcW w:type="dxa" w:w="2160"/>
            <w:shd w:fill="E8F0FE" w:val="clear"/>
          </w:tcPr>
          <w:p>
            <w:r>
              <w:rPr>
                <w:sz w:val="16"/>
              </w:rPr>
              <w:t>Megaphone</w:t>
            </w:r>
          </w:p>
        </w:tc>
        <w:tc>
          <w:tcPr>
            <w:tcW w:type="dxa" w:w="2160"/>
            <w:shd w:fill="E8F0FE" w:val="clear"/>
          </w:tcPr>
          <w:p>
            <w:r>
              <w:rPr>
                <w:sz w:val="16"/>
              </w:rPr>
              <w:t>BO_HEAD, TRUST_BIZ_HEAD, SYSTEM_ADMIN</w:t>
            </w:r>
          </w:p>
        </w:tc>
      </w:tr>
    </w:tbl>
    <w:p/>
    <w:p>
      <w:r>
        <w:br w:type="page"/>
      </w:r>
    </w:p>
    <w:p>
      <w:pPr>
        <w:pStyle w:val="Heading1"/>
      </w:pPr>
      <w:r>
        <w:t>7. API &amp; Integration Requirements</w:t>
      </w:r>
    </w:p>
    <w:p>
      <w:pPr>
        <w:pStyle w:val="Heading2"/>
      </w:pPr>
      <w:r>
        <w:t>7.1 Authentication &amp; Authorization</w:t>
      </w:r>
    </w:p>
    <w:p>
      <w:r>
        <w:t>All CIM API endpoints use the existing TrustOMS authentication system: JWT tokens stored in httpOnly cookies. Authorization uses role-based middleware guards. A new CRM-specific guard will be introduced:</w:t>
      </w:r>
    </w:p>
    <w:p>
      <w:pPr>
        <w:pStyle w:val="ListBullet"/>
      </w:pPr>
      <w:r>
        <w:t>requireCRMRole(): Allows RELATIONSHIP_MANAGER, SENIOR_RM, BO_HEAD, BRANCH_ASSOCIATE, TRUST_BUSINESS_HEAD</w:t>
      </w:r>
    </w:p>
    <w:p>
      <w:pPr>
        <w:pStyle w:val="ListBullet"/>
      </w:pPr>
      <w:r>
        <w:t>requireCRMSupervisor(): Allows BO_HEAD, SENIOR_RM (for team-scoped operations)</w:t>
      </w:r>
    </w:p>
    <w:p>
      <w:pPr>
        <w:pStyle w:val="ListBullet"/>
      </w:pPr>
      <w:r>
        <w:t>requireCRMAdmin(): Allows BO_HEAD, SYSTEM_ADMIN (for campaign and configuration management)</w:t>
      </w:r>
    </w:p>
    <w:p>
      <w:pPr>
        <w:pStyle w:val="ListBullet"/>
      </w:pPr>
      <w:r>
        <w:t>Data scoping middleware: RM sees own data, SENIOR_RM sees team data, BO_HEAD sees branch data, TRUST_BIZ_HEAD sees all data</w:t>
      </w:r>
    </w:p>
    <w:p>
      <w:pPr>
        <w:pStyle w:val="Heading2"/>
      </w:pPr>
      <w:r>
        <w:t>7.2 Standardized Error Response</w:t>
      </w:r>
    </w:p>
    <w:p>
      <w:r>
        <w:t>All CIM endpoints use the existing TrustOMS error response format:</w:t>
      </w:r>
    </w:p>
    <w:p>
      <w:r>
        <w:t>{</w:t>
        <w:br/>
        <w:t xml:space="preserve">  "error": {</w:t>
        <w:br/>
        <w:t xml:space="preserve">    "code": "VALIDATION_ERROR",</w:t>
        <w:br/>
        <w:t xml:space="preserve">    "message": "Summary of discussion must be at least 50 characters",</w:t>
        <w:br/>
        <w:t xml:space="preserve">    "field": "summary_of_discussion",</w:t>
        <w:br/>
        <w:t xml:space="preserve">    "correlation_id": "req-uuid-here"</w:t>
        <w:br/>
        <w:t xml:space="preserve">  }</w:t>
        <w:br/>
        <w:t>}</w:t>
      </w:r>
    </w:p>
    <w:p>
      <w:r>
        <w:t>Error codes: VALIDATION_ERROR, NOT_FOUND, FORBIDDEN, CONFLICT (duplicate), PRECONDITION_FAILED (optimistic lock), RATE_LIMITED, INTERNAL_ERROR</w:t>
      </w:r>
    </w:p>
    <w:p>
      <w:pPr>
        <w:pStyle w:val="Heading2"/>
      </w:pPr>
      <w:r>
        <w:t>7.3 API Endpoint Catalog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val="clear"/>
          </w:tcPr>
          <w:p>
            <w:r>
              <w:rPr>
                <w:b/>
                <w:color w:val="FFFFFF"/>
                <w:sz w:val="16"/>
              </w:rPr>
              <w:t>Method</w:t>
            </w:r>
          </w:p>
        </w:tc>
        <w:tc>
          <w:tcPr>
            <w:tcW w:type="dxa" w:w="2160"/>
            <w:shd w:fill="1B3A5C" w:val="clear"/>
          </w:tcPr>
          <w:p>
            <w:r>
              <w:rPr>
                <w:b/>
                <w:color w:val="FFFFFF"/>
                <w:sz w:val="16"/>
              </w:rPr>
              <w:t>Path</w:t>
            </w:r>
          </w:p>
        </w:tc>
        <w:tc>
          <w:tcPr>
            <w:tcW w:type="dxa" w:w="2160"/>
            <w:shd w:fill="1B3A5C" w:val="clear"/>
          </w:tcPr>
          <w:p>
            <w:r>
              <w:rPr>
                <w:b/>
                <w:color w:val="FFFFFF"/>
                <w:sz w:val="16"/>
              </w:rPr>
              <w:t>Auth Guard</w:t>
            </w:r>
          </w:p>
        </w:tc>
        <w:tc>
          <w:tcPr>
            <w:tcW w:type="dxa" w:w="2160"/>
            <w:shd w:fill="1B3A5C" w:val="clear"/>
          </w:tcPr>
          <w:p>
            <w:r>
              <w:rPr>
                <w:b/>
                <w:color w:val="FFFFFF"/>
                <w:sz w:val="16"/>
              </w:rPr>
              <w:t>Description</w:t>
            </w:r>
          </w:p>
        </w:tc>
      </w:tr>
      <w:tr>
        <w:tc>
          <w:tcPr>
            <w:tcW w:type="dxa" w:w="2160"/>
          </w:tcPr>
          <w:p>
            <w:r>
              <w:rPr>
                <w:sz w:val="16"/>
              </w:rPr>
              <w:t>GET</w:t>
            </w:r>
          </w:p>
        </w:tc>
        <w:tc>
          <w:tcPr>
            <w:tcW w:type="dxa" w:w="2160"/>
          </w:tcPr>
          <w:p>
            <w:r>
              <w:rPr>
                <w:sz w:val="16"/>
              </w:rPr>
              <w:t>/api/v1/meetings</w:t>
            </w:r>
          </w:p>
        </w:tc>
        <w:tc>
          <w:tcPr>
            <w:tcW w:type="dxa" w:w="2160"/>
          </w:tcPr>
          <w:p>
            <w:r>
              <w:rPr>
                <w:sz w:val="16"/>
              </w:rPr>
              <w:t>requireCRMRole()</w:t>
            </w:r>
          </w:p>
        </w:tc>
        <w:tc>
          <w:tcPr>
            <w:tcW w:type="dxa" w:w="2160"/>
          </w:tcPr>
          <w:p>
            <w:r>
              <w:rPr>
                <w:sz w:val="16"/>
              </w:rPr>
              <w:t>List meetings (paginated, filtered by user scope)</w:t>
            </w:r>
          </w:p>
        </w:tc>
      </w:tr>
      <w:tr>
        <w:tc>
          <w:tcPr>
            <w:tcW w:type="dxa" w:w="2160"/>
            <w:shd w:fill="E8F0FE" w:val="clear"/>
          </w:tcPr>
          <w:p>
            <w:r>
              <w:rPr>
                <w:sz w:val="16"/>
              </w:rPr>
              <w:t>GET</w:t>
            </w:r>
          </w:p>
        </w:tc>
        <w:tc>
          <w:tcPr>
            <w:tcW w:type="dxa" w:w="2160"/>
            <w:shd w:fill="E8F0FE" w:val="clear"/>
          </w:tcPr>
          <w:p>
            <w:r>
              <w:rPr>
                <w:sz w:val="16"/>
              </w:rPr>
              <w:t>/api/v1/meetings/:id</w:t>
            </w:r>
          </w:p>
        </w:tc>
        <w:tc>
          <w:tcPr>
            <w:tcW w:type="dxa" w:w="2160"/>
            <w:shd w:fill="E8F0FE" w:val="clear"/>
          </w:tcPr>
          <w:p>
            <w:r>
              <w:rPr>
                <w:sz w:val="16"/>
              </w:rPr>
              <w:t>requireCRMRole()</w:t>
            </w:r>
          </w:p>
        </w:tc>
        <w:tc>
          <w:tcPr>
            <w:tcW w:type="dxa" w:w="2160"/>
            <w:shd w:fill="E8F0FE" w:val="clear"/>
          </w:tcPr>
          <w:p>
            <w:r>
              <w:rPr>
                <w:sz w:val="16"/>
              </w:rPr>
              <w:t>Get meeting detail</w:t>
            </w:r>
          </w:p>
        </w:tc>
      </w:tr>
      <w:tr>
        <w:tc>
          <w:tcPr>
            <w:tcW w:type="dxa" w:w="2160"/>
          </w:tcPr>
          <w:p>
            <w:r>
              <w:rPr>
                <w:sz w:val="16"/>
              </w:rPr>
              <w:t>POST</w:t>
            </w:r>
          </w:p>
        </w:tc>
        <w:tc>
          <w:tcPr>
            <w:tcW w:type="dxa" w:w="2160"/>
          </w:tcPr>
          <w:p>
            <w:r>
              <w:rPr>
                <w:sz w:val="16"/>
              </w:rPr>
              <w:t>/api/v1/meetings</w:t>
            </w:r>
          </w:p>
        </w:tc>
        <w:tc>
          <w:tcPr>
            <w:tcW w:type="dxa" w:w="2160"/>
          </w:tcPr>
          <w:p>
            <w:r>
              <w:rPr>
                <w:sz w:val="16"/>
              </w:rPr>
              <w:t>requireCRMRole()</w:t>
            </w:r>
          </w:p>
        </w:tc>
        <w:tc>
          <w:tcPr>
            <w:tcW w:type="dxa" w:w="2160"/>
          </w:tcPr>
          <w:p>
            <w:r>
              <w:rPr>
                <w:sz w:val="16"/>
              </w:rPr>
              <w:t>Create meeting</w:t>
            </w:r>
          </w:p>
        </w:tc>
      </w:tr>
      <w:tr>
        <w:tc>
          <w:tcPr>
            <w:tcW w:type="dxa" w:w="2160"/>
            <w:shd w:fill="E8F0FE" w:val="clear"/>
          </w:tcPr>
          <w:p>
            <w:r>
              <w:rPr>
                <w:sz w:val="16"/>
              </w:rPr>
              <w:t>PUT</w:t>
            </w:r>
          </w:p>
        </w:tc>
        <w:tc>
          <w:tcPr>
            <w:tcW w:type="dxa" w:w="2160"/>
            <w:shd w:fill="E8F0FE" w:val="clear"/>
          </w:tcPr>
          <w:p>
            <w:r>
              <w:rPr>
                <w:sz w:val="16"/>
              </w:rPr>
              <w:t>/api/v1/meetings/:id</w:t>
            </w:r>
          </w:p>
        </w:tc>
        <w:tc>
          <w:tcPr>
            <w:tcW w:type="dxa" w:w="2160"/>
            <w:shd w:fill="E8F0FE" w:val="clear"/>
          </w:tcPr>
          <w:p>
            <w:r>
              <w:rPr>
                <w:sz w:val="16"/>
              </w:rPr>
              <w:t>requireCRMRole()</w:t>
            </w:r>
          </w:p>
        </w:tc>
        <w:tc>
          <w:tcPr>
            <w:tcW w:type="dxa" w:w="2160"/>
            <w:shd w:fill="E8F0FE" w:val="clear"/>
          </w:tcPr>
          <w:p>
            <w:r>
              <w:rPr>
                <w:sz w:val="16"/>
              </w:rPr>
              <w:t>Update meeting</w:t>
            </w:r>
          </w:p>
        </w:tc>
      </w:tr>
      <w:tr>
        <w:tc>
          <w:tcPr>
            <w:tcW w:type="dxa" w:w="2160"/>
          </w:tcPr>
          <w:p>
            <w:r>
              <w:rPr>
                <w:sz w:val="16"/>
              </w:rPr>
              <w:t>POST</w:t>
            </w:r>
          </w:p>
        </w:tc>
        <w:tc>
          <w:tcPr>
            <w:tcW w:type="dxa" w:w="2160"/>
          </w:tcPr>
          <w:p>
            <w:r>
              <w:rPr>
                <w:sz w:val="16"/>
              </w:rPr>
              <w:t>/api/v1/meetings/:id/reschedule</w:t>
            </w:r>
          </w:p>
        </w:tc>
        <w:tc>
          <w:tcPr>
            <w:tcW w:type="dxa" w:w="2160"/>
          </w:tcPr>
          <w:p>
            <w:r>
              <w:rPr>
                <w:sz w:val="16"/>
              </w:rPr>
              <w:t>requireCRMRole()</w:t>
            </w:r>
          </w:p>
        </w:tc>
        <w:tc>
          <w:tcPr>
            <w:tcW w:type="dxa" w:w="2160"/>
          </w:tcPr>
          <w:p>
            <w:r>
              <w:rPr>
                <w:sz w:val="16"/>
              </w:rPr>
              <w:t>Reschedule meeting (creates new, marks old)</w:t>
            </w:r>
          </w:p>
        </w:tc>
      </w:tr>
      <w:tr>
        <w:tc>
          <w:tcPr>
            <w:tcW w:type="dxa" w:w="2160"/>
            <w:shd w:fill="E8F0FE" w:val="clear"/>
          </w:tcPr>
          <w:p>
            <w:r>
              <w:rPr>
                <w:sz w:val="16"/>
              </w:rPr>
              <w:t>POST</w:t>
            </w:r>
          </w:p>
        </w:tc>
        <w:tc>
          <w:tcPr>
            <w:tcW w:type="dxa" w:w="2160"/>
            <w:shd w:fill="E8F0FE" w:val="clear"/>
          </w:tcPr>
          <w:p>
            <w:r>
              <w:rPr>
                <w:sz w:val="16"/>
              </w:rPr>
              <w:t>/api/v1/meetings/:id/cancel</w:t>
            </w:r>
          </w:p>
        </w:tc>
        <w:tc>
          <w:tcPr>
            <w:tcW w:type="dxa" w:w="2160"/>
            <w:shd w:fill="E8F0FE" w:val="clear"/>
          </w:tcPr>
          <w:p>
            <w:r>
              <w:rPr>
                <w:sz w:val="16"/>
              </w:rPr>
              <w:t>requireCRMRole()</w:t>
            </w:r>
          </w:p>
        </w:tc>
        <w:tc>
          <w:tcPr>
            <w:tcW w:type="dxa" w:w="2160"/>
            <w:shd w:fill="E8F0FE" w:val="clear"/>
          </w:tcPr>
          <w:p>
            <w:r>
              <w:rPr>
                <w:sz w:val="16"/>
              </w:rPr>
              <w:t>Cancel meeting</w:t>
            </w:r>
          </w:p>
        </w:tc>
      </w:tr>
      <w:tr>
        <w:tc>
          <w:tcPr>
            <w:tcW w:type="dxa" w:w="2160"/>
          </w:tcPr>
          <w:p>
            <w:r>
              <w:rPr>
                <w:sz w:val="16"/>
              </w:rPr>
              <w:t>DELETE</w:t>
            </w:r>
          </w:p>
        </w:tc>
        <w:tc>
          <w:tcPr>
            <w:tcW w:type="dxa" w:w="2160"/>
          </w:tcPr>
          <w:p>
            <w:r>
              <w:rPr>
                <w:sz w:val="16"/>
              </w:rPr>
              <w:t>/api/v1/meetings/:id</w:t>
            </w:r>
          </w:p>
        </w:tc>
        <w:tc>
          <w:tcPr>
            <w:tcW w:type="dxa" w:w="2160"/>
          </w:tcPr>
          <w:p>
            <w:r>
              <w:rPr>
                <w:sz w:val="16"/>
              </w:rPr>
              <w:t>requireCRMRole()</w:t>
            </w:r>
          </w:p>
        </w:tc>
        <w:tc>
          <w:tcPr>
            <w:tcW w:type="dxa" w:w="2160"/>
          </w:tcPr>
          <w:p>
            <w:r>
              <w:rPr>
                <w:sz w:val="16"/>
              </w:rPr>
              <w:t>Soft delete meeting</w:t>
            </w:r>
          </w:p>
        </w:tc>
      </w:tr>
      <w:tr>
        <w:tc>
          <w:tcPr>
            <w:tcW w:type="dxa" w:w="2160"/>
            <w:shd w:fill="E8F0FE" w:val="clear"/>
          </w:tcPr>
          <w:p>
            <w:r>
              <w:rPr>
                <w:sz w:val="16"/>
              </w:rPr>
              <w:t>GET</w:t>
            </w:r>
          </w:p>
        </w:tc>
        <w:tc>
          <w:tcPr>
            <w:tcW w:type="dxa" w:w="2160"/>
            <w:shd w:fill="E8F0FE" w:val="clear"/>
          </w:tcPr>
          <w:p>
            <w:r>
              <w:rPr>
                <w:sz w:val="16"/>
              </w:rPr>
              <w:t>/api/v1/meetings/:parentId/attendees</w:t>
            </w:r>
          </w:p>
        </w:tc>
        <w:tc>
          <w:tcPr>
            <w:tcW w:type="dxa" w:w="2160"/>
            <w:shd w:fill="E8F0FE" w:val="clear"/>
          </w:tcPr>
          <w:p>
            <w:r>
              <w:rPr>
                <w:sz w:val="16"/>
              </w:rPr>
              <w:t>requireCRMRole()</w:t>
            </w:r>
          </w:p>
        </w:tc>
        <w:tc>
          <w:tcPr>
            <w:tcW w:type="dxa" w:w="2160"/>
            <w:shd w:fill="E8F0FE" w:val="clear"/>
          </w:tcPr>
          <w:p>
            <w:r>
              <w:rPr>
                <w:sz w:val="16"/>
              </w:rPr>
              <w:t>List meeting attendees</w:t>
            </w:r>
          </w:p>
        </w:tc>
      </w:tr>
      <w:tr>
        <w:tc>
          <w:tcPr>
            <w:tcW w:type="dxa" w:w="2160"/>
          </w:tcPr>
          <w:p>
            <w:r>
              <w:rPr>
                <w:sz w:val="16"/>
              </w:rPr>
              <w:t>POST</w:t>
            </w:r>
          </w:p>
        </w:tc>
        <w:tc>
          <w:tcPr>
            <w:tcW w:type="dxa" w:w="2160"/>
          </w:tcPr>
          <w:p>
            <w:r>
              <w:rPr>
                <w:sz w:val="16"/>
              </w:rPr>
              <w:t>/api/v1/meetings/:parentId/attendees</w:t>
            </w:r>
          </w:p>
        </w:tc>
        <w:tc>
          <w:tcPr>
            <w:tcW w:type="dxa" w:w="2160"/>
          </w:tcPr>
          <w:p>
            <w:r>
              <w:rPr>
                <w:sz w:val="16"/>
              </w:rPr>
              <w:t>requireCRMRole()</w:t>
            </w:r>
          </w:p>
        </w:tc>
        <w:tc>
          <w:tcPr>
            <w:tcW w:type="dxa" w:w="2160"/>
          </w:tcPr>
          <w:p>
            <w:r>
              <w:rPr>
                <w:sz w:val="16"/>
              </w:rPr>
              <w:t>Add attendee</w:t>
            </w:r>
          </w:p>
        </w:tc>
      </w:tr>
      <w:tr>
        <w:tc>
          <w:tcPr>
            <w:tcW w:type="dxa" w:w="2160"/>
            <w:shd w:fill="E8F0FE" w:val="clear"/>
          </w:tcPr>
          <w:p>
            <w:r>
              <w:rPr>
                <w:sz w:val="16"/>
              </w:rPr>
              <w:t>DELETE</w:t>
            </w:r>
          </w:p>
        </w:tc>
        <w:tc>
          <w:tcPr>
            <w:tcW w:type="dxa" w:w="2160"/>
            <w:shd w:fill="E8F0FE" w:val="clear"/>
          </w:tcPr>
          <w:p>
            <w:r>
              <w:rPr>
                <w:sz w:val="16"/>
              </w:rPr>
              <w:t>/api/v1/meetings/:parentId/attendees/:id</w:t>
            </w:r>
          </w:p>
        </w:tc>
        <w:tc>
          <w:tcPr>
            <w:tcW w:type="dxa" w:w="2160"/>
            <w:shd w:fill="E8F0FE" w:val="clear"/>
          </w:tcPr>
          <w:p>
            <w:r>
              <w:rPr>
                <w:sz w:val="16"/>
              </w:rPr>
              <w:t>requireCRMRole()</w:t>
            </w:r>
          </w:p>
        </w:tc>
        <w:tc>
          <w:tcPr>
            <w:tcW w:type="dxa" w:w="2160"/>
            <w:shd w:fill="E8F0FE" w:val="clear"/>
          </w:tcPr>
          <w:p>
            <w:r>
              <w:rPr>
                <w:sz w:val="16"/>
              </w:rPr>
              <w:t>Remove attendee</w:t>
            </w:r>
          </w:p>
        </w:tc>
      </w:tr>
      <w:tr>
        <w:tc>
          <w:tcPr>
            <w:tcW w:type="dxa" w:w="2160"/>
          </w:tcPr>
          <w:p>
            <w:r>
              <w:rPr>
                <w:sz w:val="16"/>
              </w:rPr>
              <w:t>GET</w:t>
            </w:r>
          </w:p>
        </w:tc>
        <w:tc>
          <w:tcPr>
            <w:tcW w:type="dxa" w:w="2160"/>
          </w:tcPr>
          <w:p>
            <w:r>
              <w:rPr>
                <w:sz w:val="16"/>
              </w:rPr>
              <w:t>/api/v1/call-reports</w:t>
            </w:r>
          </w:p>
        </w:tc>
        <w:tc>
          <w:tcPr>
            <w:tcW w:type="dxa" w:w="2160"/>
          </w:tcPr>
          <w:p>
            <w:r>
              <w:rPr>
                <w:sz w:val="16"/>
              </w:rPr>
              <w:t>requireCRMRole()</w:t>
            </w:r>
          </w:p>
        </w:tc>
        <w:tc>
          <w:tcPr>
            <w:tcW w:type="dxa" w:w="2160"/>
          </w:tcPr>
          <w:p>
            <w:r>
              <w:rPr>
                <w:sz w:val="16"/>
              </w:rPr>
              <w:t>List call reports (scoped)</w:t>
            </w:r>
          </w:p>
        </w:tc>
      </w:tr>
      <w:tr>
        <w:tc>
          <w:tcPr>
            <w:tcW w:type="dxa" w:w="2160"/>
            <w:shd w:fill="E8F0FE" w:val="clear"/>
          </w:tcPr>
          <w:p>
            <w:r>
              <w:rPr>
                <w:sz w:val="16"/>
              </w:rPr>
              <w:t>GET</w:t>
            </w:r>
          </w:p>
        </w:tc>
        <w:tc>
          <w:tcPr>
            <w:tcW w:type="dxa" w:w="2160"/>
            <w:shd w:fill="E8F0FE" w:val="clear"/>
          </w:tcPr>
          <w:p>
            <w:r>
              <w:rPr>
                <w:sz w:val="16"/>
              </w:rPr>
              <w:t>/api/v1/call-reports/:id</w:t>
            </w:r>
          </w:p>
        </w:tc>
        <w:tc>
          <w:tcPr>
            <w:tcW w:type="dxa" w:w="2160"/>
            <w:shd w:fill="E8F0FE" w:val="clear"/>
          </w:tcPr>
          <w:p>
            <w:r>
              <w:rPr>
                <w:sz w:val="16"/>
              </w:rPr>
              <w:t>requireCRMRole()</w:t>
            </w:r>
          </w:p>
        </w:tc>
        <w:tc>
          <w:tcPr>
            <w:tcW w:type="dxa" w:w="2160"/>
            <w:shd w:fill="E8F0FE" w:val="clear"/>
          </w:tcPr>
          <w:p>
            <w:r>
              <w:rPr>
                <w:sz w:val="16"/>
              </w:rPr>
              <w:t>Get call report detail</w:t>
            </w:r>
          </w:p>
        </w:tc>
      </w:tr>
      <w:tr>
        <w:tc>
          <w:tcPr>
            <w:tcW w:type="dxa" w:w="2160"/>
          </w:tcPr>
          <w:p>
            <w:r>
              <w:rPr>
                <w:sz w:val="16"/>
              </w:rPr>
              <w:t>POST</w:t>
            </w:r>
          </w:p>
        </w:tc>
        <w:tc>
          <w:tcPr>
            <w:tcW w:type="dxa" w:w="2160"/>
          </w:tcPr>
          <w:p>
            <w:r>
              <w:rPr>
                <w:sz w:val="16"/>
              </w:rPr>
              <w:t>/api/v1/call-reports</w:t>
            </w:r>
          </w:p>
        </w:tc>
        <w:tc>
          <w:tcPr>
            <w:tcW w:type="dxa" w:w="2160"/>
          </w:tcPr>
          <w:p>
            <w:r>
              <w:rPr>
                <w:sz w:val="16"/>
              </w:rPr>
              <w:t>requireCRMRole()</w:t>
            </w:r>
          </w:p>
        </w:tc>
        <w:tc>
          <w:tcPr>
            <w:tcW w:type="dxa" w:w="2160"/>
          </w:tcPr>
          <w:p>
            <w:r>
              <w:rPr>
                <w:sz w:val="16"/>
              </w:rPr>
              <w:t>Create call report</w:t>
            </w:r>
          </w:p>
        </w:tc>
      </w:tr>
      <w:tr>
        <w:tc>
          <w:tcPr>
            <w:tcW w:type="dxa" w:w="2160"/>
            <w:shd w:fill="E8F0FE" w:val="clear"/>
          </w:tcPr>
          <w:p>
            <w:r>
              <w:rPr>
                <w:sz w:val="16"/>
              </w:rPr>
              <w:t>PUT</w:t>
            </w:r>
          </w:p>
        </w:tc>
        <w:tc>
          <w:tcPr>
            <w:tcW w:type="dxa" w:w="2160"/>
            <w:shd w:fill="E8F0FE" w:val="clear"/>
          </w:tcPr>
          <w:p>
            <w:r>
              <w:rPr>
                <w:sz w:val="16"/>
              </w:rPr>
              <w:t>/api/v1/call-reports/:id</w:t>
            </w:r>
          </w:p>
        </w:tc>
        <w:tc>
          <w:tcPr>
            <w:tcW w:type="dxa" w:w="2160"/>
            <w:shd w:fill="E8F0FE" w:val="clear"/>
          </w:tcPr>
          <w:p>
            <w:r>
              <w:rPr>
                <w:sz w:val="16"/>
              </w:rPr>
              <w:t>requireCRMRole()</w:t>
            </w:r>
          </w:p>
        </w:tc>
        <w:tc>
          <w:tcPr>
            <w:tcW w:type="dxa" w:w="2160"/>
            <w:shd w:fill="E8F0FE" w:val="clear"/>
          </w:tcPr>
          <w:p>
            <w:r>
              <w:rPr>
                <w:sz w:val="16"/>
              </w:rPr>
              <w:t>Update call report (draft only)</w:t>
            </w:r>
          </w:p>
        </w:tc>
      </w:tr>
      <w:tr>
        <w:tc>
          <w:tcPr>
            <w:tcW w:type="dxa" w:w="2160"/>
          </w:tcPr>
          <w:p>
            <w:r>
              <w:rPr>
                <w:sz w:val="16"/>
              </w:rPr>
              <w:t>POST</w:t>
            </w:r>
          </w:p>
        </w:tc>
        <w:tc>
          <w:tcPr>
            <w:tcW w:type="dxa" w:w="2160"/>
          </w:tcPr>
          <w:p>
            <w:r>
              <w:rPr>
                <w:sz w:val="16"/>
              </w:rPr>
              <w:t>/api/v1/call-reports/:id/submit</w:t>
            </w:r>
          </w:p>
        </w:tc>
        <w:tc>
          <w:tcPr>
            <w:tcW w:type="dxa" w:w="2160"/>
          </w:tcPr>
          <w:p>
            <w:r>
              <w:rPr>
                <w:sz w:val="16"/>
              </w:rPr>
              <w:t>requireCRMRole()</w:t>
            </w:r>
          </w:p>
        </w:tc>
        <w:tc>
          <w:tcPr>
            <w:tcW w:type="dxa" w:w="2160"/>
          </w:tcPr>
          <w:p>
            <w:r>
              <w:rPr>
                <w:sz w:val="16"/>
              </w:rPr>
              <w:t>Submit for review</w:t>
            </w:r>
          </w:p>
        </w:tc>
      </w:tr>
      <w:tr>
        <w:tc>
          <w:tcPr>
            <w:tcW w:type="dxa" w:w="2160"/>
            <w:shd w:fill="E8F0FE" w:val="clear"/>
          </w:tcPr>
          <w:p>
            <w:r>
              <w:rPr>
                <w:sz w:val="16"/>
              </w:rPr>
              <w:t>POST</w:t>
            </w:r>
          </w:p>
        </w:tc>
        <w:tc>
          <w:tcPr>
            <w:tcW w:type="dxa" w:w="2160"/>
            <w:shd w:fill="E8F0FE" w:val="clear"/>
          </w:tcPr>
          <w:p>
            <w:r>
              <w:rPr>
                <w:sz w:val="16"/>
              </w:rPr>
              <w:t>/api/v1/call-reports/:id/approve</w:t>
            </w:r>
          </w:p>
        </w:tc>
        <w:tc>
          <w:tcPr>
            <w:tcW w:type="dxa" w:w="2160"/>
            <w:shd w:fill="E8F0FE" w:val="clear"/>
          </w:tcPr>
          <w:p>
            <w:r>
              <w:rPr>
                <w:sz w:val="16"/>
              </w:rPr>
              <w:t>requireCRMSupervisor()</w:t>
            </w:r>
          </w:p>
        </w:tc>
        <w:tc>
          <w:tcPr>
            <w:tcW w:type="dxa" w:w="2160"/>
            <w:shd w:fill="E8F0FE" w:val="clear"/>
          </w:tcPr>
          <w:p>
            <w:r>
              <w:rPr>
                <w:sz w:val="16"/>
              </w:rPr>
              <w:t>Approve call report</w:t>
            </w:r>
          </w:p>
        </w:tc>
      </w:tr>
      <w:tr>
        <w:tc>
          <w:tcPr>
            <w:tcW w:type="dxa" w:w="2160"/>
          </w:tcPr>
          <w:p>
            <w:r>
              <w:rPr>
                <w:sz w:val="16"/>
              </w:rPr>
              <w:t>POST</w:t>
            </w:r>
          </w:p>
        </w:tc>
        <w:tc>
          <w:tcPr>
            <w:tcW w:type="dxa" w:w="2160"/>
          </w:tcPr>
          <w:p>
            <w:r>
              <w:rPr>
                <w:sz w:val="16"/>
              </w:rPr>
              <w:t>/api/v1/call-reports/:id/reject</w:t>
            </w:r>
          </w:p>
        </w:tc>
        <w:tc>
          <w:tcPr>
            <w:tcW w:type="dxa" w:w="2160"/>
          </w:tcPr>
          <w:p>
            <w:r>
              <w:rPr>
                <w:sz w:val="16"/>
              </w:rPr>
              <w:t>requireCRMSupervisor()</w:t>
            </w:r>
          </w:p>
        </w:tc>
        <w:tc>
          <w:tcPr>
            <w:tcW w:type="dxa" w:w="2160"/>
          </w:tcPr>
          <w:p>
            <w:r>
              <w:rPr>
                <w:sz w:val="16"/>
              </w:rPr>
              <w:t>Reject call report</w:t>
            </w:r>
          </w:p>
        </w:tc>
      </w:tr>
      <w:tr>
        <w:tc>
          <w:tcPr>
            <w:tcW w:type="dxa" w:w="2160"/>
            <w:shd w:fill="E8F0FE" w:val="clear"/>
          </w:tcPr>
          <w:p>
            <w:r>
              <w:rPr>
                <w:sz w:val="16"/>
              </w:rPr>
              <w:t>GET</w:t>
            </w:r>
          </w:p>
        </w:tc>
        <w:tc>
          <w:tcPr>
            <w:tcW w:type="dxa" w:w="2160"/>
            <w:shd w:fill="E8F0FE" w:val="clear"/>
          </w:tcPr>
          <w:p>
            <w:r>
              <w:rPr>
                <w:sz w:val="16"/>
              </w:rPr>
              <w:t>/api/v1/call-reports/:parentId/feedback</w:t>
            </w:r>
          </w:p>
        </w:tc>
        <w:tc>
          <w:tcPr>
            <w:tcW w:type="dxa" w:w="2160"/>
            <w:shd w:fill="E8F0FE" w:val="clear"/>
          </w:tcPr>
          <w:p>
            <w:r>
              <w:rPr>
                <w:sz w:val="16"/>
              </w:rPr>
              <w:t>requireCRMRole()</w:t>
            </w:r>
          </w:p>
        </w:tc>
        <w:tc>
          <w:tcPr>
            <w:tcW w:type="dxa" w:w="2160"/>
            <w:shd w:fill="E8F0FE" w:val="clear"/>
          </w:tcPr>
          <w:p>
            <w:r>
              <w:rPr>
                <w:sz w:val="16"/>
              </w:rPr>
              <w:t>List feedback for report</w:t>
            </w:r>
          </w:p>
        </w:tc>
      </w:tr>
      <w:tr>
        <w:tc>
          <w:tcPr>
            <w:tcW w:type="dxa" w:w="2160"/>
          </w:tcPr>
          <w:p>
            <w:r>
              <w:rPr>
                <w:sz w:val="16"/>
              </w:rPr>
              <w:t>POST</w:t>
            </w:r>
          </w:p>
        </w:tc>
        <w:tc>
          <w:tcPr>
            <w:tcW w:type="dxa" w:w="2160"/>
          </w:tcPr>
          <w:p>
            <w:r>
              <w:rPr>
                <w:sz w:val="16"/>
              </w:rPr>
              <w:t>/api/v1/call-reports/:parentId/feedback</w:t>
            </w:r>
          </w:p>
        </w:tc>
        <w:tc>
          <w:tcPr>
            <w:tcW w:type="dxa" w:w="2160"/>
          </w:tcPr>
          <w:p>
            <w:r>
              <w:rPr>
                <w:sz w:val="16"/>
              </w:rPr>
              <w:t>requireCRMSupervisor()</w:t>
            </w:r>
          </w:p>
        </w:tc>
        <w:tc>
          <w:tcPr>
            <w:tcW w:type="dxa" w:w="2160"/>
          </w:tcPr>
          <w:p>
            <w:r>
              <w:rPr>
                <w:sz w:val="16"/>
              </w:rPr>
              <w:t>Add feedback</w:t>
            </w:r>
          </w:p>
        </w:tc>
      </w:tr>
      <w:tr>
        <w:tc>
          <w:tcPr>
            <w:tcW w:type="dxa" w:w="2160"/>
            <w:shd w:fill="E8F0FE" w:val="clear"/>
          </w:tcPr>
          <w:p>
            <w:r>
              <w:rPr>
                <w:sz w:val="16"/>
              </w:rPr>
              <w:t>GET</w:t>
            </w:r>
          </w:p>
        </w:tc>
        <w:tc>
          <w:tcPr>
            <w:tcW w:type="dxa" w:w="2160"/>
            <w:shd w:fill="E8F0FE" w:val="clear"/>
          </w:tcPr>
          <w:p>
            <w:r>
              <w:rPr>
                <w:sz w:val="16"/>
              </w:rPr>
              <w:t>/api/v1/call-reports/:parentId/action-items</w:t>
            </w:r>
          </w:p>
        </w:tc>
        <w:tc>
          <w:tcPr>
            <w:tcW w:type="dxa" w:w="2160"/>
            <w:shd w:fill="E8F0FE" w:val="clear"/>
          </w:tcPr>
          <w:p>
            <w:r>
              <w:rPr>
                <w:sz w:val="16"/>
              </w:rPr>
              <w:t>requireCRMRole()</w:t>
            </w:r>
          </w:p>
        </w:tc>
        <w:tc>
          <w:tcPr>
            <w:tcW w:type="dxa" w:w="2160"/>
            <w:shd w:fill="E8F0FE" w:val="clear"/>
          </w:tcPr>
          <w:p>
            <w:r>
              <w:rPr>
                <w:sz w:val="16"/>
              </w:rPr>
              <w:t>List action items for report</w:t>
            </w:r>
          </w:p>
        </w:tc>
      </w:tr>
      <w:tr>
        <w:tc>
          <w:tcPr>
            <w:tcW w:type="dxa" w:w="2160"/>
          </w:tcPr>
          <w:p>
            <w:r>
              <w:rPr>
                <w:sz w:val="16"/>
              </w:rPr>
              <w:t>POST</w:t>
            </w:r>
          </w:p>
        </w:tc>
        <w:tc>
          <w:tcPr>
            <w:tcW w:type="dxa" w:w="2160"/>
          </w:tcPr>
          <w:p>
            <w:r>
              <w:rPr>
                <w:sz w:val="16"/>
              </w:rPr>
              <w:t>/api/v1/call-reports/:parentId/action-items</w:t>
            </w:r>
          </w:p>
        </w:tc>
        <w:tc>
          <w:tcPr>
            <w:tcW w:type="dxa" w:w="2160"/>
          </w:tcPr>
          <w:p>
            <w:r>
              <w:rPr>
                <w:sz w:val="16"/>
              </w:rPr>
              <w:t>requireCRMRole()</w:t>
            </w:r>
          </w:p>
        </w:tc>
        <w:tc>
          <w:tcPr>
            <w:tcW w:type="dxa" w:w="2160"/>
          </w:tcPr>
          <w:p>
            <w:r>
              <w:rPr>
                <w:sz w:val="16"/>
              </w:rPr>
              <w:t>Create action item</w:t>
            </w:r>
          </w:p>
        </w:tc>
      </w:tr>
      <w:tr>
        <w:tc>
          <w:tcPr>
            <w:tcW w:type="dxa" w:w="2160"/>
            <w:shd w:fill="E8F0FE" w:val="clear"/>
          </w:tcPr>
          <w:p>
            <w:r>
              <w:rPr>
                <w:sz w:val="16"/>
              </w:rPr>
              <w:t>PUT</w:t>
            </w:r>
          </w:p>
        </w:tc>
        <w:tc>
          <w:tcPr>
            <w:tcW w:type="dxa" w:w="2160"/>
            <w:shd w:fill="E8F0FE" w:val="clear"/>
          </w:tcPr>
          <w:p>
            <w:r>
              <w:rPr>
                <w:sz w:val="16"/>
              </w:rPr>
              <w:t>/api/v1/action-items/:id</w:t>
            </w:r>
          </w:p>
        </w:tc>
        <w:tc>
          <w:tcPr>
            <w:tcW w:type="dxa" w:w="2160"/>
            <w:shd w:fill="E8F0FE" w:val="clear"/>
          </w:tcPr>
          <w:p>
            <w:r>
              <w:rPr>
                <w:sz w:val="16"/>
              </w:rPr>
              <w:t>requireCRMRole()</w:t>
            </w:r>
          </w:p>
        </w:tc>
        <w:tc>
          <w:tcPr>
            <w:tcW w:type="dxa" w:w="2160"/>
            <w:shd w:fill="E8F0FE" w:val="clear"/>
          </w:tcPr>
          <w:p>
            <w:r>
              <w:rPr>
                <w:sz w:val="16"/>
              </w:rPr>
              <w:t>Update action item status</w:t>
            </w:r>
          </w:p>
        </w:tc>
      </w:tr>
      <w:tr>
        <w:tc>
          <w:tcPr>
            <w:tcW w:type="dxa" w:w="2160"/>
          </w:tcPr>
          <w:p>
            <w:r>
              <w:rPr>
                <w:sz w:val="16"/>
              </w:rPr>
              <w:t>GET</w:t>
            </w:r>
          </w:p>
        </w:tc>
        <w:tc>
          <w:tcPr>
            <w:tcW w:type="dxa" w:w="2160"/>
          </w:tcPr>
          <w:p>
            <w:r>
              <w:rPr>
                <w:sz w:val="16"/>
              </w:rPr>
              <w:t>/api/v1/action-items</w:t>
            </w:r>
          </w:p>
        </w:tc>
        <w:tc>
          <w:tcPr>
            <w:tcW w:type="dxa" w:w="2160"/>
          </w:tcPr>
          <w:p>
            <w:r>
              <w:rPr>
                <w:sz w:val="16"/>
              </w:rPr>
              <w:t>requireCRMRole()</w:t>
            </w:r>
          </w:p>
        </w:tc>
        <w:tc>
          <w:tcPr>
            <w:tcW w:type="dxa" w:w="2160"/>
          </w:tcPr>
          <w:p>
            <w:r>
              <w:rPr>
                <w:sz w:val="16"/>
              </w:rPr>
              <w:t>List all action items (scoped)</w:t>
            </w:r>
          </w:p>
        </w:tc>
      </w:tr>
      <w:tr>
        <w:tc>
          <w:tcPr>
            <w:tcW w:type="dxa" w:w="2160"/>
            <w:shd w:fill="E8F0FE" w:val="clear"/>
          </w:tcPr>
          <w:p>
            <w:r>
              <w:rPr>
                <w:sz w:val="16"/>
              </w:rPr>
              <w:t>GET</w:t>
            </w:r>
          </w:p>
        </w:tc>
        <w:tc>
          <w:tcPr>
            <w:tcW w:type="dxa" w:w="2160"/>
            <w:shd w:fill="E8F0FE" w:val="clear"/>
          </w:tcPr>
          <w:p>
            <w:r>
              <w:rPr>
                <w:sz w:val="16"/>
              </w:rPr>
              <w:t>/api/v1/opportunities</w:t>
            </w:r>
          </w:p>
        </w:tc>
        <w:tc>
          <w:tcPr>
            <w:tcW w:type="dxa" w:w="2160"/>
            <w:shd w:fill="E8F0FE" w:val="clear"/>
          </w:tcPr>
          <w:p>
            <w:r>
              <w:rPr>
                <w:sz w:val="16"/>
              </w:rPr>
              <w:t>requireCRMRole()</w:t>
            </w:r>
          </w:p>
        </w:tc>
        <w:tc>
          <w:tcPr>
            <w:tcW w:type="dxa" w:w="2160"/>
            <w:shd w:fill="E8F0FE" w:val="clear"/>
          </w:tcPr>
          <w:p>
            <w:r>
              <w:rPr>
                <w:sz w:val="16"/>
              </w:rPr>
              <w:t>List opportunities (scoped)</w:t>
            </w:r>
          </w:p>
        </w:tc>
      </w:tr>
      <w:tr>
        <w:tc>
          <w:tcPr>
            <w:tcW w:type="dxa" w:w="2160"/>
          </w:tcPr>
          <w:p>
            <w:r>
              <w:rPr>
                <w:sz w:val="16"/>
              </w:rPr>
              <w:t>POST</w:t>
            </w:r>
          </w:p>
        </w:tc>
        <w:tc>
          <w:tcPr>
            <w:tcW w:type="dxa" w:w="2160"/>
          </w:tcPr>
          <w:p>
            <w:r>
              <w:rPr>
                <w:sz w:val="16"/>
              </w:rPr>
              <w:t>/api/v1/opportunities</w:t>
            </w:r>
          </w:p>
        </w:tc>
        <w:tc>
          <w:tcPr>
            <w:tcW w:type="dxa" w:w="2160"/>
          </w:tcPr>
          <w:p>
            <w:r>
              <w:rPr>
                <w:sz w:val="16"/>
              </w:rPr>
              <w:t>requireCRMRole()</w:t>
            </w:r>
          </w:p>
        </w:tc>
        <w:tc>
          <w:tcPr>
            <w:tcW w:type="dxa" w:w="2160"/>
          </w:tcPr>
          <w:p>
            <w:r>
              <w:rPr>
                <w:sz w:val="16"/>
              </w:rPr>
              <w:t>Create opportunity</w:t>
            </w:r>
          </w:p>
        </w:tc>
      </w:tr>
      <w:tr>
        <w:tc>
          <w:tcPr>
            <w:tcW w:type="dxa" w:w="2160"/>
            <w:shd w:fill="E8F0FE" w:val="clear"/>
          </w:tcPr>
          <w:p>
            <w:r>
              <w:rPr>
                <w:sz w:val="16"/>
              </w:rPr>
              <w:t>PUT</w:t>
            </w:r>
          </w:p>
        </w:tc>
        <w:tc>
          <w:tcPr>
            <w:tcW w:type="dxa" w:w="2160"/>
            <w:shd w:fill="E8F0FE" w:val="clear"/>
          </w:tcPr>
          <w:p>
            <w:r>
              <w:rPr>
                <w:sz w:val="16"/>
              </w:rPr>
              <w:t>/api/v1/opportunities/:id</w:t>
            </w:r>
          </w:p>
        </w:tc>
        <w:tc>
          <w:tcPr>
            <w:tcW w:type="dxa" w:w="2160"/>
            <w:shd w:fill="E8F0FE" w:val="clear"/>
          </w:tcPr>
          <w:p>
            <w:r>
              <w:rPr>
                <w:sz w:val="16"/>
              </w:rPr>
              <w:t>requireCRMRole()</w:t>
            </w:r>
          </w:p>
        </w:tc>
        <w:tc>
          <w:tcPr>
            <w:tcW w:type="dxa" w:w="2160"/>
            <w:shd w:fill="E8F0FE" w:val="clear"/>
          </w:tcPr>
          <w:p>
            <w:r>
              <w:rPr>
                <w:sz w:val="16"/>
              </w:rPr>
              <w:t>Update opportunity</w:t>
            </w:r>
          </w:p>
        </w:tc>
      </w:tr>
      <w:tr>
        <w:tc>
          <w:tcPr>
            <w:tcW w:type="dxa" w:w="2160"/>
          </w:tcPr>
          <w:p>
            <w:r>
              <w:rPr>
                <w:sz w:val="16"/>
              </w:rPr>
              <w:t>POST</w:t>
            </w:r>
          </w:p>
        </w:tc>
        <w:tc>
          <w:tcPr>
            <w:tcW w:type="dxa" w:w="2160"/>
          </w:tcPr>
          <w:p>
            <w:r>
              <w:rPr>
                <w:sz w:val="16"/>
              </w:rPr>
              <w:t>/api/v1/opportunities/bulk-upload</w:t>
            </w:r>
          </w:p>
        </w:tc>
        <w:tc>
          <w:tcPr>
            <w:tcW w:type="dxa" w:w="2160"/>
          </w:tcPr>
          <w:p>
            <w:r>
              <w:rPr>
                <w:sz w:val="16"/>
              </w:rPr>
              <w:t>requireCRMRole()</w:t>
            </w:r>
          </w:p>
        </w:tc>
        <w:tc>
          <w:tcPr>
            <w:tcW w:type="dxa" w:w="2160"/>
          </w:tcPr>
          <w:p>
            <w:r>
              <w:rPr>
                <w:sz w:val="16"/>
              </w:rPr>
              <w:t>Bulk CSV upload</w:t>
            </w:r>
          </w:p>
        </w:tc>
      </w:tr>
      <w:tr>
        <w:tc>
          <w:tcPr>
            <w:tcW w:type="dxa" w:w="2160"/>
            <w:shd w:fill="E8F0FE" w:val="clear"/>
          </w:tcPr>
          <w:p>
            <w:r>
              <w:rPr>
                <w:sz w:val="16"/>
              </w:rPr>
              <w:t>GET</w:t>
            </w:r>
          </w:p>
        </w:tc>
        <w:tc>
          <w:tcPr>
            <w:tcW w:type="dxa" w:w="2160"/>
            <w:shd w:fill="E8F0FE" w:val="clear"/>
          </w:tcPr>
          <w:p>
            <w:r>
              <w:rPr>
                <w:sz w:val="16"/>
              </w:rPr>
              <w:t>/api/v1/tasks</w:t>
            </w:r>
          </w:p>
        </w:tc>
        <w:tc>
          <w:tcPr>
            <w:tcW w:type="dxa" w:w="2160"/>
            <w:shd w:fill="E8F0FE" w:val="clear"/>
          </w:tcPr>
          <w:p>
            <w:r>
              <w:rPr>
                <w:sz w:val="16"/>
              </w:rPr>
              <w:t>requireCRMRole()</w:t>
            </w:r>
          </w:p>
        </w:tc>
        <w:tc>
          <w:tcPr>
            <w:tcW w:type="dxa" w:w="2160"/>
            <w:shd w:fill="E8F0FE" w:val="clear"/>
          </w:tcPr>
          <w:p>
            <w:r>
              <w:rPr>
                <w:sz w:val="16"/>
              </w:rPr>
              <w:t>List tasks (scoped)</w:t>
            </w:r>
          </w:p>
        </w:tc>
      </w:tr>
      <w:tr>
        <w:tc>
          <w:tcPr>
            <w:tcW w:type="dxa" w:w="2160"/>
          </w:tcPr>
          <w:p>
            <w:r>
              <w:rPr>
                <w:sz w:val="16"/>
              </w:rPr>
              <w:t>POST</w:t>
            </w:r>
          </w:p>
        </w:tc>
        <w:tc>
          <w:tcPr>
            <w:tcW w:type="dxa" w:w="2160"/>
          </w:tcPr>
          <w:p>
            <w:r>
              <w:rPr>
                <w:sz w:val="16"/>
              </w:rPr>
              <w:t>/api/v1/tasks</w:t>
            </w:r>
          </w:p>
        </w:tc>
        <w:tc>
          <w:tcPr>
            <w:tcW w:type="dxa" w:w="2160"/>
          </w:tcPr>
          <w:p>
            <w:r>
              <w:rPr>
                <w:sz w:val="16"/>
              </w:rPr>
              <w:t>requireCRMRole()</w:t>
            </w:r>
          </w:p>
        </w:tc>
        <w:tc>
          <w:tcPr>
            <w:tcW w:type="dxa" w:w="2160"/>
          </w:tcPr>
          <w:p>
            <w:r>
              <w:rPr>
                <w:sz w:val="16"/>
              </w:rPr>
              <w:t>Create task</w:t>
            </w:r>
          </w:p>
        </w:tc>
      </w:tr>
      <w:tr>
        <w:tc>
          <w:tcPr>
            <w:tcW w:type="dxa" w:w="2160"/>
            <w:shd w:fill="E8F0FE" w:val="clear"/>
          </w:tcPr>
          <w:p>
            <w:r>
              <w:rPr>
                <w:sz w:val="16"/>
              </w:rPr>
              <w:t>PUT</w:t>
            </w:r>
          </w:p>
        </w:tc>
        <w:tc>
          <w:tcPr>
            <w:tcW w:type="dxa" w:w="2160"/>
            <w:shd w:fill="E8F0FE" w:val="clear"/>
          </w:tcPr>
          <w:p>
            <w:r>
              <w:rPr>
                <w:sz w:val="16"/>
              </w:rPr>
              <w:t>/api/v1/tasks/:id</w:t>
            </w:r>
          </w:p>
        </w:tc>
        <w:tc>
          <w:tcPr>
            <w:tcW w:type="dxa" w:w="2160"/>
            <w:shd w:fill="E8F0FE" w:val="clear"/>
          </w:tcPr>
          <w:p>
            <w:r>
              <w:rPr>
                <w:sz w:val="16"/>
              </w:rPr>
              <w:t>requireCRMRole()</w:t>
            </w:r>
          </w:p>
        </w:tc>
        <w:tc>
          <w:tcPr>
            <w:tcW w:type="dxa" w:w="2160"/>
            <w:shd w:fill="E8F0FE" w:val="clear"/>
          </w:tcPr>
          <w:p>
            <w:r>
              <w:rPr>
                <w:sz w:val="16"/>
              </w:rPr>
              <w:t>Update task</w:t>
            </w:r>
          </w:p>
        </w:tc>
      </w:tr>
      <w:tr>
        <w:tc>
          <w:tcPr>
            <w:tcW w:type="dxa" w:w="2160"/>
          </w:tcPr>
          <w:p>
            <w:r>
              <w:rPr>
                <w:sz w:val="16"/>
              </w:rPr>
              <w:t>GET</w:t>
            </w:r>
          </w:p>
        </w:tc>
        <w:tc>
          <w:tcPr>
            <w:tcW w:type="dxa" w:w="2160"/>
          </w:tcPr>
          <w:p>
            <w:r>
              <w:rPr>
                <w:sz w:val="16"/>
              </w:rPr>
              <w:t>/api/v1/expenses</w:t>
            </w:r>
          </w:p>
        </w:tc>
        <w:tc>
          <w:tcPr>
            <w:tcW w:type="dxa" w:w="2160"/>
          </w:tcPr>
          <w:p>
            <w:r>
              <w:rPr>
                <w:sz w:val="16"/>
              </w:rPr>
              <w:t>requireCRMRole()</w:t>
            </w:r>
          </w:p>
        </w:tc>
        <w:tc>
          <w:tcPr>
            <w:tcW w:type="dxa" w:w="2160"/>
          </w:tcPr>
          <w:p>
            <w:r>
              <w:rPr>
                <w:sz w:val="16"/>
              </w:rPr>
              <w:t>List expenses (scoped)</w:t>
            </w:r>
          </w:p>
        </w:tc>
      </w:tr>
      <w:tr>
        <w:tc>
          <w:tcPr>
            <w:tcW w:type="dxa" w:w="2160"/>
            <w:shd w:fill="E8F0FE" w:val="clear"/>
          </w:tcPr>
          <w:p>
            <w:r>
              <w:rPr>
                <w:sz w:val="16"/>
              </w:rPr>
              <w:t>POST</w:t>
            </w:r>
          </w:p>
        </w:tc>
        <w:tc>
          <w:tcPr>
            <w:tcW w:type="dxa" w:w="2160"/>
            <w:shd w:fill="E8F0FE" w:val="clear"/>
          </w:tcPr>
          <w:p>
            <w:r>
              <w:rPr>
                <w:sz w:val="16"/>
              </w:rPr>
              <w:t>/api/v1/expenses</w:t>
            </w:r>
          </w:p>
        </w:tc>
        <w:tc>
          <w:tcPr>
            <w:tcW w:type="dxa" w:w="2160"/>
            <w:shd w:fill="E8F0FE" w:val="clear"/>
          </w:tcPr>
          <w:p>
            <w:r>
              <w:rPr>
                <w:sz w:val="16"/>
              </w:rPr>
              <w:t>requireCRMRole()</w:t>
            </w:r>
          </w:p>
        </w:tc>
        <w:tc>
          <w:tcPr>
            <w:tcW w:type="dxa" w:w="2160"/>
            <w:shd w:fill="E8F0FE" w:val="clear"/>
          </w:tcPr>
          <w:p>
            <w:r>
              <w:rPr>
                <w:sz w:val="16"/>
              </w:rPr>
              <w:t>Create expense</w:t>
            </w:r>
          </w:p>
        </w:tc>
      </w:tr>
      <w:tr>
        <w:tc>
          <w:tcPr>
            <w:tcW w:type="dxa" w:w="2160"/>
          </w:tcPr>
          <w:p>
            <w:r>
              <w:rPr>
                <w:sz w:val="16"/>
              </w:rPr>
              <w:t>PUT</w:t>
            </w:r>
          </w:p>
        </w:tc>
        <w:tc>
          <w:tcPr>
            <w:tcW w:type="dxa" w:w="2160"/>
          </w:tcPr>
          <w:p>
            <w:r>
              <w:rPr>
                <w:sz w:val="16"/>
              </w:rPr>
              <w:t>/api/v1/expenses/:id</w:t>
            </w:r>
          </w:p>
        </w:tc>
        <w:tc>
          <w:tcPr>
            <w:tcW w:type="dxa" w:w="2160"/>
          </w:tcPr>
          <w:p>
            <w:r>
              <w:rPr>
                <w:sz w:val="16"/>
              </w:rPr>
              <w:t>requireCRMRole()</w:t>
            </w:r>
          </w:p>
        </w:tc>
        <w:tc>
          <w:tcPr>
            <w:tcW w:type="dxa" w:w="2160"/>
          </w:tcPr>
          <w:p>
            <w:r>
              <w:rPr>
                <w:sz w:val="16"/>
              </w:rPr>
              <w:t>Update expense</w:t>
            </w:r>
          </w:p>
        </w:tc>
      </w:tr>
      <w:tr>
        <w:tc>
          <w:tcPr>
            <w:tcW w:type="dxa" w:w="2160"/>
            <w:shd w:fill="E8F0FE" w:val="clear"/>
          </w:tcPr>
          <w:p>
            <w:r>
              <w:rPr>
                <w:sz w:val="16"/>
              </w:rPr>
              <w:t>POST</w:t>
            </w:r>
          </w:p>
        </w:tc>
        <w:tc>
          <w:tcPr>
            <w:tcW w:type="dxa" w:w="2160"/>
            <w:shd w:fill="E8F0FE" w:val="clear"/>
          </w:tcPr>
          <w:p>
            <w:r>
              <w:rPr>
                <w:sz w:val="16"/>
              </w:rPr>
              <w:t>/api/v1/expenses/:id/approve</w:t>
            </w:r>
          </w:p>
        </w:tc>
        <w:tc>
          <w:tcPr>
            <w:tcW w:type="dxa" w:w="2160"/>
            <w:shd w:fill="E8F0FE" w:val="clear"/>
          </w:tcPr>
          <w:p>
            <w:r>
              <w:rPr>
                <w:sz w:val="16"/>
              </w:rPr>
              <w:t>requireCRMSupervisor()</w:t>
            </w:r>
          </w:p>
        </w:tc>
        <w:tc>
          <w:tcPr>
            <w:tcW w:type="dxa" w:w="2160"/>
            <w:shd w:fill="E8F0FE" w:val="clear"/>
          </w:tcPr>
          <w:p>
            <w:r>
              <w:rPr>
                <w:sz w:val="16"/>
              </w:rPr>
              <w:t>Approve expense</w:t>
            </w:r>
          </w:p>
        </w:tc>
      </w:tr>
      <w:tr>
        <w:tc>
          <w:tcPr>
            <w:tcW w:type="dxa" w:w="2160"/>
          </w:tcPr>
          <w:p>
            <w:r>
              <w:rPr>
                <w:sz w:val="16"/>
              </w:rPr>
              <w:t>GET</w:t>
            </w:r>
          </w:p>
        </w:tc>
        <w:tc>
          <w:tcPr>
            <w:tcW w:type="dxa" w:w="2160"/>
          </w:tcPr>
          <w:p>
            <w:r>
              <w:rPr>
                <w:sz w:val="16"/>
              </w:rPr>
              <w:t>/api/v1/campaigns</w:t>
            </w:r>
          </w:p>
        </w:tc>
        <w:tc>
          <w:tcPr>
            <w:tcW w:type="dxa" w:w="2160"/>
          </w:tcPr>
          <w:p>
            <w:r>
              <w:rPr>
                <w:sz w:val="16"/>
              </w:rPr>
              <w:t>requireCRMAdmin()</w:t>
            </w:r>
          </w:p>
        </w:tc>
        <w:tc>
          <w:tcPr>
            <w:tcW w:type="dxa" w:w="2160"/>
          </w:tcPr>
          <w:p>
            <w:r>
              <w:rPr>
                <w:sz w:val="16"/>
              </w:rPr>
              <w:t>List campaigns</w:t>
            </w:r>
          </w:p>
        </w:tc>
      </w:tr>
      <w:tr>
        <w:tc>
          <w:tcPr>
            <w:tcW w:type="dxa" w:w="2160"/>
            <w:shd w:fill="E8F0FE" w:val="clear"/>
          </w:tcPr>
          <w:p>
            <w:r>
              <w:rPr>
                <w:sz w:val="16"/>
              </w:rPr>
              <w:t>POST</w:t>
            </w:r>
          </w:p>
        </w:tc>
        <w:tc>
          <w:tcPr>
            <w:tcW w:type="dxa" w:w="2160"/>
            <w:shd w:fill="E8F0FE" w:val="clear"/>
          </w:tcPr>
          <w:p>
            <w:r>
              <w:rPr>
                <w:sz w:val="16"/>
              </w:rPr>
              <w:t>/api/v1/campaigns</w:t>
            </w:r>
          </w:p>
        </w:tc>
        <w:tc>
          <w:tcPr>
            <w:tcW w:type="dxa" w:w="2160"/>
            <w:shd w:fill="E8F0FE" w:val="clear"/>
          </w:tcPr>
          <w:p>
            <w:r>
              <w:rPr>
                <w:sz w:val="16"/>
              </w:rPr>
              <w:t>requireCRMAdmin()</w:t>
            </w:r>
          </w:p>
        </w:tc>
        <w:tc>
          <w:tcPr>
            <w:tcW w:type="dxa" w:w="2160"/>
            <w:shd w:fill="E8F0FE" w:val="clear"/>
          </w:tcPr>
          <w:p>
            <w:r>
              <w:rPr>
                <w:sz w:val="16"/>
              </w:rPr>
              <w:t>Create campaign</w:t>
            </w:r>
          </w:p>
        </w:tc>
      </w:tr>
      <w:tr>
        <w:tc>
          <w:tcPr>
            <w:tcW w:type="dxa" w:w="2160"/>
          </w:tcPr>
          <w:p>
            <w:r>
              <w:rPr>
                <w:sz w:val="16"/>
              </w:rPr>
              <w:t>PUT</w:t>
            </w:r>
          </w:p>
        </w:tc>
        <w:tc>
          <w:tcPr>
            <w:tcW w:type="dxa" w:w="2160"/>
          </w:tcPr>
          <w:p>
            <w:r>
              <w:rPr>
                <w:sz w:val="16"/>
              </w:rPr>
              <w:t>/api/v1/campaigns/:id</w:t>
            </w:r>
          </w:p>
        </w:tc>
        <w:tc>
          <w:tcPr>
            <w:tcW w:type="dxa" w:w="2160"/>
          </w:tcPr>
          <w:p>
            <w:r>
              <w:rPr>
                <w:sz w:val="16"/>
              </w:rPr>
              <w:t>requireCRMAdmin()</w:t>
            </w:r>
          </w:p>
        </w:tc>
        <w:tc>
          <w:tcPr>
            <w:tcW w:type="dxa" w:w="2160"/>
          </w:tcPr>
          <w:p>
            <w:r>
              <w:rPr>
                <w:sz w:val="16"/>
              </w:rPr>
              <w:t>Update campaign</w:t>
            </w:r>
          </w:p>
        </w:tc>
      </w:tr>
      <w:tr>
        <w:tc>
          <w:tcPr>
            <w:tcW w:type="dxa" w:w="2160"/>
            <w:shd w:fill="E8F0FE" w:val="clear"/>
          </w:tcPr>
          <w:p>
            <w:r>
              <w:rPr>
                <w:sz w:val="16"/>
              </w:rPr>
              <w:t>GET</w:t>
            </w:r>
          </w:p>
        </w:tc>
        <w:tc>
          <w:tcPr>
            <w:tcW w:type="dxa" w:w="2160"/>
            <w:shd w:fill="E8F0FE" w:val="clear"/>
          </w:tcPr>
          <w:p>
            <w:r>
              <w:rPr>
                <w:sz w:val="16"/>
              </w:rPr>
              <w:t>/api/v1/campaigns/:parentId/lead-lists</w:t>
            </w:r>
          </w:p>
        </w:tc>
        <w:tc>
          <w:tcPr>
            <w:tcW w:type="dxa" w:w="2160"/>
            <w:shd w:fill="E8F0FE" w:val="clear"/>
          </w:tcPr>
          <w:p>
            <w:r>
              <w:rPr>
                <w:sz w:val="16"/>
              </w:rPr>
              <w:t>requireCRMAdmin()</w:t>
            </w:r>
          </w:p>
        </w:tc>
        <w:tc>
          <w:tcPr>
            <w:tcW w:type="dxa" w:w="2160"/>
            <w:shd w:fill="E8F0FE" w:val="clear"/>
          </w:tcPr>
          <w:p>
            <w:r>
              <w:rPr>
                <w:sz w:val="16"/>
              </w:rPr>
              <w:t>List lead lists</w:t>
            </w:r>
          </w:p>
        </w:tc>
      </w:tr>
      <w:tr>
        <w:tc>
          <w:tcPr>
            <w:tcW w:type="dxa" w:w="2160"/>
          </w:tcPr>
          <w:p>
            <w:r>
              <w:rPr>
                <w:sz w:val="16"/>
              </w:rPr>
              <w:t>POST</w:t>
            </w:r>
          </w:p>
        </w:tc>
        <w:tc>
          <w:tcPr>
            <w:tcW w:type="dxa" w:w="2160"/>
          </w:tcPr>
          <w:p>
            <w:r>
              <w:rPr>
                <w:sz w:val="16"/>
              </w:rPr>
              <w:t>/api/v1/campaigns/:parentId/lead-lists</w:t>
            </w:r>
          </w:p>
        </w:tc>
        <w:tc>
          <w:tcPr>
            <w:tcW w:type="dxa" w:w="2160"/>
          </w:tcPr>
          <w:p>
            <w:r>
              <w:rPr>
                <w:sz w:val="16"/>
              </w:rPr>
              <w:t>requireCRMAdmin()</w:t>
            </w:r>
          </w:p>
        </w:tc>
        <w:tc>
          <w:tcPr>
            <w:tcW w:type="dxa" w:w="2160"/>
          </w:tcPr>
          <w:p>
            <w:r>
              <w:rPr>
                <w:sz w:val="16"/>
              </w:rPr>
              <w:t>Create lead list</w:t>
            </w:r>
          </w:p>
        </w:tc>
      </w:tr>
      <w:tr>
        <w:tc>
          <w:tcPr>
            <w:tcW w:type="dxa" w:w="2160"/>
            <w:shd w:fill="E8F0FE" w:val="clear"/>
          </w:tcPr>
          <w:p>
            <w:r>
              <w:rPr>
                <w:sz w:val="16"/>
              </w:rPr>
              <w:t>GET</w:t>
            </w:r>
          </w:p>
        </w:tc>
        <w:tc>
          <w:tcPr>
            <w:tcW w:type="dxa" w:w="2160"/>
            <w:shd w:fill="E8F0FE" w:val="clear"/>
          </w:tcPr>
          <w:p>
            <w:r>
              <w:rPr>
                <w:sz w:val="16"/>
              </w:rPr>
              <w:t>/api/v1/lead-lists/:parentId/members</w:t>
            </w:r>
          </w:p>
        </w:tc>
        <w:tc>
          <w:tcPr>
            <w:tcW w:type="dxa" w:w="2160"/>
            <w:shd w:fill="E8F0FE" w:val="clear"/>
          </w:tcPr>
          <w:p>
            <w:r>
              <w:rPr>
                <w:sz w:val="16"/>
              </w:rPr>
              <w:t>requireCRMRole()</w:t>
            </w:r>
          </w:p>
        </w:tc>
        <w:tc>
          <w:tcPr>
            <w:tcW w:type="dxa" w:w="2160"/>
            <w:shd w:fill="E8F0FE" w:val="clear"/>
          </w:tcPr>
          <w:p>
            <w:r>
              <w:rPr>
                <w:sz w:val="16"/>
              </w:rPr>
              <w:t>List lead list members</w:t>
            </w:r>
          </w:p>
        </w:tc>
      </w:tr>
      <w:tr>
        <w:tc>
          <w:tcPr>
            <w:tcW w:type="dxa" w:w="2160"/>
          </w:tcPr>
          <w:p>
            <w:r>
              <w:rPr>
                <w:sz w:val="16"/>
              </w:rPr>
              <w:t>PUT</w:t>
            </w:r>
          </w:p>
        </w:tc>
        <w:tc>
          <w:tcPr>
            <w:tcW w:type="dxa" w:w="2160"/>
          </w:tcPr>
          <w:p>
            <w:r>
              <w:rPr>
                <w:sz w:val="16"/>
              </w:rPr>
              <w:t>/api/v1/lead-list-members/:id/response</w:t>
            </w:r>
          </w:p>
        </w:tc>
        <w:tc>
          <w:tcPr>
            <w:tcW w:type="dxa" w:w="2160"/>
          </w:tcPr>
          <w:p>
            <w:r>
              <w:rPr>
                <w:sz w:val="16"/>
              </w:rPr>
              <w:t>requireCRMRole()</w:t>
            </w:r>
          </w:p>
        </w:tc>
        <w:tc>
          <w:tcPr>
            <w:tcW w:type="dxa" w:w="2160"/>
          </w:tcPr>
          <w:p>
            <w:r>
              <w:rPr>
                <w:sz w:val="16"/>
              </w:rPr>
              <w:t>Capture lead response</w:t>
            </w:r>
          </w:p>
        </w:tc>
      </w:tr>
      <w:tr>
        <w:tc>
          <w:tcPr>
            <w:tcW w:type="dxa" w:w="2160"/>
            <w:shd w:fill="E8F0FE" w:val="clear"/>
          </w:tcPr>
          <w:p>
            <w:r>
              <w:rPr>
                <w:sz w:val="16"/>
              </w:rPr>
              <w:t>GET</w:t>
            </w:r>
          </w:p>
        </w:tc>
        <w:tc>
          <w:tcPr>
            <w:tcW w:type="dxa" w:w="2160"/>
            <w:shd w:fill="E8F0FE" w:val="clear"/>
          </w:tcPr>
          <w:p>
            <w:r>
              <w:rPr>
                <w:sz w:val="16"/>
              </w:rPr>
              <w:t>/api/v1/crm/dashboard</w:t>
            </w:r>
          </w:p>
        </w:tc>
        <w:tc>
          <w:tcPr>
            <w:tcW w:type="dxa" w:w="2160"/>
            <w:shd w:fill="E8F0FE" w:val="clear"/>
          </w:tcPr>
          <w:p>
            <w:r>
              <w:rPr>
                <w:sz w:val="16"/>
              </w:rPr>
              <w:t>requireCRMRole()</w:t>
            </w:r>
          </w:p>
        </w:tc>
        <w:tc>
          <w:tcPr>
            <w:tcW w:type="dxa" w:w="2160"/>
            <w:shd w:fill="E8F0FE" w:val="clear"/>
          </w:tcPr>
          <w:p>
            <w:r>
              <w:rPr>
                <w:sz w:val="16"/>
              </w:rPr>
              <w:t>CRM dashboard aggregated data</w:t>
            </w:r>
          </w:p>
        </w:tc>
      </w:tr>
      <w:tr>
        <w:tc>
          <w:tcPr>
            <w:tcW w:type="dxa" w:w="2160"/>
          </w:tcPr>
          <w:p>
            <w:r>
              <w:rPr>
                <w:sz w:val="16"/>
              </w:rPr>
              <w:t>GET</w:t>
            </w:r>
          </w:p>
        </w:tc>
        <w:tc>
          <w:tcPr>
            <w:tcW w:type="dxa" w:w="2160"/>
          </w:tcPr>
          <w:p>
            <w:r>
              <w:rPr>
                <w:sz w:val="16"/>
              </w:rPr>
              <w:t>/api/v1/crm/reports/rm-productivity</w:t>
            </w:r>
          </w:p>
        </w:tc>
        <w:tc>
          <w:tcPr>
            <w:tcW w:type="dxa" w:w="2160"/>
          </w:tcPr>
          <w:p>
            <w:r>
              <w:rPr>
                <w:sz w:val="16"/>
              </w:rPr>
              <w:t>requireCRMSupervisor()</w:t>
            </w:r>
          </w:p>
        </w:tc>
        <w:tc>
          <w:tcPr>
            <w:tcW w:type="dxa" w:w="2160"/>
          </w:tcPr>
          <w:p>
            <w:r>
              <w:rPr>
                <w:sz w:val="16"/>
              </w:rPr>
              <w:t>RM productivity report</w:t>
            </w:r>
          </w:p>
        </w:tc>
      </w:tr>
      <w:tr>
        <w:tc>
          <w:tcPr>
            <w:tcW w:type="dxa" w:w="2160"/>
            <w:shd w:fill="E8F0FE" w:val="clear"/>
          </w:tcPr>
          <w:p>
            <w:r>
              <w:rPr>
                <w:sz w:val="16"/>
              </w:rPr>
              <w:t>GET</w:t>
            </w:r>
          </w:p>
        </w:tc>
        <w:tc>
          <w:tcPr>
            <w:tcW w:type="dxa" w:w="2160"/>
            <w:shd w:fill="E8F0FE" w:val="clear"/>
          </w:tcPr>
          <w:p>
            <w:r>
              <w:rPr>
                <w:sz w:val="16"/>
              </w:rPr>
              <w:t>/api/v1/crm/reports/campaign-performance</w:t>
            </w:r>
          </w:p>
        </w:tc>
        <w:tc>
          <w:tcPr>
            <w:tcW w:type="dxa" w:w="2160"/>
            <w:shd w:fill="E8F0FE" w:val="clear"/>
          </w:tcPr>
          <w:p>
            <w:r>
              <w:rPr>
                <w:sz w:val="16"/>
              </w:rPr>
              <w:t>requireCRMAdmin()</w:t>
            </w:r>
          </w:p>
        </w:tc>
        <w:tc>
          <w:tcPr>
            <w:tcW w:type="dxa" w:w="2160"/>
            <w:shd w:fill="E8F0FE" w:val="clear"/>
          </w:tcPr>
          <w:p>
            <w:r>
              <w:rPr>
                <w:sz w:val="16"/>
              </w:rPr>
              <w:t>Campaign performance report</w:t>
            </w:r>
          </w:p>
        </w:tc>
      </w:tr>
    </w:tbl>
    <w:p/>
    <w:p>
      <w:pPr>
        <w:pStyle w:val="Heading2"/>
      </w:pPr>
      <w:r>
        <w:t>7.4 Request/Response Examples</w:t>
      </w:r>
    </w:p>
    <w:p>
      <w:pPr>
        <w:pStyle w:val="Heading3"/>
      </w:pPr>
      <w:r>
        <w:t>7.4.1 POST /api/v1/meetings (Create Meeting)</w:t>
      </w:r>
    </w:p>
    <w:p>
      <w:r>
        <w:t>Request Body:</w:t>
      </w:r>
    </w:p>
    <w:p>
      <w:r>
        <w:t>{</w:t>
        <w:br/>
        <w:t xml:space="preserve">  "subject": "Q2 Portfolio Review - Santos Family Trust",</w:t>
        <w:br/>
        <w:t xml:space="preserve">  "meeting_reason": "PORTFOLIO_REVIEW",</w:t>
        <w:br/>
        <w:t xml:space="preserve">  "location": "BGC Office - Meeting Room 3A",</w:t>
        <w:br/>
        <w:t xml:space="preserve">  "start_date": "2026-04-25T10:00:00+08:00",</w:t>
        <w:br/>
        <w:t xml:space="preserve">  "end_date": "2026-04-25T11:30:00+08:00",</w:t>
        <w:br/>
        <w:t xml:space="preserve">  "is_all_day": false,</w:t>
        <w:br/>
        <w:t xml:space="preserve">  "meeting_type": "CIF",</w:t>
        <w:br/>
        <w:t xml:space="preserve">  "mode_of_meeting": "FACE_TO_FACE",</w:t>
        <w:br/>
        <w:t xml:space="preserve">  "client_id": "CL-00042",</w:t>
        <w:br/>
        <w:t xml:space="preserve">  "remarks": "Bring Q1 performance report and IMA expansion proposal",</w:t>
        <w:br/>
        <w:t xml:space="preserve">  "reminder_minutes": 30,</w:t>
        <w:br/>
        <w:t xml:space="preserve">  "attendees": [</w:t>
        <w:br/>
        <w:t xml:space="preserve">    { "user_id": "USR-RM-003", "attendance_type": "REQUIRED" },</w:t>
        <w:br/>
        <w:t xml:space="preserve">    { "user_id": "USR-SR-001", "attendance_type": "OPTIONAL" }</w:t>
        <w:br/>
        <w:t xml:space="preserve">  ]</w:t>
        <w:br/>
        <w:t>}</w:t>
      </w:r>
    </w:p>
    <w:p>
      <w:r>
        <w:t>Success Response (201):</w:t>
      </w:r>
    </w:p>
    <w:p>
      <w:r>
        <w:t>{</w:t>
        <w:br/>
        <w:t xml:space="preserve">  "data": {</w:t>
        <w:br/>
        <w:t xml:space="preserve">    "id": 1,</w:t>
        <w:br/>
        <w:t xml:space="preserve">    "meeting_ref": "MTG-20260422-0001",</w:t>
        <w:br/>
        <w:t xml:space="preserve">    "subject": "Q2 Portfolio Review - Santos Family Trust",</w:t>
        <w:br/>
        <w:t xml:space="preserve">    "meeting_status": "SCHEDULED",</w:t>
        <w:br/>
        <w:t xml:space="preserve">    "organizer_id": "USR-RM-001",</w:t>
        <w:br/>
        <w:t xml:space="preserve">    "created_at": "2026-04-22T09:15:00+08:00"</w:t>
        <w:br/>
        <w:t xml:space="preserve">  }</w:t>
        <w:br/>
        <w:t>}</w:t>
      </w:r>
    </w:p>
    <w:p>
      <w:pPr>
        <w:pStyle w:val="Heading3"/>
      </w:pPr>
      <w:r>
        <w:t>7.4.2 POST /api/v1/call-reports (Create Call Report)</w:t>
      </w:r>
    </w:p>
    <w:p>
      <w:r>
        <w:t>Request Body:</w:t>
      </w:r>
    </w:p>
    <w:p>
      <w:r>
        <w:t>{</w:t>
        <w:br/>
        <w:t xml:space="preserve">  "report_type": "SCHEDULED",</w:t>
        <w:br/>
        <w:t xml:space="preserve">  "meeting_id": 1,</w:t>
        <w:br/>
        <w:t xml:space="preserve">  "client_relationship_status": "ACTIVE_ENGAGED",</w:t>
        <w:br/>
        <w:t xml:space="preserve">  "state_of_mind": "SATISFIED",</w:t>
        <w:br/>
        <w:t xml:space="preserve">  "summary_of_discussion": "Reviewed Q1 portfolio performance (+8.2% vs benchmark +6.1%). Client expressed satisfaction with equity allocation but requested exploring fixed-income opportunities for risk diversification. Discussed IMA expansion to include peso bond allocation of PHP 20M. Client agreed to review proposal by end of month.",</w:t>
        <w:br/>
        <w:t xml:space="preserve">  "products_discussed": [</w:t>
        <w:br/>
        <w:t xml:space="preserve">    { "product_type": "IMA_DIRECTED", "product_name": "Peso Bond Fund", "interest_level": "HIGH" },</w:t>
        <w:br/>
        <w:t xml:space="preserve">    { "product_type": "UITF", "product_name": "Growth Equity Fund", "interest_level": "MEDIUM" }</w:t>
        <w:br/>
        <w:t xml:space="preserve">  ],</w:t>
        <w:br/>
        <w:t xml:space="preserve">  "next_meeting_date": "2026-05-10T14:00:00+08:00",</w:t>
        <w:br/>
        <w:t xml:space="preserve">  "next_meeting_time_start": "14:00",</w:t>
        <w:br/>
        <w:t xml:space="preserve">  "next_meeting_time_end": "15:00",</w:t>
        <w:br/>
        <w:t xml:space="preserve">  "action_items": [</w:t>
        <w:br/>
        <w:t xml:space="preserve">    {</w:t>
        <w:br/>
        <w:t xml:space="preserve">      "title": "Prepare peso bond allocation proposal",</w:t>
        <w:br/>
        <w:t xml:space="preserve">      "description": "Include 3 options: conservative, moderate, aggressive bond allocations",</w:t>
        <w:br/>
        <w:t xml:space="preserve">      "assigned_to": "USR-RM-001",</w:t>
        <w:br/>
        <w:t xml:space="preserve">      "due_date": "2026-04-30",</w:t>
        <w:br/>
        <w:t xml:space="preserve">      "priority": "HIGH"</w:t>
        <w:br/>
        <w:t xml:space="preserve">    }</w:t>
        <w:br/>
        <w:t xml:space="preserve">  ],</w:t>
        <w:br/>
        <w:t xml:space="preserve">  "opportunities": [</w:t>
        <w:br/>
        <w:t xml:space="preserve">    {</w:t>
        <w:br/>
        <w:t xml:space="preserve">      "name": "Santos Trust - IMA Expansion (Bonds)",</w:t>
        <w:br/>
        <w:t xml:space="preserve">      "product_type": "IMA_DIRECTED",</w:t>
        <w:br/>
        <w:t xml:space="preserve">      "expected_value": 20000000,</w:t>
        <w:br/>
        <w:t xml:space="preserve">      "currency": "PHP",</w:t>
        <w:br/>
        <w:t xml:space="preserve">      "probability": 75,</w:t>
        <w:br/>
        <w:t xml:space="preserve">      "expected_close_date": "2026-05-31"</w:t>
        <w:br/>
        <w:t xml:space="preserve">    }</w:t>
        <w:br/>
        <w:t xml:space="preserve">  ],</w:t>
        <w:br/>
        <w:t xml:space="preserve">  "attendees": [</w:t>
        <w:br/>
        <w:t xml:space="preserve">    { "user_id": "USR-RM-003", "role_in_meeting": "Co-RM" },</w:t>
        <w:br/>
        <w:t xml:space="preserve">    { "external_name": "Maria Santos", "external_organization": "Santos Family Office", "role_in_meeting": "Client PoA" }</w:t>
        <w:br/>
        <w:t xml:space="preserve">  ]</w:t>
        <w:br/>
        <w:t>}</w:t>
      </w:r>
    </w:p>
    <w:p>
      <w:r>
        <w:t>Success Response (201):</w:t>
      </w:r>
    </w:p>
    <w:p>
      <w:r>
        <w:t>{</w:t>
        <w:br/>
        <w:t xml:space="preserve">  "data": {</w:t>
        <w:br/>
        <w:t xml:space="preserve">    "id": 1,</w:t>
        <w:br/>
        <w:t xml:space="preserve">    "report_ref": "CR-20260425-0001",</w:t>
        <w:br/>
        <w:t xml:space="preserve">    "report_type": "SCHEDULED",</w:t>
        <w:br/>
        <w:t xml:space="preserve">    "report_status": "DRAFT",</w:t>
        <w:br/>
        <w:t xml:space="preserve">    "filed_by": "USR-RM-001",</w:t>
        <w:br/>
        <w:t xml:space="preserve">    "is_late_filed": false,</w:t>
        <w:br/>
        <w:t xml:space="preserve">    "created_at": "2026-04-25T12:30:00+08:00",</w:t>
        <w:br/>
        <w:t xml:space="preserve">    "action_items_created": 1,</w:t>
        <w:br/>
        <w:t xml:space="preserve">    "opportunities_created": 1,</w:t>
        <w:br/>
        <w:t xml:space="preserve">    "next_meeting_created": { "meeting_ref": "MTG-20260510-0001" }</w:t>
        <w:br/>
        <w:t xml:space="preserve">  }</w:t>
        <w:br/>
        <w:t>}</w:t>
      </w:r>
    </w:p>
    <w:p>
      <w:pPr>
        <w:pStyle w:val="Heading3"/>
      </w:pPr>
      <w:r>
        <w:t>7.4.3 GET /api/v1/call-reports?status=SUBMITTED&amp;page=1 (List for Approval)</w:t>
      </w:r>
    </w:p>
    <w:p>
      <w:r>
        <w:t>Response (200):</w:t>
      </w:r>
    </w:p>
    <w:p>
      <w:r>
        <w:t>{</w:t>
        <w:br/>
        <w:t xml:space="preserve">  "data": [</w:t>
        <w:br/>
        <w:t xml:space="preserve">    {</w:t>
        <w:br/>
        <w:t xml:space="preserve">      "id": 1,</w:t>
        <w:br/>
        <w:t xml:space="preserve">      "report_ref": "CR-20260425-0001",</w:t>
        <w:br/>
        <w:t xml:space="preserve">      "report_type": "SCHEDULED",</w:t>
        <w:br/>
        <w:t xml:space="preserve">      "subject": "Q2 Portfolio Review - Santos Family Trust",</w:t>
        <w:br/>
        <w:t xml:space="preserve">      "client_name": "Santos Family Trust",</w:t>
        <w:br/>
        <w:t xml:space="preserve">      "meeting_date": "2026-04-25T10:00:00+08:00",</w:t>
        <w:br/>
        <w:t xml:space="preserve">      "state_of_mind": "SATISFIED",</w:t>
        <w:br/>
        <w:t xml:space="preserve">      "report_status": "SUBMITTED",</w:t>
        <w:br/>
        <w:t xml:space="preserve">      "submitted_at": "2026-04-25T12:35:00+08:00",</w:t>
        <w:br/>
        <w:t xml:space="preserve">      "is_late_filed": false,</w:t>
        <w:br/>
        <w:t xml:space="preserve">      "filed_by": "USR-RM-001",</w:t>
        <w:br/>
        <w:t xml:space="preserve">      "filed_by_name": "Juan Cruz",</w:t>
        <w:br/>
        <w:t xml:space="preserve">      "quality_score": null</w:t>
        <w:br/>
        <w:t xml:space="preserve">    }</w:t>
        <w:br/>
        <w:t xml:space="preserve">  ],</w:t>
        <w:br/>
        <w:t xml:space="preserve">  "total": 12,</w:t>
        <w:br/>
        <w:t xml:space="preserve">  "page": 1,</w:t>
        <w:br/>
        <w:t xml:space="preserve">  "pageSize": 25</w:t>
        <w:br/>
        <w:t>}</w:t>
      </w:r>
    </w:p>
    <w:p>
      <w:pPr>
        <w:pStyle w:val="Heading2"/>
      </w:pPr>
      <w:r>
        <w:t>7.5 Integration with Existing TrustOMS Modules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val="clear"/>
          </w:tcPr>
          <w:p>
            <w:r>
              <w:rPr>
                <w:b/>
                <w:color w:val="FFFFFF"/>
                <w:sz w:val="16"/>
              </w:rPr>
              <w:t>Integration Point</w:t>
            </w:r>
          </w:p>
        </w:tc>
        <w:tc>
          <w:tcPr>
            <w:tcW w:type="dxa" w:w="2880"/>
            <w:shd w:fill="1B3A5C" w:val="clear"/>
          </w:tcPr>
          <w:p>
            <w:r>
              <w:rPr>
                <w:b/>
                <w:color w:val="FFFFFF"/>
                <w:sz w:val="16"/>
              </w:rPr>
              <w:t>Direction</w:t>
            </w:r>
          </w:p>
        </w:tc>
        <w:tc>
          <w:tcPr>
            <w:tcW w:type="dxa" w:w="2880"/>
            <w:shd w:fill="1B3A5C" w:val="clear"/>
          </w:tcPr>
          <w:p>
            <w:r>
              <w:rPr>
                <w:b/>
                <w:color w:val="FFFFFF"/>
                <w:sz w:val="16"/>
              </w:rPr>
              <w:t>Description</w:t>
            </w:r>
          </w:p>
        </w:tc>
      </w:tr>
      <w:tr>
        <w:tc>
          <w:tcPr>
            <w:tcW w:type="dxa" w:w="2880"/>
          </w:tcPr>
          <w:p>
            <w:r>
              <w:rPr>
                <w:sz w:val="16"/>
              </w:rPr>
              <w:t>Client 360 Dashboard</w:t>
            </w:r>
          </w:p>
        </w:tc>
        <w:tc>
          <w:tcPr>
            <w:tcW w:type="dxa" w:w="2880"/>
          </w:tcPr>
          <w:p>
            <w:r>
              <w:rPr>
                <w:sz w:val="16"/>
              </w:rPr>
              <w:t>CIM -&gt; Client 360</w:t>
            </w:r>
          </w:p>
        </w:tc>
        <w:tc>
          <w:tcPr>
            <w:tcW w:type="dxa" w:w="2880"/>
          </w:tcPr>
          <w:p>
            <w:r>
              <w:rPr>
                <w:sz w:val="16"/>
              </w:rPr>
              <w:t>New "Interactions" tab on client detail page showing call report timeline, upcoming meetings, and open action items for the client</w:t>
            </w:r>
          </w:p>
        </w:tc>
      </w:tr>
      <w:tr>
        <w:tc>
          <w:tcPr>
            <w:tcW w:type="dxa" w:w="2880"/>
            <w:shd w:fill="E8F0FE" w:val="clear"/>
          </w:tcPr>
          <w:p>
            <w:r>
              <w:rPr>
                <w:sz w:val="16"/>
              </w:rPr>
              <w:t>clients table</w:t>
            </w:r>
          </w:p>
        </w:tc>
        <w:tc>
          <w:tcPr>
            <w:tcW w:type="dxa" w:w="2880"/>
            <w:shd w:fill="E8F0FE" w:val="clear"/>
          </w:tcPr>
          <w:p>
            <w:r>
              <w:rPr>
                <w:sz w:val="16"/>
              </w:rPr>
              <w:t>Client 360 -&gt; CIM</w:t>
            </w:r>
          </w:p>
        </w:tc>
        <w:tc>
          <w:tcPr>
            <w:tcW w:type="dxa" w:w="2880"/>
            <w:shd w:fill="E8F0FE" w:val="clear"/>
          </w:tcPr>
          <w:p>
            <w:r>
              <w:rPr>
                <w:sz w:val="16"/>
              </w:rPr>
              <w:t>CIM reads client_id, legal_name, contact info, risk_profile, client_status from existing clients table via FK</w:t>
            </w:r>
          </w:p>
        </w:tc>
      </w:tr>
      <w:tr>
        <w:tc>
          <w:tcPr>
            <w:tcW w:type="dxa" w:w="2880"/>
          </w:tcPr>
          <w:p>
            <w:r>
              <w:rPr>
                <w:sz w:val="16"/>
              </w:rPr>
              <w:t>users table</w:t>
            </w:r>
          </w:p>
        </w:tc>
        <w:tc>
          <w:tcPr>
            <w:tcW w:type="dxa" w:w="2880"/>
          </w:tcPr>
          <w:p>
            <w:r>
              <w:rPr>
                <w:sz w:val="16"/>
              </w:rPr>
              <w:t>Auth -&gt; CIM</w:t>
            </w:r>
          </w:p>
        </w:tc>
        <w:tc>
          <w:tcPr>
            <w:tcW w:type="dxa" w:w="2880"/>
          </w:tcPr>
          <w:p>
            <w:r>
              <w:rPr>
                <w:sz w:val="16"/>
              </w:rPr>
              <w:t>CIM reads user_id, name, role, branch from existing users table for attendees, organizers, assignees</w:t>
            </w:r>
          </w:p>
        </w:tc>
      </w:tr>
      <w:tr>
        <w:tc>
          <w:tcPr>
            <w:tcW w:type="dxa" w:w="2880"/>
            <w:shd w:fill="E8F0FE" w:val="clear"/>
          </w:tcPr>
          <w:p>
            <w:r>
              <w:rPr>
                <w:sz w:val="16"/>
              </w:rPr>
              <w:t>branches table</w:t>
            </w:r>
          </w:p>
        </w:tc>
        <w:tc>
          <w:tcPr>
            <w:tcW w:type="dxa" w:w="2880"/>
            <w:shd w:fill="E8F0FE" w:val="clear"/>
          </w:tcPr>
          <w:p>
            <w:r>
              <w:rPr>
                <w:sz w:val="16"/>
              </w:rPr>
              <w:t>Reference -&gt; CIM</w:t>
            </w:r>
          </w:p>
        </w:tc>
        <w:tc>
          <w:tcPr>
            <w:tcW w:type="dxa" w:w="2880"/>
            <w:shd w:fill="E8F0FE" w:val="clear"/>
          </w:tcPr>
          <w:p>
            <w:r>
              <w:rPr>
                <w:sz w:val="16"/>
              </w:rPr>
              <w:t>CIM reads branch_id, branch_name for filtering and scoping</w:t>
            </w:r>
          </w:p>
        </w:tc>
      </w:tr>
      <w:tr>
        <w:tc>
          <w:tcPr>
            <w:tcW w:type="dxa" w:w="2880"/>
          </w:tcPr>
          <w:p>
            <w:r>
              <w:rPr>
                <w:sz w:val="16"/>
              </w:rPr>
              <w:t>market_calendar table</w:t>
            </w:r>
          </w:p>
        </w:tc>
        <w:tc>
          <w:tcPr>
            <w:tcW w:type="dxa" w:w="2880"/>
          </w:tcPr>
          <w:p>
            <w:r>
              <w:rPr>
                <w:sz w:val="16"/>
              </w:rPr>
              <w:t>Reference -&gt; CIM</w:t>
            </w:r>
          </w:p>
        </w:tc>
        <w:tc>
          <w:tcPr>
            <w:tcW w:type="dxa" w:w="2880"/>
          </w:tcPr>
          <w:p>
            <w:r>
              <w:rPr>
                <w:sz w:val="16"/>
              </w:rPr>
              <w:t>Calendar view shows holidays from market_calendar; meeting scheduling warns if date is a holiday</w:t>
            </w:r>
          </w:p>
        </w:tc>
      </w:tr>
      <w:tr>
        <w:tc>
          <w:tcPr>
            <w:tcW w:type="dxa" w:w="2880"/>
            <w:shd w:fill="E8F0FE" w:val="clear"/>
          </w:tcPr>
          <w:p>
            <w:r>
              <w:rPr>
                <w:sz w:val="16"/>
              </w:rPr>
              <w:t>trust_product_types table</w:t>
            </w:r>
          </w:p>
        </w:tc>
        <w:tc>
          <w:tcPr>
            <w:tcW w:type="dxa" w:w="2880"/>
            <w:shd w:fill="E8F0FE" w:val="clear"/>
          </w:tcPr>
          <w:p>
            <w:r>
              <w:rPr>
                <w:sz w:val="16"/>
              </w:rPr>
              <w:t>Reference -&gt; CIM</w:t>
            </w:r>
          </w:p>
        </w:tc>
        <w:tc>
          <w:tcPr>
            <w:tcW w:type="dxa" w:w="2880"/>
            <w:shd w:fill="E8F0FE" w:val="clear"/>
          </w:tcPr>
          <w:p>
            <w:r>
              <w:rPr>
                <w:sz w:val="16"/>
              </w:rPr>
              <w:t>Products Discussed and Opportunity product_type use trust_product_types for dropdown options</w:t>
            </w:r>
          </w:p>
        </w:tc>
      </w:tr>
      <w:tr>
        <w:tc>
          <w:tcPr>
            <w:tcW w:type="dxa" w:w="2880"/>
          </w:tcPr>
          <w:p>
            <w:r>
              <w:rPr>
                <w:sz w:val="16"/>
              </w:rPr>
              <w:t>notification system</w:t>
            </w:r>
          </w:p>
        </w:tc>
        <w:tc>
          <w:tcPr>
            <w:tcW w:type="dxa" w:w="2880"/>
          </w:tcPr>
          <w:p>
            <w:r>
              <w:rPr>
                <w:sz w:val="16"/>
              </w:rPr>
              <w:t>CIM -&gt; Notifications</w:t>
            </w:r>
          </w:p>
        </w:tc>
        <w:tc>
          <w:tcPr>
            <w:tcW w:type="dxa" w:w="2880"/>
          </w:tcPr>
          <w:p>
            <w:r>
              <w:rPr>
                <w:sz w:val="16"/>
              </w:rPr>
              <w:t>CIM dispatches events to existing notificationLog table via notificationService.dispatch()</w:t>
            </w:r>
          </w:p>
        </w:tc>
      </w:tr>
      <w:tr>
        <w:tc>
          <w:tcPr>
            <w:tcW w:type="dxa" w:w="2880"/>
            <w:shd w:fill="E8F0FE" w:val="clear"/>
          </w:tcPr>
          <w:p>
            <w:r>
              <w:rPr>
                <w:sz w:val="16"/>
              </w:rPr>
              <w:t>audit system</w:t>
            </w:r>
          </w:p>
        </w:tc>
        <w:tc>
          <w:tcPr>
            <w:tcW w:type="dxa" w:w="2880"/>
            <w:shd w:fill="E8F0FE" w:val="clear"/>
          </w:tcPr>
          <w:p>
            <w:r>
              <w:rPr>
                <w:sz w:val="16"/>
              </w:rPr>
              <w:t>CIM -&gt; Audit</w:t>
            </w:r>
          </w:p>
        </w:tc>
        <w:tc>
          <w:tcPr>
            <w:tcW w:type="dxa" w:w="2880"/>
            <w:shd w:fill="E8F0FE" w:val="clear"/>
          </w:tcPr>
          <w:p>
            <w:r>
              <w:rPr>
                <w:sz w:val="16"/>
              </w:rPr>
              <w:t>All CIM mutations logged via existing hash-chained auditEvents / auditRecords tables</w:t>
            </w:r>
          </w:p>
        </w:tc>
      </w:tr>
      <w:tr>
        <w:tc>
          <w:tcPr>
            <w:tcW w:type="dxa" w:w="2880"/>
          </w:tcPr>
          <w:p>
            <w:r>
              <w:rPr>
                <w:sz w:val="16"/>
              </w:rPr>
              <w:t>entity_registry</w:t>
            </w:r>
          </w:p>
        </w:tc>
        <w:tc>
          <w:tcPr>
            <w:tcW w:type="dxa" w:w="2880"/>
          </w:tcPr>
          <w:p>
            <w:r>
              <w:rPr>
                <w:sz w:val="16"/>
              </w:rPr>
              <w:t>CIM -&gt; Config</w:t>
            </w:r>
          </w:p>
        </w:tc>
        <w:tc>
          <w:tcPr>
            <w:tcW w:type="dxa" w:w="2880"/>
          </w:tcPr>
          <w:p>
            <w:r>
              <w:rPr>
                <w:sz w:val="16"/>
              </w:rPr>
              <w:t>CIM entities (meetings, call-reports, etc.) registered in entity_registry for dynamic field configuration</w:t>
            </w:r>
          </w:p>
        </w:tc>
      </w:tr>
    </w:tbl>
    <w:p/>
    <w:p>
      <w:r>
        <w:br w:type="page"/>
      </w:r>
    </w:p>
    <w:p>
      <w:pPr>
        <w:pStyle w:val="Heading1"/>
      </w:pPr>
      <w:r>
        <w:t>8. Non-Functional Requirements</w:t>
      </w:r>
    </w:p>
    <w:p>
      <w:pPr>
        <w:pStyle w:val="Heading2"/>
      </w:pPr>
      <w:r>
        <w:t>8.1 Performance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val="clear"/>
          </w:tcPr>
          <w:p>
            <w:r>
              <w:rPr>
                <w:b/>
                <w:color w:val="FFFFFF"/>
                <w:sz w:val="16"/>
              </w:rPr>
              <w:t>Metric</w:t>
            </w:r>
          </w:p>
        </w:tc>
        <w:tc>
          <w:tcPr>
            <w:tcW w:type="dxa" w:w="2880"/>
            <w:shd w:fill="1B3A5C" w:val="clear"/>
          </w:tcPr>
          <w:p>
            <w:r>
              <w:rPr>
                <w:b/>
                <w:color w:val="FFFFFF"/>
                <w:sz w:val="16"/>
              </w:rPr>
              <w:t>Target</w:t>
            </w:r>
          </w:p>
        </w:tc>
        <w:tc>
          <w:tcPr>
            <w:tcW w:type="dxa" w:w="2880"/>
            <w:shd w:fill="1B3A5C" w:val="clear"/>
          </w:tcPr>
          <w:p>
            <w:r>
              <w:rPr>
                <w:b/>
                <w:color w:val="FFFFFF"/>
                <w:sz w:val="16"/>
              </w:rPr>
              <w:t>Measurement</w:t>
            </w:r>
          </w:p>
        </w:tc>
      </w:tr>
      <w:tr>
        <w:tc>
          <w:tcPr>
            <w:tcW w:type="dxa" w:w="2880"/>
          </w:tcPr>
          <w:p>
            <w:r>
              <w:rPr>
                <w:sz w:val="16"/>
              </w:rPr>
              <w:t>Calendar month view load</w:t>
            </w:r>
          </w:p>
        </w:tc>
        <w:tc>
          <w:tcPr>
            <w:tcW w:type="dxa" w:w="2880"/>
          </w:tcPr>
          <w:p>
            <w:r>
              <w:rPr>
                <w:sz w:val="16"/>
              </w:rPr>
              <w:t>&lt; 2 seconds for 100 meetings</w:t>
            </w:r>
          </w:p>
        </w:tc>
        <w:tc>
          <w:tcPr>
            <w:tcW w:type="dxa" w:w="2880"/>
          </w:tcPr>
          <w:p>
            <w:r>
              <w:rPr>
                <w:sz w:val="16"/>
              </w:rPr>
              <w:t>Time from page load to last meeting pill rendered</w:t>
            </w:r>
          </w:p>
        </w:tc>
      </w:tr>
      <w:tr>
        <w:tc>
          <w:tcPr>
            <w:tcW w:type="dxa" w:w="2880"/>
            <w:shd w:fill="E8F0FE" w:val="clear"/>
          </w:tcPr>
          <w:p>
            <w:r>
              <w:rPr>
                <w:sz w:val="16"/>
              </w:rPr>
              <w:t>Call report form load</w:t>
            </w:r>
          </w:p>
        </w:tc>
        <w:tc>
          <w:tcPr>
            <w:tcW w:type="dxa" w:w="2880"/>
            <w:shd w:fill="E8F0FE" w:val="clear"/>
          </w:tcPr>
          <w:p>
            <w:r>
              <w:rPr>
                <w:sz w:val="16"/>
              </w:rPr>
              <w:t>&lt; 1.5 seconds including pre-population</w:t>
            </w:r>
          </w:p>
        </w:tc>
        <w:tc>
          <w:tcPr>
            <w:tcW w:type="dxa" w:w="2880"/>
            <w:shd w:fill="E8F0FE" w:val="clear"/>
          </w:tcPr>
          <w:p>
            <w:r>
              <w:rPr>
                <w:sz w:val="16"/>
              </w:rPr>
              <w:t>Time from navigation to form interactive</w:t>
            </w:r>
          </w:p>
        </w:tc>
      </w:tr>
      <w:tr>
        <w:tc>
          <w:tcPr>
            <w:tcW w:type="dxa" w:w="2880"/>
          </w:tcPr>
          <w:p>
            <w:r>
              <w:rPr>
                <w:sz w:val="16"/>
              </w:rPr>
              <w:t>Call report list (10K records)</w:t>
            </w:r>
          </w:p>
        </w:tc>
        <w:tc>
          <w:tcPr>
            <w:tcW w:type="dxa" w:w="2880"/>
          </w:tcPr>
          <w:p>
            <w:r>
              <w:rPr>
                <w:sz w:val="16"/>
              </w:rPr>
              <w:t>&lt; 3 seconds with pagination</w:t>
            </w:r>
          </w:p>
        </w:tc>
        <w:tc>
          <w:tcPr>
            <w:tcW w:type="dxa" w:w="2880"/>
          </w:tcPr>
          <w:p>
            <w:r>
              <w:rPr>
                <w:sz w:val="16"/>
              </w:rPr>
              <w:t>Time for /api/v1/call-reports?page=1 response</w:t>
            </w:r>
          </w:p>
        </w:tc>
      </w:tr>
      <w:tr>
        <w:tc>
          <w:tcPr>
            <w:tcW w:type="dxa" w:w="2880"/>
            <w:shd w:fill="E8F0FE" w:val="clear"/>
          </w:tcPr>
          <w:p>
            <w:r>
              <w:rPr>
                <w:sz w:val="16"/>
              </w:rPr>
              <w:t>Opportunity kanban load</w:t>
            </w:r>
          </w:p>
        </w:tc>
        <w:tc>
          <w:tcPr>
            <w:tcW w:type="dxa" w:w="2880"/>
            <w:shd w:fill="E8F0FE" w:val="clear"/>
          </w:tcPr>
          <w:p>
            <w:r>
              <w:rPr>
                <w:sz w:val="16"/>
              </w:rPr>
              <w:t>&lt; 2 seconds for 500 opportunities</w:t>
            </w:r>
          </w:p>
        </w:tc>
        <w:tc>
          <w:tcPr>
            <w:tcW w:type="dxa" w:w="2880"/>
            <w:shd w:fill="E8F0FE" w:val="clear"/>
          </w:tcPr>
          <w:p>
            <w:r>
              <w:rPr>
                <w:sz w:val="16"/>
              </w:rPr>
              <w:t>Time from page load to all cards rendered</w:t>
            </w:r>
          </w:p>
        </w:tc>
      </w:tr>
      <w:tr>
        <w:tc>
          <w:tcPr>
            <w:tcW w:type="dxa" w:w="2880"/>
          </w:tcPr>
          <w:p>
            <w:r>
              <w:rPr>
                <w:sz w:val="16"/>
              </w:rPr>
              <w:t>Search/filter response</w:t>
            </w:r>
          </w:p>
        </w:tc>
        <w:tc>
          <w:tcPr>
            <w:tcW w:type="dxa" w:w="2880"/>
          </w:tcPr>
          <w:p>
            <w:r>
              <w:rPr>
                <w:sz w:val="16"/>
              </w:rPr>
              <w:t>&lt; 500ms for ILIKE search</w:t>
            </w:r>
          </w:p>
        </w:tc>
        <w:tc>
          <w:tcPr>
            <w:tcW w:type="dxa" w:w="2880"/>
          </w:tcPr>
          <w:p>
            <w:r>
              <w:rPr>
                <w:sz w:val="16"/>
              </w:rPr>
              <w:t>API response time for search queries</w:t>
            </w:r>
          </w:p>
        </w:tc>
      </w:tr>
      <w:tr>
        <w:tc>
          <w:tcPr>
            <w:tcW w:type="dxa" w:w="2880"/>
            <w:shd w:fill="E8F0FE" w:val="clear"/>
          </w:tcPr>
          <w:p>
            <w:r>
              <w:rPr>
                <w:sz w:val="16"/>
              </w:rPr>
              <w:t>Concurrent users</w:t>
            </w:r>
          </w:p>
        </w:tc>
        <w:tc>
          <w:tcPr>
            <w:tcW w:type="dxa" w:w="2880"/>
            <w:shd w:fill="E8F0FE" w:val="clear"/>
          </w:tcPr>
          <w:p>
            <w:r>
              <w:rPr>
                <w:sz w:val="16"/>
              </w:rPr>
              <w:t>500 RMs + 50 supervisors simultaneously</w:t>
            </w:r>
          </w:p>
        </w:tc>
        <w:tc>
          <w:tcPr>
            <w:tcW w:type="dxa" w:w="2880"/>
            <w:shd w:fill="E8F0FE" w:val="clear"/>
          </w:tcPr>
          <w:p>
            <w:r>
              <w:rPr>
                <w:sz w:val="16"/>
              </w:rPr>
              <w:t>Load test: 550 concurrent sessions without degradation</w:t>
            </w:r>
          </w:p>
        </w:tc>
      </w:tr>
      <w:tr>
        <w:tc>
          <w:tcPr>
            <w:tcW w:type="dxa" w:w="2880"/>
          </w:tcPr>
          <w:p>
            <w:r>
              <w:rPr>
                <w:sz w:val="16"/>
              </w:rPr>
              <w:t>Meeting creation throughput</w:t>
            </w:r>
          </w:p>
        </w:tc>
        <w:tc>
          <w:tcPr>
            <w:tcW w:type="dxa" w:w="2880"/>
          </w:tcPr>
          <w:p>
            <w:r>
              <w:rPr>
                <w:sz w:val="16"/>
              </w:rPr>
              <w:t>50 meetings/minute</w:t>
            </w:r>
          </w:p>
        </w:tc>
        <w:tc>
          <w:tcPr>
            <w:tcW w:type="dxa" w:w="2880"/>
          </w:tcPr>
          <w:p>
            <w:r>
              <w:rPr>
                <w:sz w:val="16"/>
              </w:rPr>
              <w:t>Sustained creation rate during peak (quarter-end)</w:t>
            </w:r>
          </w:p>
        </w:tc>
      </w:tr>
    </w:tbl>
    <w:p/>
    <w:p>
      <w:pPr>
        <w:pStyle w:val="Heading2"/>
      </w:pPr>
      <w:r>
        <w:t>8.2 Security</w:t>
      </w:r>
    </w:p>
    <w:p>
      <w:pPr>
        <w:pStyle w:val="ListBullet"/>
      </w:pPr>
      <w:r>
        <w:t>Authentication: JWT tokens in httpOnly secure cookies (existing TrustOMS pattern). Token expiry: 8 hours. Refresh token: 24 hours.</w:t>
      </w:r>
    </w:p>
    <w:p>
      <w:pPr>
        <w:pStyle w:val="ListBullet"/>
      </w:pPr>
      <w:r>
        <w:t>Authorization: Role-based middleware guards on all endpoints. Data scoping: RMs see own data only; supervisors see team; executives see all.</w:t>
      </w:r>
    </w:p>
    <w:p>
      <w:pPr>
        <w:pStyle w:val="ListBullet"/>
      </w:pPr>
      <w:r>
        <w:t>PII Classification: summary_of_discussion = Sensitive-PII. client contact fields = PII. All PII access logged via logDataAccess() middleware.</w:t>
      </w:r>
    </w:p>
    <w:p>
      <w:pPr>
        <w:pStyle w:val="ListBullet"/>
      </w:pPr>
      <w:r>
        <w:t>Data Encryption: At rest via Supabase/PostgreSQL TDE. In transit via TLS 1.3.</w:t>
      </w:r>
    </w:p>
    <w:p>
      <w:pPr>
        <w:pStyle w:val="ListBullet"/>
      </w:pPr>
      <w:r>
        <w:t>OWASP: Input validation (Zod schemas), parameterized queries (Drizzle ORM), CSRF protection (double-submit cookie), XSS prevention (React auto-escaping + CSP headers).</w:t>
      </w:r>
    </w:p>
    <w:p>
      <w:pPr>
        <w:pStyle w:val="ListBullet"/>
      </w:pPr>
      <w:r>
        <w:t>Rate Limiting: 100 requests/minute per user for mutation endpoints. 300 requests/minute for read endpoints.</w:t>
      </w:r>
    </w:p>
    <w:p>
      <w:pPr>
        <w:pStyle w:val="ListBullet"/>
      </w:pPr>
      <w:r>
        <w:t>Audit Trail: Hash-chained audit logging for all create/update/delete operations. Immutable once written.</w:t>
      </w:r>
    </w:p>
    <w:p>
      <w:pPr>
        <w:pStyle w:val="Heading2"/>
      </w:pPr>
      <w:r>
        <w:t>8.3 Scalability</w:t>
      </w:r>
    </w:p>
    <w:p>
      <w:pPr>
        <w:pStyle w:val="ListBullet"/>
      </w:pPr>
      <w:r>
        <w:t>Expected growth: 20% YoY increase in RMs (from 500 to 600 in year 2). Proportional increase in meetings and call reports.</w:t>
      </w:r>
    </w:p>
    <w:p>
      <w:pPr>
        <w:pStyle w:val="ListBullet"/>
      </w:pPr>
      <w:r>
        <w:t>Database: PostgreSQL with proper indexes on frequently queried columns (organizer_id, client_id, start_date, report_status, filed_by). Partitioning on meetings and call_reports by year if table exceeds 1M rows.</w:t>
      </w:r>
    </w:p>
    <w:p>
      <w:pPr>
        <w:pStyle w:val="ListBullet"/>
      </w:pPr>
      <w:r>
        <w:t>Caching: React Query client-side cache (5 min stale time for list queries). No server-side cache for v1.</w:t>
      </w:r>
    </w:p>
    <w:p>
      <w:pPr>
        <w:pStyle w:val="Heading2"/>
      </w:pPr>
      <w:r>
        <w:t>8.4 Availability &amp; Backup</w:t>
      </w:r>
    </w:p>
    <w:p>
      <w:pPr>
        <w:pStyle w:val="ListBullet"/>
      </w:pPr>
      <w:r>
        <w:t>Uptime target: 99.5% (allows ~43 hours downtime per year for maintenance).</w:t>
      </w:r>
    </w:p>
    <w:p>
      <w:pPr>
        <w:pStyle w:val="ListBullet"/>
      </w:pPr>
      <w:r>
        <w:t>Backup: Supabase automated daily backups. Point-in-time recovery enabled (RPO: 1 hour, RTO: 4 hours).</w:t>
      </w:r>
    </w:p>
    <w:p>
      <w:pPr>
        <w:pStyle w:val="ListBullet"/>
      </w:pPr>
      <w:r>
        <w:t>Disaster recovery: Supabase handles infrastructure-level DR. Application is stateless (can be redeployed in minutes).</w:t>
      </w:r>
    </w:p>
    <w:p>
      <w:pPr>
        <w:pStyle w:val="Heading2"/>
      </w:pPr>
      <w:r>
        <w:t>8.5 Accessibility</w:t>
      </w:r>
    </w:p>
    <w:p>
      <w:pPr>
        <w:pStyle w:val="ListBullet"/>
      </w:pPr>
      <w:r>
        <w:t>WCAG 2.1 AA compliance required for all CIM pages.</w:t>
      </w:r>
    </w:p>
    <w:p>
      <w:pPr>
        <w:pStyle w:val="ListBullet"/>
      </w:pPr>
      <w:r>
        <w:t>Keyboard navigation: All interactive elements focusable via Tab. Calendar day/week views navigable via arrow keys.</w:t>
      </w:r>
    </w:p>
    <w:p>
      <w:pPr>
        <w:pStyle w:val="ListBullet"/>
      </w:pPr>
      <w:r>
        <w:t>Screen reader: ARIA labels on all form controls, calendar cells, and status badges.</w:t>
      </w:r>
    </w:p>
    <w:p>
      <w:pPr>
        <w:pStyle w:val="ListBullet"/>
      </w:pPr>
      <w:r>
        <w:t>Color contrast: Minimum 4.5:1 ratio for body text, 3:1 for large text. Status colors supplemented with icons/text labels.</w:t>
      </w:r>
    </w:p>
    <w:p>
      <w:pPr>
        <w:pStyle w:val="ListBullet"/>
      </w:pPr>
      <w:r>
        <w:t>Dark mode: Full support via Tailwind dark: variants. Tested in both light and dark themes.</w:t>
      </w:r>
    </w:p>
    <w:p>
      <w:pPr>
        <w:pStyle w:val="Heading2"/>
      </w:pPr>
      <w:r>
        <w:t>8.6 Browser &amp; Device Support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B3A5C" w:val="clear"/>
          </w:tcPr>
          <w:p>
            <w:r>
              <w:rPr>
                <w:b/>
                <w:color w:val="FFFFFF"/>
                <w:sz w:val="16"/>
              </w:rPr>
              <w:t>Platform</w:t>
            </w:r>
          </w:p>
        </w:tc>
        <w:tc>
          <w:tcPr>
            <w:tcW w:type="dxa" w:w="2880"/>
            <w:shd w:fill="1B3A5C" w:val="clear"/>
          </w:tcPr>
          <w:p>
            <w:r>
              <w:rPr>
                <w:b/>
                <w:color w:val="FFFFFF"/>
                <w:sz w:val="16"/>
              </w:rPr>
              <w:t>Supported Versions</w:t>
            </w:r>
          </w:p>
        </w:tc>
        <w:tc>
          <w:tcPr>
            <w:tcW w:type="dxa" w:w="2880"/>
            <w:shd w:fill="1B3A5C" w:val="clear"/>
          </w:tcPr>
          <w:p>
            <w:r>
              <w:rPr>
                <w:b/>
                <w:color w:val="FFFFFF"/>
                <w:sz w:val="16"/>
              </w:rPr>
              <w:t>Testing Priority</w:t>
            </w:r>
          </w:p>
        </w:tc>
      </w:tr>
      <w:tr>
        <w:tc>
          <w:tcPr>
            <w:tcW w:type="dxa" w:w="2880"/>
          </w:tcPr>
          <w:p>
            <w:r>
              <w:rPr>
                <w:sz w:val="16"/>
              </w:rPr>
              <w:t>Chrome</w:t>
            </w:r>
          </w:p>
        </w:tc>
        <w:tc>
          <w:tcPr>
            <w:tcW w:type="dxa" w:w="2880"/>
          </w:tcPr>
          <w:p>
            <w:r>
              <w:rPr>
                <w:sz w:val="16"/>
              </w:rPr>
              <w:t>90+</w:t>
            </w:r>
          </w:p>
        </w:tc>
        <w:tc>
          <w:tcPr>
            <w:tcW w:type="dxa" w:w="2880"/>
          </w:tcPr>
          <w:p>
            <w:r>
              <w:rPr>
                <w:sz w:val="16"/>
              </w:rPr>
              <w:t>Primary</w:t>
            </w:r>
          </w:p>
        </w:tc>
      </w:tr>
      <w:tr>
        <w:tc>
          <w:tcPr>
            <w:tcW w:type="dxa" w:w="2880"/>
            <w:shd w:fill="E8F0FE" w:val="clear"/>
          </w:tcPr>
          <w:p>
            <w:r>
              <w:rPr>
                <w:sz w:val="16"/>
              </w:rPr>
              <w:t>Firefox</w:t>
            </w:r>
          </w:p>
        </w:tc>
        <w:tc>
          <w:tcPr>
            <w:tcW w:type="dxa" w:w="2880"/>
            <w:shd w:fill="E8F0FE" w:val="clear"/>
          </w:tcPr>
          <w:p>
            <w:r>
              <w:rPr>
                <w:sz w:val="16"/>
              </w:rPr>
              <w:t>90+</w:t>
            </w:r>
          </w:p>
        </w:tc>
        <w:tc>
          <w:tcPr>
            <w:tcW w:type="dxa" w:w="2880"/>
            <w:shd w:fill="E8F0FE" w:val="clear"/>
          </w:tcPr>
          <w:p>
            <w:r>
              <w:rPr>
                <w:sz w:val="16"/>
              </w:rPr>
              <w:t>Secondary</w:t>
            </w:r>
          </w:p>
        </w:tc>
      </w:tr>
      <w:tr>
        <w:tc>
          <w:tcPr>
            <w:tcW w:type="dxa" w:w="2880"/>
          </w:tcPr>
          <w:p>
            <w:r>
              <w:rPr>
                <w:sz w:val="16"/>
              </w:rPr>
              <w:t>Safari</w:t>
            </w:r>
          </w:p>
        </w:tc>
        <w:tc>
          <w:tcPr>
            <w:tcW w:type="dxa" w:w="2880"/>
          </w:tcPr>
          <w:p>
            <w:r>
              <w:rPr>
                <w:sz w:val="16"/>
              </w:rPr>
              <w:t>15+</w:t>
            </w:r>
          </w:p>
        </w:tc>
        <w:tc>
          <w:tcPr>
            <w:tcW w:type="dxa" w:w="2880"/>
          </w:tcPr>
          <w:p>
            <w:r>
              <w:rPr>
                <w:sz w:val="16"/>
              </w:rPr>
              <w:t>Secondary</w:t>
            </w:r>
          </w:p>
        </w:tc>
      </w:tr>
      <w:tr>
        <w:tc>
          <w:tcPr>
            <w:tcW w:type="dxa" w:w="2880"/>
            <w:shd w:fill="E8F0FE" w:val="clear"/>
          </w:tcPr>
          <w:p>
            <w:r>
              <w:rPr>
                <w:sz w:val="16"/>
              </w:rPr>
              <w:t>Edge</w:t>
            </w:r>
          </w:p>
        </w:tc>
        <w:tc>
          <w:tcPr>
            <w:tcW w:type="dxa" w:w="2880"/>
            <w:shd w:fill="E8F0FE" w:val="clear"/>
          </w:tcPr>
          <w:p>
            <w:r>
              <w:rPr>
                <w:sz w:val="16"/>
              </w:rPr>
              <w:t>90+</w:t>
            </w:r>
          </w:p>
        </w:tc>
        <w:tc>
          <w:tcPr>
            <w:tcW w:type="dxa" w:w="2880"/>
            <w:shd w:fill="E8F0FE" w:val="clear"/>
          </w:tcPr>
          <w:p>
            <w:r>
              <w:rPr>
                <w:sz w:val="16"/>
              </w:rPr>
              <w:t>Secondary</w:t>
            </w:r>
          </w:p>
        </w:tc>
      </w:tr>
      <w:tr>
        <w:tc>
          <w:tcPr>
            <w:tcW w:type="dxa" w:w="2880"/>
          </w:tcPr>
          <w:p>
            <w:r>
              <w:rPr>
                <w:sz w:val="16"/>
              </w:rPr>
              <w:t>iPad/Tablet</w:t>
            </w:r>
          </w:p>
        </w:tc>
        <w:tc>
          <w:tcPr>
            <w:tcW w:type="dxa" w:w="2880"/>
          </w:tcPr>
          <w:p>
            <w:r>
              <w:rPr>
                <w:sz w:val="16"/>
              </w:rPr>
              <w:t>768px+ responsive</w:t>
            </w:r>
          </w:p>
        </w:tc>
        <w:tc>
          <w:tcPr>
            <w:tcW w:type="dxa" w:w="2880"/>
          </w:tcPr>
          <w:p>
            <w:r>
              <w:rPr>
                <w:sz w:val="16"/>
              </w:rPr>
              <w:t>Primary (RM field use)</w:t>
            </w:r>
          </w:p>
        </w:tc>
      </w:tr>
      <w:tr>
        <w:tc>
          <w:tcPr>
            <w:tcW w:type="dxa" w:w="2880"/>
            <w:shd w:fill="E8F0FE" w:val="clear"/>
          </w:tcPr>
          <w:p>
            <w:r>
              <w:rPr>
                <w:sz w:val="16"/>
              </w:rPr>
              <w:t>Mobile phone</w:t>
            </w:r>
          </w:p>
        </w:tc>
        <w:tc>
          <w:tcPr>
            <w:tcW w:type="dxa" w:w="2880"/>
            <w:shd w:fill="E8F0FE" w:val="clear"/>
          </w:tcPr>
          <w:p>
            <w:r>
              <w:rPr>
                <w:sz w:val="16"/>
              </w:rPr>
              <w:t>375px+ responsive</w:t>
            </w:r>
          </w:p>
        </w:tc>
        <w:tc>
          <w:tcPr>
            <w:tcW w:type="dxa" w:w="2880"/>
            <w:shd w:fill="E8F0FE" w:val="clear"/>
          </w:tcPr>
          <w:p>
            <w:r>
              <w:rPr>
                <w:sz w:val="16"/>
              </w:rPr>
              <w:t>Read-only views only</w:t>
            </w:r>
          </w:p>
        </w:tc>
      </w:tr>
    </w:tbl>
    <w:p/>
    <w:p>
      <w:r>
        <w:br w:type="page"/>
      </w:r>
    </w:p>
    <w:p>
      <w:pPr>
        <w:pStyle w:val="Heading1"/>
      </w:pPr>
      <w:r>
        <w:t>9. Workflow &amp; State Diagrams</w:t>
      </w:r>
    </w:p>
    <w:p>
      <w:pPr>
        <w:pStyle w:val="Heading2"/>
      </w:pPr>
      <w:r>
        <w:t>9.1 Meeting Lifecycle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Current State</w:t>
            </w:r>
          </w:p>
        </w:tc>
        <w:tc>
          <w:tcPr>
            <w:tcW w:type="dxa" w:w="1728"/>
            <w:shd w:fill="1B3A5C" w:val="clear"/>
          </w:tcPr>
          <w:p>
            <w:r>
              <w:rPr>
                <w:b/>
                <w:color w:val="FFFFFF"/>
                <w:sz w:val="16"/>
              </w:rPr>
              <w:t>Action</w:t>
            </w:r>
          </w:p>
        </w:tc>
        <w:tc>
          <w:tcPr>
            <w:tcW w:type="dxa" w:w="1728"/>
            <w:shd w:fill="1B3A5C" w:val="clear"/>
          </w:tcPr>
          <w:p>
            <w:r>
              <w:rPr>
                <w:b/>
                <w:color w:val="FFFFFF"/>
                <w:sz w:val="16"/>
              </w:rPr>
              <w:t>Next State</w:t>
            </w:r>
          </w:p>
        </w:tc>
        <w:tc>
          <w:tcPr>
            <w:tcW w:type="dxa" w:w="1728"/>
            <w:shd w:fill="1B3A5C" w:val="clear"/>
          </w:tcPr>
          <w:p>
            <w:r>
              <w:rPr>
                <w:b/>
                <w:color w:val="FFFFFF"/>
                <w:sz w:val="16"/>
              </w:rPr>
              <w:t>Triggered By</w:t>
            </w:r>
          </w:p>
        </w:tc>
        <w:tc>
          <w:tcPr>
            <w:tcW w:type="dxa" w:w="1728"/>
            <w:shd w:fill="1B3A5C" w:val="clear"/>
          </w:tcPr>
          <w:p>
            <w:r>
              <w:rPr>
                <w:b/>
                <w:color w:val="FFFFFF"/>
                <w:sz w:val="16"/>
              </w:rPr>
              <w:t>Side Effects</w:t>
            </w:r>
          </w:p>
        </w:tc>
      </w:tr>
      <w:tr>
        <w:tc>
          <w:tcPr>
            <w:tcW w:type="dxa" w:w="1728"/>
          </w:tcPr>
          <w:p>
            <w:r>
              <w:rPr>
                <w:sz w:val="16"/>
              </w:rPr>
              <w:t>(new)</w:t>
            </w:r>
          </w:p>
        </w:tc>
        <w:tc>
          <w:tcPr>
            <w:tcW w:type="dxa" w:w="1728"/>
          </w:tcPr>
          <w:p>
            <w:r>
              <w:rPr>
                <w:sz w:val="16"/>
              </w:rPr>
              <w:t>Create meeting</w:t>
            </w:r>
          </w:p>
        </w:tc>
        <w:tc>
          <w:tcPr>
            <w:tcW w:type="dxa" w:w="1728"/>
          </w:tcPr>
          <w:p>
            <w:r>
              <w:rPr>
                <w:sz w:val="16"/>
              </w:rPr>
              <w:t>SCHEDULED</w:t>
            </w:r>
          </w:p>
        </w:tc>
        <w:tc>
          <w:tcPr>
            <w:tcW w:type="dxa" w:w="1728"/>
          </w:tcPr>
          <w:p>
            <w:r>
              <w:rPr>
                <w:sz w:val="16"/>
              </w:rPr>
              <w:t>RM</w:t>
            </w:r>
          </w:p>
        </w:tc>
        <w:tc>
          <w:tcPr>
            <w:tcW w:type="dxa" w:w="1728"/>
          </w:tcPr>
          <w:p>
            <w:r>
              <w:rPr>
                <w:sz w:val="16"/>
              </w:rPr>
              <w:t>Attendee notifications sent; reminders scheduled; audit log</w:t>
            </w:r>
          </w:p>
        </w:tc>
      </w:tr>
      <w:tr>
        <w:tc>
          <w:tcPr>
            <w:tcW w:type="dxa" w:w="1728"/>
            <w:shd w:fill="E8F0FE" w:val="clear"/>
          </w:tcPr>
          <w:p>
            <w:r>
              <w:rPr>
                <w:sz w:val="16"/>
              </w:rPr>
              <w:t>SCHEDULED</w:t>
            </w:r>
          </w:p>
        </w:tc>
        <w:tc>
          <w:tcPr>
            <w:tcW w:type="dxa" w:w="1728"/>
            <w:shd w:fill="E8F0FE" w:val="clear"/>
          </w:tcPr>
          <w:p>
            <w:r>
              <w:rPr>
                <w:sz w:val="16"/>
              </w:rPr>
              <w:t>Meeting end_date passes</w:t>
            </w:r>
          </w:p>
        </w:tc>
        <w:tc>
          <w:tcPr>
            <w:tcW w:type="dxa" w:w="1728"/>
            <w:shd w:fill="E8F0FE" w:val="clear"/>
          </w:tcPr>
          <w:p>
            <w:r>
              <w:rPr>
                <w:sz w:val="16"/>
              </w:rPr>
              <w:t>COMPLETED</w:t>
            </w:r>
          </w:p>
        </w:tc>
        <w:tc>
          <w:tcPr>
            <w:tcW w:type="dxa" w:w="1728"/>
            <w:shd w:fill="E8F0FE" w:val="clear"/>
          </w:tcPr>
          <w:p>
            <w:r>
              <w:rPr>
                <w:sz w:val="16"/>
              </w:rPr>
              <w:t>System (cron)</w:t>
            </w:r>
          </w:p>
        </w:tc>
        <w:tc>
          <w:tcPr>
            <w:tcW w:type="dxa" w:w="1728"/>
            <w:shd w:fill="E8F0FE" w:val="clear"/>
          </w:tcPr>
          <w:p>
            <w:r>
              <w:rPr>
                <w:sz w:val="16"/>
              </w:rPr>
              <w:t>Enables "File Call Report" button; task created if no report filed in 48h</w:t>
            </w:r>
          </w:p>
        </w:tc>
      </w:tr>
      <w:tr>
        <w:tc>
          <w:tcPr>
            <w:tcW w:type="dxa" w:w="1728"/>
          </w:tcPr>
          <w:p>
            <w:r>
              <w:rPr>
                <w:sz w:val="16"/>
              </w:rPr>
              <w:t>SCHEDULED</w:t>
            </w:r>
          </w:p>
        </w:tc>
        <w:tc>
          <w:tcPr>
            <w:tcW w:type="dxa" w:w="1728"/>
          </w:tcPr>
          <w:p>
            <w:r>
              <w:rPr>
                <w:sz w:val="16"/>
              </w:rPr>
              <w:t>Reschedule</w:t>
            </w:r>
          </w:p>
        </w:tc>
        <w:tc>
          <w:tcPr>
            <w:tcW w:type="dxa" w:w="1728"/>
          </w:tcPr>
          <w:p>
            <w:r>
              <w:rPr>
                <w:sz w:val="16"/>
              </w:rPr>
              <w:t>RESCHEDULED</w:t>
            </w:r>
          </w:p>
        </w:tc>
        <w:tc>
          <w:tcPr>
            <w:tcW w:type="dxa" w:w="1728"/>
          </w:tcPr>
          <w:p>
            <w:r>
              <w:rPr>
                <w:sz w:val="16"/>
              </w:rPr>
              <w:t>Organizer</w:t>
            </w:r>
          </w:p>
        </w:tc>
        <w:tc>
          <w:tcPr>
            <w:tcW w:type="dxa" w:w="1728"/>
          </w:tcPr>
          <w:p>
            <w:r>
              <w:rPr>
                <w:sz w:val="16"/>
              </w:rPr>
              <w:t>New meeting created; attendees notified of new date; audit log</w:t>
            </w:r>
          </w:p>
        </w:tc>
      </w:tr>
      <w:tr>
        <w:tc>
          <w:tcPr>
            <w:tcW w:type="dxa" w:w="1728"/>
            <w:shd w:fill="E8F0FE" w:val="clear"/>
          </w:tcPr>
          <w:p>
            <w:r>
              <w:rPr>
                <w:sz w:val="16"/>
              </w:rPr>
              <w:t>SCHEDULED</w:t>
            </w:r>
          </w:p>
        </w:tc>
        <w:tc>
          <w:tcPr>
            <w:tcW w:type="dxa" w:w="1728"/>
            <w:shd w:fill="E8F0FE" w:val="clear"/>
          </w:tcPr>
          <w:p>
            <w:r>
              <w:rPr>
                <w:sz w:val="16"/>
              </w:rPr>
              <w:t>Cancel</w:t>
            </w:r>
          </w:p>
        </w:tc>
        <w:tc>
          <w:tcPr>
            <w:tcW w:type="dxa" w:w="1728"/>
            <w:shd w:fill="E8F0FE" w:val="clear"/>
          </w:tcPr>
          <w:p>
            <w:r>
              <w:rPr>
                <w:sz w:val="16"/>
              </w:rPr>
              <w:t>CANCELLED</w:t>
            </w:r>
          </w:p>
        </w:tc>
        <w:tc>
          <w:tcPr>
            <w:tcW w:type="dxa" w:w="1728"/>
            <w:shd w:fill="E8F0FE" w:val="clear"/>
          </w:tcPr>
          <w:p>
            <w:r>
              <w:rPr>
                <w:sz w:val="16"/>
              </w:rPr>
              <w:t>Organizer/Supervisor</w:t>
            </w:r>
          </w:p>
        </w:tc>
        <w:tc>
          <w:tcPr>
            <w:tcW w:type="dxa" w:w="1728"/>
            <w:shd w:fill="E8F0FE" w:val="clear"/>
          </w:tcPr>
          <w:p>
            <w:r>
              <w:rPr>
                <w:sz w:val="16"/>
              </w:rPr>
              <w:t>Attendees notified; reminders cancelled; reason recorded; audit log</w:t>
            </w:r>
          </w:p>
        </w:tc>
      </w:tr>
      <w:tr>
        <w:tc>
          <w:tcPr>
            <w:tcW w:type="dxa" w:w="1728"/>
          </w:tcPr>
          <w:p>
            <w:r>
              <w:rPr>
                <w:sz w:val="16"/>
              </w:rPr>
              <w:t>COMPLETED</w:t>
            </w:r>
          </w:p>
        </w:tc>
        <w:tc>
          <w:tcPr>
            <w:tcW w:type="dxa" w:w="1728"/>
          </w:tcPr>
          <w:p>
            <w:r>
              <w:rPr>
                <w:sz w:val="16"/>
              </w:rPr>
              <w:t>Call report filed</w:t>
            </w:r>
          </w:p>
        </w:tc>
        <w:tc>
          <w:tcPr>
            <w:tcW w:type="dxa" w:w="1728"/>
          </w:tcPr>
          <w:p>
            <w:r>
              <w:rPr>
                <w:sz w:val="16"/>
              </w:rPr>
              <w:t>COMPLETED</w:t>
            </w:r>
          </w:p>
        </w:tc>
        <w:tc>
          <w:tcPr>
            <w:tcW w:type="dxa" w:w="1728"/>
          </w:tcPr>
          <w:p>
            <w:r>
              <w:rPr>
                <w:sz w:val="16"/>
              </w:rPr>
              <w:t>RM</w:t>
            </w:r>
          </w:p>
        </w:tc>
        <w:tc>
          <w:tcPr>
            <w:tcW w:type="dxa" w:w="1728"/>
          </w:tcPr>
          <w:p>
            <w:r>
              <w:rPr>
                <w:sz w:val="16"/>
              </w:rPr>
              <w:t>Meeting linked to call_report via meeting_id; no status change</w:t>
            </w:r>
          </w:p>
        </w:tc>
      </w:tr>
      <w:tr>
        <w:tc>
          <w:tcPr>
            <w:tcW w:type="dxa" w:w="1728"/>
            <w:shd w:fill="E8F0FE" w:val="clear"/>
          </w:tcPr>
          <w:p>
            <w:r>
              <w:rPr>
                <w:sz w:val="16"/>
              </w:rPr>
              <w:t>RESCHEDULED</w:t>
            </w:r>
          </w:p>
        </w:tc>
        <w:tc>
          <w:tcPr>
            <w:tcW w:type="dxa" w:w="1728"/>
            <w:shd w:fill="E8F0FE" w:val="clear"/>
          </w:tcPr>
          <w:p>
            <w:r>
              <w:rPr>
                <w:sz w:val="16"/>
              </w:rPr>
              <w:t>No further action</w:t>
            </w:r>
          </w:p>
        </w:tc>
        <w:tc>
          <w:tcPr>
            <w:tcW w:type="dxa" w:w="1728"/>
            <w:shd w:fill="E8F0FE" w:val="clear"/>
          </w:tcPr>
          <w:p>
            <w:r>
              <w:rPr>
                <w:sz w:val="16"/>
              </w:rPr>
              <w:t>RESCHEDULED (terminal)</w:t>
            </w:r>
          </w:p>
        </w:tc>
        <w:tc>
          <w:tcPr>
            <w:tcW w:type="dxa" w:w="1728"/>
            <w:shd w:fill="E8F0FE" w:val="clear"/>
          </w:tcPr>
          <w:p>
            <w:r>
              <w:rPr>
                <w:sz w:val="16"/>
              </w:rPr>
              <w:t>N/A</w:t>
            </w:r>
          </w:p>
        </w:tc>
        <w:tc>
          <w:tcPr>
            <w:tcW w:type="dxa" w:w="1728"/>
            <w:shd w:fill="E8F0FE" w:val="clear"/>
          </w:tcPr>
          <w:p>
            <w:r>
              <w:rPr>
                <w:sz w:val="16"/>
              </w:rPr>
              <w:t>Remains in history; new meeting continues the lifecycle</w:t>
            </w:r>
          </w:p>
        </w:tc>
      </w:tr>
      <w:tr>
        <w:tc>
          <w:tcPr>
            <w:tcW w:type="dxa" w:w="1728"/>
          </w:tcPr>
          <w:p>
            <w:r>
              <w:rPr>
                <w:sz w:val="16"/>
              </w:rPr>
              <w:t>CANCELLED</w:t>
            </w:r>
          </w:p>
        </w:tc>
        <w:tc>
          <w:tcPr>
            <w:tcW w:type="dxa" w:w="1728"/>
          </w:tcPr>
          <w:p>
            <w:r>
              <w:rPr>
                <w:sz w:val="16"/>
              </w:rPr>
              <w:t>No further action</w:t>
            </w:r>
          </w:p>
        </w:tc>
        <w:tc>
          <w:tcPr>
            <w:tcW w:type="dxa" w:w="1728"/>
          </w:tcPr>
          <w:p>
            <w:r>
              <w:rPr>
                <w:sz w:val="16"/>
              </w:rPr>
              <w:t>CANCELLED (terminal)</w:t>
            </w:r>
          </w:p>
        </w:tc>
        <w:tc>
          <w:tcPr>
            <w:tcW w:type="dxa" w:w="1728"/>
          </w:tcPr>
          <w:p>
            <w:r>
              <w:rPr>
                <w:sz w:val="16"/>
              </w:rPr>
              <w:t>N/A</w:t>
            </w:r>
          </w:p>
        </w:tc>
        <w:tc>
          <w:tcPr>
            <w:tcW w:type="dxa" w:w="1728"/>
          </w:tcPr>
          <w:p>
            <w:r>
              <w:rPr>
                <w:sz w:val="16"/>
              </w:rPr>
              <w:t>Remains in history for audit</w:t>
            </w:r>
          </w:p>
        </w:tc>
      </w:tr>
    </w:tbl>
    <w:p/>
    <w:p>
      <w:pPr>
        <w:pStyle w:val="Heading2"/>
      </w:pPr>
      <w:r>
        <w:t>9.2 Call Report Lifecycle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Current State</w:t>
            </w:r>
          </w:p>
        </w:tc>
        <w:tc>
          <w:tcPr>
            <w:tcW w:type="dxa" w:w="1728"/>
            <w:shd w:fill="1B3A5C" w:val="clear"/>
          </w:tcPr>
          <w:p>
            <w:r>
              <w:rPr>
                <w:b/>
                <w:color w:val="FFFFFF"/>
                <w:sz w:val="16"/>
              </w:rPr>
              <w:t>Action</w:t>
            </w:r>
          </w:p>
        </w:tc>
        <w:tc>
          <w:tcPr>
            <w:tcW w:type="dxa" w:w="1728"/>
            <w:shd w:fill="1B3A5C" w:val="clear"/>
          </w:tcPr>
          <w:p>
            <w:r>
              <w:rPr>
                <w:b/>
                <w:color w:val="FFFFFF"/>
                <w:sz w:val="16"/>
              </w:rPr>
              <w:t>Next State</w:t>
            </w:r>
          </w:p>
        </w:tc>
        <w:tc>
          <w:tcPr>
            <w:tcW w:type="dxa" w:w="1728"/>
            <w:shd w:fill="1B3A5C" w:val="clear"/>
          </w:tcPr>
          <w:p>
            <w:r>
              <w:rPr>
                <w:b/>
                <w:color w:val="FFFFFF"/>
                <w:sz w:val="16"/>
              </w:rPr>
              <w:t>Triggered By</w:t>
            </w:r>
          </w:p>
        </w:tc>
        <w:tc>
          <w:tcPr>
            <w:tcW w:type="dxa" w:w="1728"/>
            <w:shd w:fill="1B3A5C" w:val="clear"/>
          </w:tcPr>
          <w:p>
            <w:r>
              <w:rPr>
                <w:b/>
                <w:color w:val="FFFFFF"/>
                <w:sz w:val="16"/>
              </w:rPr>
              <w:t>Side Effects</w:t>
            </w:r>
          </w:p>
        </w:tc>
      </w:tr>
      <w:tr>
        <w:tc>
          <w:tcPr>
            <w:tcW w:type="dxa" w:w="1728"/>
          </w:tcPr>
          <w:p>
            <w:r>
              <w:rPr>
                <w:sz w:val="16"/>
              </w:rPr>
              <w:t>(new)</w:t>
            </w:r>
          </w:p>
        </w:tc>
        <w:tc>
          <w:tcPr>
            <w:tcW w:type="dxa" w:w="1728"/>
          </w:tcPr>
          <w:p>
            <w:r>
              <w:rPr>
                <w:sz w:val="16"/>
              </w:rPr>
              <w:t>Create / Save as Draft</w:t>
            </w:r>
          </w:p>
        </w:tc>
        <w:tc>
          <w:tcPr>
            <w:tcW w:type="dxa" w:w="1728"/>
          </w:tcPr>
          <w:p>
            <w:r>
              <w:rPr>
                <w:sz w:val="16"/>
              </w:rPr>
              <w:t>DRAFT</w:t>
            </w:r>
          </w:p>
        </w:tc>
        <w:tc>
          <w:tcPr>
            <w:tcW w:type="dxa" w:w="1728"/>
          </w:tcPr>
          <w:p>
            <w:r>
              <w:rPr>
                <w:sz w:val="16"/>
              </w:rPr>
              <w:t>RM</w:t>
            </w:r>
          </w:p>
        </w:tc>
        <w:tc>
          <w:tcPr>
            <w:tcW w:type="dxa" w:w="1728"/>
          </w:tcPr>
          <w:p>
            <w:r>
              <w:rPr>
                <w:sz w:val="16"/>
              </w:rPr>
              <w:t>Report created; action items/opportunities NOT yet created (only on submit)</w:t>
            </w:r>
          </w:p>
        </w:tc>
      </w:tr>
      <w:tr>
        <w:tc>
          <w:tcPr>
            <w:tcW w:type="dxa" w:w="1728"/>
            <w:shd w:fill="E8F0FE" w:val="clear"/>
          </w:tcPr>
          <w:p>
            <w:r>
              <w:rPr>
                <w:sz w:val="16"/>
              </w:rPr>
              <w:t>DRAFT</w:t>
            </w:r>
          </w:p>
        </w:tc>
        <w:tc>
          <w:tcPr>
            <w:tcW w:type="dxa" w:w="1728"/>
            <w:shd w:fill="E8F0FE" w:val="clear"/>
          </w:tcPr>
          <w:p>
            <w:r>
              <w:rPr>
                <w:sz w:val="16"/>
              </w:rPr>
              <w:t>Submit for Review</w:t>
            </w:r>
          </w:p>
        </w:tc>
        <w:tc>
          <w:tcPr>
            <w:tcW w:type="dxa" w:w="1728"/>
            <w:shd w:fill="E8F0FE" w:val="clear"/>
          </w:tcPr>
          <w:p>
            <w:r>
              <w:rPr>
                <w:sz w:val="16"/>
              </w:rPr>
              <w:t>SUBMITTED</w:t>
            </w:r>
          </w:p>
        </w:tc>
        <w:tc>
          <w:tcPr>
            <w:tcW w:type="dxa" w:w="1728"/>
            <w:shd w:fill="E8F0FE" w:val="clear"/>
          </w:tcPr>
          <w:p>
            <w:r>
              <w:rPr>
                <w:sz w:val="16"/>
              </w:rPr>
              <w:t>RM</w:t>
            </w:r>
          </w:p>
        </w:tc>
        <w:tc>
          <w:tcPr>
            <w:tcW w:type="dxa" w:w="1728"/>
            <w:shd w:fill="E8F0FE" w:val="clear"/>
          </w:tcPr>
          <w:p>
            <w:r>
              <w:rPr>
                <w:sz w:val="16"/>
              </w:rPr>
              <w:t>Action items created; opportunities created; next meeting created; notification to supervisor; audit log; is_late_filed computed</w:t>
            </w:r>
          </w:p>
        </w:tc>
      </w:tr>
      <w:tr>
        <w:tc>
          <w:tcPr>
            <w:tcW w:type="dxa" w:w="1728"/>
          </w:tcPr>
          <w:p>
            <w:r>
              <w:rPr>
                <w:sz w:val="16"/>
              </w:rPr>
              <w:t>DRAFT</w:t>
            </w:r>
          </w:p>
        </w:tc>
        <w:tc>
          <w:tcPr>
            <w:tcW w:type="dxa" w:w="1728"/>
          </w:tcPr>
          <w:p>
            <w:r>
              <w:rPr>
                <w:sz w:val="16"/>
              </w:rPr>
              <w:t>Edit</w:t>
            </w:r>
          </w:p>
        </w:tc>
        <w:tc>
          <w:tcPr>
            <w:tcW w:type="dxa" w:w="1728"/>
          </w:tcPr>
          <w:p>
            <w:r>
              <w:rPr>
                <w:sz w:val="16"/>
              </w:rPr>
              <w:t>DRAFT</w:t>
            </w:r>
          </w:p>
        </w:tc>
        <w:tc>
          <w:tcPr>
            <w:tcW w:type="dxa" w:w="1728"/>
          </w:tcPr>
          <w:p>
            <w:r>
              <w:rPr>
                <w:sz w:val="16"/>
              </w:rPr>
              <w:t>RM</w:t>
            </w:r>
          </w:p>
        </w:tc>
        <w:tc>
          <w:tcPr>
            <w:tcW w:type="dxa" w:w="1728"/>
          </w:tcPr>
          <w:p>
            <w:r>
              <w:rPr>
                <w:sz w:val="16"/>
              </w:rPr>
              <w:t>Fields updated; no notifications</w:t>
            </w:r>
          </w:p>
        </w:tc>
      </w:tr>
      <w:tr>
        <w:tc>
          <w:tcPr>
            <w:tcW w:type="dxa" w:w="1728"/>
            <w:shd w:fill="E8F0FE" w:val="clear"/>
          </w:tcPr>
          <w:p>
            <w:r>
              <w:rPr>
                <w:sz w:val="16"/>
              </w:rPr>
              <w:t>SUBMITTED</w:t>
            </w:r>
          </w:p>
        </w:tc>
        <w:tc>
          <w:tcPr>
            <w:tcW w:type="dxa" w:w="1728"/>
            <w:shd w:fill="E8F0FE" w:val="clear"/>
          </w:tcPr>
          <w:p>
            <w:r>
              <w:rPr>
                <w:sz w:val="16"/>
              </w:rPr>
              <w:t>Supervisor opens review</w:t>
            </w:r>
          </w:p>
        </w:tc>
        <w:tc>
          <w:tcPr>
            <w:tcW w:type="dxa" w:w="1728"/>
            <w:shd w:fill="E8F0FE" w:val="clear"/>
          </w:tcPr>
          <w:p>
            <w:r>
              <w:rPr>
                <w:sz w:val="16"/>
              </w:rPr>
              <w:t>UNDER_REVIEW</w:t>
            </w:r>
          </w:p>
        </w:tc>
        <w:tc>
          <w:tcPr>
            <w:tcW w:type="dxa" w:w="1728"/>
            <w:shd w:fill="E8F0FE" w:val="clear"/>
          </w:tcPr>
          <w:p>
            <w:r>
              <w:rPr>
                <w:sz w:val="16"/>
              </w:rPr>
              <w:t>Supervisor</w:t>
            </w:r>
          </w:p>
        </w:tc>
        <w:tc>
          <w:tcPr>
            <w:tcW w:type="dxa" w:w="1728"/>
            <w:shd w:fill="E8F0FE" w:val="clear"/>
          </w:tcPr>
          <w:p>
            <w:r>
              <w:rPr>
                <w:sz w:val="16"/>
              </w:rPr>
              <w:t>Notification to RM: "Your report is being reviewed"</w:t>
            </w:r>
          </w:p>
        </w:tc>
      </w:tr>
      <w:tr>
        <w:tc>
          <w:tcPr>
            <w:tcW w:type="dxa" w:w="1728"/>
          </w:tcPr>
          <w:p>
            <w:r>
              <w:rPr>
                <w:sz w:val="16"/>
              </w:rPr>
              <w:t>SUBMITTED</w:t>
            </w:r>
          </w:p>
        </w:tc>
        <w:tc>
          <w:tcPr>
            <w:tcW w:type="dxa" w:w="1728"/>
          </w:tcPr>
          <w:p>
            <w:r>
              <w:rPr>
                <w:sz w:val="16"/>
              </w:rPr>
              <w:t>Approve directly</w:t>
            </w:r>
          </w:p>
        </w:tc>
        <w:tc>
          <w:tcPr>
            <w:tcW w:type="dxa" w:w="1728"/>
          </w:tcPr>
          <w:p>
            <w:r>
              <w:rPr>
                <w:sz w:val="16"/>
              </w:rPr>
              <w:t>APPROVED</w:t>
            </w:r>
          </w:p>
        </w:tc>
        <w:tc>
          <w:tcPr>
            <w:tcW w:type="dxa" w:w="1728"/>
          </w:tcPr>
          <w:p>
            <w:r>
              <w:rPr>
                <w:sz w:val="16"/>
              </w:rPr>
              <w:t>Supervisor</w:t>
            </w:r>
          </w:p>
        </w:tc>
        <w:tc>
          <w:tcPr>
            <w:tcW w:type="dxa" w:w="1728"/>
          </w:tcPr>
          <w:p>
            <w:r>
              <w:rPr>
                <w:sz w:val="16"/>
              </w:rPr>
              <w:t>Report locked; quality_score set; notification to RM; audit log</w:t>
            </w:r>
          </w:p>
        </w:tc>
      </w:tr>
      <w:tr>
        <w:tc>
          <w:tcPr>
            <w:tcW w:type="dxa" w:w="1728"/>
            <w:shd w:fill="E8F0FE" w:val="clear"/>
          </w:tcPr>
          <w:p>
            <w:r>
              <w:rPr>
                <w:sz w:val="16"/>
              </w:rPr>
              <w:t>UNDER_REVIEW</w:t>
            </w:r>
          </w:p>
        </w:tc>
        <w:tc>
          <w:tcPr>
            <w:tcW w:type="dxa" w:w="1728"/>
            <w:shd w:fill="E8F0FE" w:val="clear"/>
          </w:tcPr>
          <w:p>
            <w:r>
              <w:rPr>
                <w:sz w:val="16"/>
              </w:rPr>
              <w:t>Approve</w:t>
            </w:r>
          </w:p>
        </w:tc>
        <w:tc>
          <w:tcPr>
            <w:tcW w:type="dxa" w:w="1728"/>
            <w:shd w:fill="E8F0FE" w:val="clear"/>
          </w:tcPr>
          <w:p>
            <w:r>
              <w:rPr>
                <w:sz w:val="16"/>
              </w:rPr>
              <w:t>APPROVED</w:t>
            </w:r>
          </w:p>
        </w:tc>
        <w:tc>
          <w:tcPr>
            <w:tcW w:type="dxa" w:w="1728"/>
            <w:shd w:fill="E8F0FE" w:val="clear"/>
          </w:tcPr>
          <w:p>
            <w:r>
              <w:rPr>
                <w:sz w:val="16"/>
              </w:rPr>
              <w:t>Supervisor</w:t>
            </w:r>
          </w:p>
        </w:tc>
        <w:tc>
          <w:tcPr>
            <w:tcW w:type="dxa" w:w="1728"/>
            <w:shd w:fill="E8F0FE" w:val="clear"/>
          </w:tcPr>
          <w:p>
            <w:r>
              <w:rPr>
                <w:sz w:val="16"/>
              </w:rPr>
              <w:t>Report locked; quality_score set; notification to RM; audit log</w:t>
            </w:r>
          </w:p>
        </w:tc>
      </w:tr>
      <w:tr>
        <w:tc>
          <w:tcPr>
            <w:tcW w:type="dxa" w:w="1728"/>
          </w:tcPr>
          <w:p>
            <w:r>
              <w:rPr>
                <w:sz w:val="16"/>
              </w:rPr>
              <w:t>UNDER_REVIEW</w:t>
            </w:r>
          </w:p>
        </w:tc>
        <w:tc>
          <w:tcPr>
            <w:tcW w:type="dxa" w:w="1728"/>
          </w:tcPr>
          <w:p>
            <w:r>
              <w:rPr>
                <w:sz w:val="16"/>
              </w:rPr>
              <w:t>Request info</w:t>
            </w:r>
          </w:p>
        </w:tc>
        <w:tc>
          <w:tcPr>
            <w:tcW w:type="dxa" w:w="1728"/>
          </w:tcPr>
          <w:p>
            <w:r>
              <w:rPr>
                <w:sz w:val="16"/>
              </w:rPr>
              <w:t>UNDER_REVIEW</w:t>
            </w:r>
          </w:p>
        </w:tc>
        <w:tc>
          <w:tcPr>
            <w:tcW w:type="dxa" w:w="1728"/>
          </w:tcPr>
          <w:p>
            <w:r>
              <w:rPr>
                <w:sz w:val="16"/>
              </w:rPr>
              <w:t>Supervisor</w:t>
            </w:r>
          </w:p>
        </w:tc>
        <w:tc>
          <w:tcPr>
            <w:tcW w:type="dxa" w:w="1728"/>
          </w:tcPr>
          <w:p>
            <w:r>
              <w:rPr>
                <w:sz w:val="16"/>
              </w:rPr>
              <w:t>Notification to RM with question; feedback entry created</w:t>
            </w:r>
          </w:p>
        </w:tc>
      </w:tr>
      <w:tr>
        <w:tc>
          <w:tcPr>
            <w:tcW w:type="dxa" w:w="1728"/>
            <w:shd w:fill="E8F0FE" w:val="clear"/>
          </w:tcPr>
          <w:p>
            <w:r>
              <w:rPr>
                <w:sz w:val="16"/>
              </w:rPr>
              <w:t>SUBMITTED</w:t>
            </w:r>
          </w:p>
        </w:tc>
        <w:tc>
          <w:tcPr>
            <w:tcW w:type="dxa" w:w="1728"/>
            <w:shd w:fill="E8F0FE" w:val="clear"/>
          </w:tcPr>
          <w:p>
            <w:r>
              <w:rPr>
                <w:sz w:val="16"/>
              </w:rPr>
              <w:t>Reject</w:t>
            </w:r>
          </w:p>
        </w:tc>
        <w:tc>
          <w:tcPr>
            <w:tcW w:type="dxa" w:w="1728"/>
            <w:shd w:fill="E8F0FE" w:val="clear"/>
          </w:tcPr>
          <w:p>
            <w:r>
              <w:rPr>
                <w:sz w:val="16"/>
              </w:rPr>
              <w:t>REJECTED</w:t>
            </w:r>
          </w:p>
        </w:tc>
        <w:tc>
          <w:tcPr>
            <w:tcW w:type="dxa" w:w="1728"/>
            <w:shd w:fill="E8F0FE" w:val="clear"/>
          </w:tcPr>
          <w:p>
            <w:r>
              <w:rPr>
                <w:sz w:val="16"/>
              </w:rPr>
              <w:t>Supervisor</w:t>
            </w:r>
          </w:p>
        </w:tc>
        <w:tc>
          <w:tcPr>
            <w:tcW w:type="dxa" w:w="1728"/>
            <w:shd w:fill="E8F0FE" w:val="clear"/>
          </w:tcPr>
          <w:p>
            <w:r>
              <w:rPr>
                <w:sz w:val="16"/>
              </w:rPr>
              <w:t>rejection_reason recorded; notification to RM; report unlocked for editing</w:t>
            </w:r>
          </w:p>
        </w:tc>
      </w:tr>
      <w:tr>
        <w:tc>
          <w:tcPr>
            <w:tcW w:type="dxa" w:w="1728"/>
          </w:tcPr>
          <w:p>
            <w:r>
              <w:rPr>
                <w:sz w:val="16"/>
              </w:rPr>
              <w:t>UNDER_REVIEW</w:t>
            </w:r>
          </w:p>
        </w:tc>
        <w:tc>
          <w:tcPr>
            <w:tcW w:type="dxa" w:w="1728"/>
          </w:tcPr>
          <w:p>
            <w:r>
              <w:rPr>
                <w:sz w:val="16"/>
              </w:rPr>
              <w:t>Reject</w:t>
            </w:r>
          </w:p>
        </w:tc>
        <w:tc>
          <w:tcPr>
            <w:tcW w:type="dxa" w:w="1728"/>
          </w:tcPr>
          <w:p>
            <w:r>
              <w:rPr>
                <w:sz w:val="16"/>
              </w:rPr>
              <w:t>REJECTED</w:t>
            </w:r>
          </w:p>
        </w:tc>
        <w:tc>
          <w:tcPr>
            <w:tcW w:type="dxa" w:w="1728"/>
          </w:tcPr>
          <w:p>
            <w:r>
              <w:rPr>
                <w:sz w:val="16"/>
              </w:rPr>
              <w:t>Supervisor</w:t>
            </w:r>
          </w:p>
        </w:tc>
        <w:tc>
          <w:tcPr>
            <w:tcW w:type="dxa" w:w="1728"/>
          </w:tcPr>
          <w:p>
            <w:r>
              <w:rPr>
                <w:sz w:val="16"/>
              </w:rPr>
              <w:t>Same as above</w:t>
            </w:r>
          </w:p>
        </w:tc>
      </w:tr>
      <w:tr>
        <w:tc>
          <w:tcPr>
            <w:tcW w:type="dxa" w:w="1728"/>
            <w:shd w:fill="E8F0FE" w:val="clear"/>
          </w:tcPr>
          <w:p>
            <w:r>
              <w:rPr>
                <w:sz w:val="16"/>
              </w:rPr>
              <w:t>REJECTED</w:t>
            </w:r>
          </w:p>
        </w:tc>
        <w:tc>
          <w:tcPr>
            <w:tcW w:type="dxa" w:w="1728"/>
            <w:shd w:fill="E8F0FE" w:val="clear"/>
          </w:tcPr>
          <w:p>
            <w:r>
              <w:rPr>
                <w:sz w:val="16"/>
              </w:rPr>
              <w:t>RM edits and resubmits</w:t>
            </w:r>
          </w:p>
        </w:tc>
        <w:tc>
          <w:tcPr>
            <w:tcW w:type="dxa" w:w="1728"/>
            <w:shd w:fill="E8F0FE" w:val="clear"/>
          </w:tcPr>
          <w:p>
            <w:r>
              <w:rPr>
                <w:sz w:val="16"/>
              </w:rPr>
              <w:t>SUBMITTED</w:t>
            </w:r>
          </w:p>
        </w:tc>
        <w:tc>
          <w:tcPr>
            <w:tcW w:type="dxa" w:w="1728"/>
            <w:shd w:fill="E8F0FE" w:val="clear"/>
          </w:tcPr>
          <w:p>
            <w:r>
              <w:rPr>
                <w:sz w:val="16"/>
              </w:rPr>
              <w:t>RM</w:t>
            </w:r>
          </w:p>
        </w:tc>
        <w:tc>
          <w:tcPr>
            <w:tcW w:type="dxa" w:w="1728"/>
            <w:shd w:fill="E8F0FE" w:val="clear"/>
          </w:tcPr>
          <w:p>
            <w:r>
              <w:rPr>
                <w:sz w:val="16"/>
              </w:rPr>
              <w:t>Resets review cycle; supervisor re-notified</w:t>
            </w:r>
          </w:p>
        </w:tc>
      </w:tr>
      <w:tr>
        <w:tc>
          <w:tcPr>
            <w:tcW w:type="dxa" w:w="1728"/>
          </w:tcPr>
          <w:p>
            <w:r>
              <w:rPr>
                <w:sz w:val="16"/>
              </w:rPr>
              <w:t>APPROVED</w:t>
            </w:r>
          </w:p>
        </w:tc>
        <w:tc>
          <w:tcPr>
            <w:tcW w:type="dxa" w:w="1728"/>
          </w:tcPr>
          <w:p>
            <w:r>
              <w:rPr>
                <w:sz w:val="16"/>
              </w:rPr>
              <w:t>Feedback added</w:t>
            </w:r>
          </w:p>
        </w:tc>
        <w:tc>
          <w:tcPr>
            <w:tcW w:type="dxa" w:w="1728"/>
          </w:tcPr>
          <w:p>
            <w:r>
              <w:rPr>
                <w:sz w:val="16"/>
              </w:rPr>
              <w:t>APPROVED</w:t>
            </w:r>
          </w:p>
        </w:tc>
        <w:tc>
          <w:tcPr>
            <w:tcW w:type="dxa" w:w="1728"/>
          </w:tcPr>
          <w:p>
            <w:r>
              <w:rPr>
                <w:sz w:val="16"/>
              </w:rPr>
              <w:t>Supervisor</w:t>
            </w:r>
          </w:p>
        </w:tc>
        <w:tc>
          <w:tcPr>
            <w:tcW w:type="dxa" w:w="1728"/>
          </w:tcPr>
          <w:p>
            <w:r>
              <w:rPr>
                <w:sz w:val="16"/>
              </w:rPr>
              <w:t>No status change; feedback entry created; notification to RM</w:t>
            </w:r>
          </w:p>
        </w:tc>
      </w:tr>
    </w:tbl>
    <w:p/>
    <w:p>
      <w:pPr>
        <w:pStyle w:val="Heading2"/>
      </w:pPr>
      <w:r>
        <w:t>9.3 Action Item Lifecycle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Current State</w:t>
            </w:r>
          </w:p>
        </w:tc>
        <w:tc>
          <w:tcPr>
            <w:tcW w:type="dxa" w:w="1728"/>
            <w:shd w:fill="1B3A5C" w:val="clear"/>
          </w:tcPr>
          <w:p>
            <w:r>
              <w:rPr>
                <w:b/>
                <w:color w:val="FFFFFF"/>
                <w:sz w:val="16"/>
              </w:rPr>
              <w:t>Action</w:t>
            </w:r>
          </w:p>
        </w:tc>
        <w:tc>
          <w:tcPr>
            <w:tcW w:type="dxa" w:w="1728"/>
            <w:shd w:fill="1B3A5C" w:val="clear"/>
          </w:tcPr>
          <w:p>
            <w:r>
              <w:rPr>
                <w:b/>
                <w:color w:val="FFFFFF"/>
                <w:sz w:val="16"/>
              </w:rPr>
              <w:t>Next State</w:t>
            </w:r>
          </w:p>
        </w:tc>
        <w:tc>
          <w:tcPr>
            <w:tcW w:type="dxa" w:w="1728"/>
            <w:shd w:fill="1B3A5C" w:val="clear"/>
          </w:tcPr>
          <w:p>
            <w:r>
              <w:rPr>
                <w:b/>
                <w:color w:val="FFFFFF"/>
                <w:sz w:val="16"/>
              </w:rPr>
              <w:t>Triggered By</w:t>
            </w:r>
          </w:p>
        </w:tc>
        <w:tc>
          <w:tcPr>
            <w:tcW w:type="dxa" w:w="1728"/>
            <w:shd w:fill="1B3A5C" w:val="clear"/>
          </w:tcPr>
          <w:p>
            <w:r>
              <w:rPr>
                <w:b/>
                <w:color w:val="FFFFFF"/>
                <w:sz w:val="16"/>
              </w:rPr>
              <w:t>Side Effects</w:t>
            </w:r>
          </w:p>
        </w:tc>
      </w:tr>
      <w:tr>
        <w:tc>
          <w:tcPr>
            <w:tcW w:type="dxa" w:w="1728"/>
          </w:tcPr>
          <w:p>
            <w:r>
              <w:rPr>
                <w:sz w:val="16"/>
              </w:rPr>
              <w:t>(new)</w:t>
            </w:r>
          </w:p>
        </w:tc>
        <w:tc>
          <w:tcPr>
            <w:tcW w:type="dxa" w:w="1728"/>
          </w:tcPr>
          <w:p>
            <w:r>
              <w:rPr>
                <w:sz w:val="16"/>
              </w:rPr>
              <w:t>Created from call report submit</w:t>
            </w:r>
          </w:p>
        </w:tc>
        <w:tc>
          <w:tcPr>
            <w:tcW w:type="dxa" w:w="1728"/>
          </w:tcPr>
          <w:p>
            <w:r>
              <w:rPr>
                <w:sz w:val="16"/>
              </w:rPr>
              <w:t>OPEN</w:t>
            </w:r>
          </w:p>
        </w:tc>
        <w:tc>
          <w:tcPr>
            <w:tcW w:type="dxa" w:w="1728"/>
          </w:tcPr>
          <w:p>
            <w:r>
              <w:rPr>
                <w:sz w:val="16"/>
              </w:rPr>
              <w:t>System</w:t>
            </w:r>
          </w:p>
        </w:tc>
        <w:tc>
          <w:tcPr>
            <w:tcW w:type="dxa" w:w="1728"/>
          </w:tcPr>
          <w:p>
            <w:r>
              <w:rPr>
                <w:sz w:val="16"/>
              </w:rPr>
              <w:t>Notification to assignee; appears in task list</w:t>
            </w:r>
          </w:p>
        </w:tc>
      </w:tr>
      <w:tr>
        <w:tc>
          <w:tcPr>
            <w:tcW w:type="dxa" w:w="1728"/>
            <w:shd w:fill="E8F0FE" w:val="clear"/>
          </w:tcPr>
          <w:p>
            <w:r>
              <w:rPr>
                <w:sz w:val="16"/>
              </w:rPr>
              <w:t>OPEN</w:t>
            </w:r>
          </w:p>
        </w:tc>
        <w:tc>
          <w:tcPr>
            <w:tcW w:type="dxa" w:w="1728"/>
            <w:shd w:fill="E8F0FE" w:val="clear"/>
          </w:tcPr>
          <w:p>
            <w:r>
              <w:rPr>
                <w:sz w:val="16"/>
              </w:rPr>
              <w:t>Start working</w:t>
            </w:r>
          </w:p>
        </w:tc>
        <w:tc>
          <w:tcPr>
            <w:tcW w:type="dxa" w:w="1728"/>
            <w:shd w:fill="E8F0FE" w:val="clear"/>
          </w:tcPr>
          <w:p>
            <w:r>
              <w:rPr>
                <w:sz w:val="16"/>
              </w:rPr>
              <w:t>IN_PROGRESS</w:t>
            </w:r>
          </w:p>
        </w:tc>
        <w:tc>
          <w:tcPr>
            <w:tcW w:type="dxa" w:w="1728"/>
            <w:shd w:fill="E8F0FE" w:val="clear"/>
          </w:tcPr>
          <w:p>
            <w:r>
              <w:rPr>
                <w:sz w:val="16"/>
              </w:rPr>
              <w:t>Assignee</w:t>
            </w:r>
          </w:p>
        </w:tc>
        <w:tc>
          <w:tcPr>
            <w:tcW w:type="dxa" w:w="1728"/>
            <w:shd w:fill="E8F0FE" w:val="clear"/>
          </w:tcPr>
          <w:p>
            <w:r>
              <w:rPr>
                <w:sz w:val="16"/>
              </w:rPr>
              <w:t>Audit log</w:t>
            </w:r>
          </w:p>
        </w:tc>
      </w:tr>
      <w:tr>
        <w:tc>
          <w:tcPr>
            <w:tcW w:type="dxa" w:w="1728"/>
          </w:tcPr>
          <w:p>
            <w:r>
              <w:rPr>
                <w:sz w:val="16"/>
              </w:rPr>
              <w:t>OPEN</w:t>
            </w:r>
          </w:p>
        </w:tc>
        <w:tc>
          <w:tcPr>
            <w:tcW w:type="dxa" w:w="1728"/>
          </w:tcPr>
          <w:p>
            <w:r>
              <w:rPr>
                <w:sz w:val="16"/>
              </w:rPr>
              <w:t>Due date passes</w:t>
            </w:r>
          </w:p>
        </w:tc>
        <w:tc>
          <w:tcPr>
            <w:tcW w:type="dxa" w:w="1728"/>
          </w:tcPr>
          <w:p>
            <w:r>
              <w:rPr>
                <w:sz w:val="16"/>
              </w:rPr>
              <w:t>OVERDUE</w:t>
            </w:r>
          </w:p>
        </w:tc>
        <w:tc>
          <w:tcPr>
            <w:tcW w:type="dxa" w:w="1728"/>
          </w:tcPr>
          <w:p>
            <w:r>
              <w:rPr>
                <w:sz w:val="16"/>
              </w:rPr>
              <w:t>System (cron)</w:t>
            </w:r>
          </w:p>
        </w:tc>
        <w:tc>
          <w:tcPr>
            <w:tcW w:type="dxa" w:w="1728"/>
          </w:tcPr>
          <w:p>
            <w:r>
              <w:rPr>
                <w:sz w:val="16"/>
              </w:rPr>
              <w:t>Notification to assignee + supervisor; visual badge change</w:t>
            </w:r>
          </w:p>
        </w:tc>
      </w:tr>
      <w:tr>
        <w:tc>
          <w:tcPr>
            <w:tcW w:type="dxa" w:w="1728"/>
            <w:shd w:fill="E8F0FE" w:val="clear"/>
          </w:tcPr>
          <w:p>
            <w:r>
              <w:rPr>
                <w:sz w:val="16"/>
              </w:rPr>
              <w:t>IN_PROGRESS</w:t>
            </w:r>
          </w:p>
        </w:tc>
        <w:tc>
          <w:tcPr>
            <w:tcW w:type="dxa" w:w="1728"/>
            <w:shd w:fill="E8F0FE" w:val="clear"/>
          </w:tcPr>
          <w:p>
            <w:r>
              <w:rPr>
                <w:sz w:val="16"/>
              </w:rPr>
              <w:t>Complete</w:t>
            </w:r>
          </w:p>
        </w:tc>
        <w:tc>
          <w:tcPr>
            <w:tcW w:type="dxa" w:w="1728"/>
            <w:shd w:fill="E8F0FE" w:val="clear"/>
          </w:tcPr>
          <w:p>
            <w:r>
              <w:rPr>
                <w:sz w:val="16"/>
              </w:rPr>
              <w:t>COMPLETED</w:t>
            </w:r>
          </w:p>
        </w:tc>
        <w:tc>
          <w:tcPr>
            <w:tcW w:type="dxa" w:w="1728"/>
            <w:shd w:fill="E8F0FE" w:val="clear"/>
          </w:tcPr>
          <w:p>
            <w:r>
              <w:rPr>
                <w:sz w:val="16"/>
              </w:rPr>
              <w:t>Assignee</w:t>
            </w:r>
          </w:p>
        </w:tc>
        <w:tc>
          <w:tcPr>
            <w:tcW w:type="dxa" w:w="1728"/>
            <w:shd w:fill="E8F0FE" w:val="clear"/>
          </w:tcPr>
          <w:p>
            <w:r>
              <w:rPr>
                <w:sz w:val="16"/>
              </w:rPr>
              <w:t>completion_notes required; completed_at set; notification to reporter; audit log</w:t>
            </w:r>
          </w:p>
        </w:tc>
      </w:tr>
      <w:tr>
        <w:tc>
          <w:tcPr>
            <w:tcW w:type="dxa" w:w="1728"/>
          </w:tcPr>
          <w:p>
            <w:r>
              <w:rPr>
                <w:sz w:val="16"/>
              </w:rPr>
              <w:t>IN_PROGRESS</w:t>
            </w:r>
          </w:p>
        </w:tc>
        <w:tc>
          <w:tcPr>
            <w:tcW w:type="dxa" w:w="1728"/>
          </w:tcPr>
          <w:p>
            <w:r>
              <w:rPr>
                <w:sz w:val="16"/>
              </w:rPr>
              <w:t>Due date passes</w:t>
            </w:r>
          </w:p>
        </w:tc>
        <w:tc>
          <w:tcPr>
            <w:tcW w:type="dxa" w:w="1728"/>
          </w:tcPr>
          <w:p>
            <w:r>
              <w:rPr>
                <w:sz w:val="16"/>
              </w:rPr>
              <w:t>OVERDUE</w:t>
            </w:r>
          </w:p>
        </w:tc>
        <w:tc>
          <w:tcPr>
            <w:tcW w:type="dxa" w:w="1728"/>
          </w:tcPr>
          <w:p>
            <w:r>
              <w:rPr>
                <w:sz w:val="16"/>
              </w:rPr>
              <w:t>System (cron)</w:t>
            </w:r>
          </w:p>
        </w:tc>
        <w:tc>
          <w:tcPr>
            <w:tcW w:type="dxa" w:w="1728"/>
          </w:tcPr>
          <w:p>
            <w:r>
              <w:rPr>
                <w:sz w:val="16"/>
              </w:rPr>
              <w:t>Same as OPEN -&gt; OVERDUE</w:t>
            </w:r>
          </w:p>
        </w:tc>
      </w:tr>
      <w:tr>
        <w:tc>
          <w:tcPr>
            <w:tcW w:type="dxa" w:w="1728"/>
            <w:shd w:fill="E8F0FE" w:val="clear"/>
          </w:tcPr>
          <w:p>
            <w:r>
              <w:rPr>
                <w:sz w:val="16"/>
              </w:rPr>
              <w:t>OVERDUE</w:t>
            </w:r>
          </w:p>
        </w:tc>
        <w:tc>
          <w:tcPr>
            <w:tcW w:type="dxa" w:w="1728"/>
            <w:shd w:fill="E8F0FE" w:val="clear"/>
          </w:tcPr>
          <w:p>
            <w:r>
              <w:rPr>
                <w:sz w:val="16"/>
              </w:rPr>
              <w:t>Complete</w:t>
            </w:r>
          </w:p>
        </w:tc>
        <w:tc>
          <w:tcPr>
            <w:tcW w:type="dxa" w:w="1728"/>
            <w:shd w:fill="E8F0FE" w:val="clear"/>
          </w:tcPr>
          <w:p>
            <w:r>
              <w:rPr>
                <w:sz w:val="16"/>
              </w:rPr>
              <w:t>COMPLETED</w:t>
            </w:r>
          </w:p>
        </w:tc>
        <w:tc>
          <w:tcPr>
            <w:tcW w:type="dxa" w:w="1728"/>
            <w:shd w:fill="E8F0FE" w:val="clear"/>
          </w:tcPr>
          <w:p>
            <w:r>
              <w:rPr>
                <w:sz w:val="16"/>
              </w:rPr>
              <w:t>Assignee</w:t>
            </w:r>
          </w:p>
        </w:tc>
        <w:tc>
          <w:tcPr>
            <w:tcW w:type="dxa" w:w="1728"/>
            <w:shd w:fill="E8F0FE" w:val="clear"/>
          </w:tcPr>
          <w:p>
            <w:r>
              <w:rPr>
                <w:sz w:val="16"/>
              </w:rPr>
              <w:t>Same as IN_PROGRESS -&gt; COMPLETED</w:t>
            </w:r>
          </w:p>
        </w:tc>
      </w:tr>
      <w:tr>
        <w:tc>
          <w:tcPr>
            <w:tcW w:type="dxa" w:w="1728"/>
          </w:tcPr>
          <w:p>
            <w:r>
              <w:rPr>
                <w:sz w:val="16"/>
              </w:rPr>
              <w:t>OPEN/IN_PROGRESS</w:t>
            </w:r>
          </w:p>
        </w:tc>
        <w:tc>
          <w:tcPr>
            <w:tcW w:type="dxa" w:w="1728"/>
          </w:tcPr>
          <w:p>
            <w:r>
              <w:rPr>
                <w:sz w:val="16"/>
              </w:rPr>
              <w:t>Cancel</w:t>
            </w:r>
          </w:p>
        </w:tc>
        <w:tc>
          <w:tcPr>
            <w:tcW w:type="dxa" w:w="1728"/>
          </w:tcPr>
          <w:p>
            <w:r>
              <w:rPr>
                <w:sz w:val="16"/>
              </w:rPr>
              <w:t>CANCELLED</w:t>
            </w:r>
          </w:p>
        </w:tc>
        <w:tc>
          <w:tcPr>
            <w:tcW w:type="dxa" w:w="1728"/>
          </w:tcPr>
          <w:p>
            <w:r>
              <w:rPr>
                <w:sz w:val="16"/>
              </w:rPr>
              <w:t>Assignee/Supervisor</w:t>
            </w:r>
          </w:p>
        </w:tc>
        <w:tc>
          <w:tcPr>
            <w:tcW w:type="dxa" w:w="1728"/>
          </w:tcPr>
          <w:p>
            <w:r>
              <w:rPr>
                <w:sz w:val="16"/>
              </w:rPr>
              <w:t>Reason required; audit log</w:t>
            </w:r>
          </w:p>
        </w:tc>
      </w:tr>
    </w:tbl>
    <w:p/>
    <w:p>
      <w:pPr>
        <w:pStyle w:val="Heading2"/>
      </w:pPr>
      <w:r>
        <w:t>9.4 Opportunity Lifecycle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Current State</w:t>
            </w:r>
          </w:p>
        </w:tc>
        <w:tc>
          <w:tcPr>
            <w:tcW w:type="dxa" w:w="1728"/>
            <w:shd w:fill="1B3A5C" w:val="clear"/>
          </w:tcPr>
          <w:p>
            <w:r>
              <w:rPr>
                <w:b/>
                <w:color w:val="FFFFFF"/>
                <w:sz w:val="16"/>
              </w:rPr>
              <w:t>Action</w:t>
            </w:r>
          </w:p>
        </w:tc>
        <w:tc>
          <w:tcPr>
            <w:tcW w:type="dxa" w:w="1728"/>
            <w:shd w:fill="1B3A5C" w:val="clear"/>
          </w:tcPr>
          <w:p>
            <w:r>
              <w:rPr>
                <w:b/>
                <w:color w:val="FFFFFF"/>
                <w:sz w:val="16"/>
              </w:rPr>
              <w:t>Next State</w:t>
            </w:r>
          </w:p>
        </w:tc>
        <w:tc>
          <w:tcPr>
            <w:tcW w:type="dxa" w:w="1728"/>
            <w:shd w:fill="1B3A5C" w:val="clear"/>
          </w:tcPr>
          <w:p>
            <w:r>
              <w:rPr>
                <w:b/>
                <w:color w:val="FFFFFF"/>
                <w:sz w:val="16"/>
              </w:rPr>
              <w:t>Triggered By</w:t>
            </w:r>
          </w:p>
        </w:tc>
        <w:tc>
          <w:tcPr>
            <w:tcW w:type="dxa" w:w="1728"/>
            <w:shd w:fill="1B3A5C" w:val="clear"/>
          </w:tcPr>
          <w:p>
            <w:r>
              <w:rPr>
                <w:b/>
                <w:color w:val="FFFFFF"/>
                <w:sz w:val="16"/>
              </w:rPr>
              <w:t>Side Effects</w:t>
            </w:r>
          </w:p>
        </w:tc>
      </w:tr>
      <w:tr>
        <w:tc>
          <w:tcPr>
            <w:tcW w:type="dxa" w:w="1728"/>
          </w:tcPr>
          <w:p>
            <w:r>
              <w:rPr>
                <w:sz w:val="16"/>
              </w:rPr>
              <w:t>(new)</w:t>
            </w:r>
          </w:p>
        </w:tc>
        <w:tc>
          <w:tcPr>
            <w:tcW w:type="dxa" w:w="1728"/>
          </w:tcPr>
          <w:p>
            <w:r>
              <w:rPr>
                <w:sz w:val="16"/>
              </w:rPr>
              <w:t>Created from call report or bulk upload</w:t>
            </w:r>
          </w:p>
        </w:tc>
        <w:tc>
          <w:tcPr>
            <w:tcW w:type="dxa" w:w="1728"/>
          </w:tcPr>
          <w:p>
            <w:r>
              <w:rPr>
                <w:sz w:val="16"/>
              </w:rPr>
              <w:t>OPEN</w:t>
            </w:r>
          </w:p>
        </w:tc>
        <w:tc>
          <w:tcPr>
            <w:tcW w:type="dxa" w:w="1728"/>
          </w:tcPr>
          <w:p>
            <w:r>
              <w:rPr>
                <w:sz w:val="16"/>
              </w:rPr>
              <w:t>RM/System</w:t>
            </w:r>
          </w:p>
        </w:tc>
        <w:tc>
          <w:tcPr>
            <w:tcW w:type="dxa" w:w="1728"/>
          </w:tcPr>
          <w:p>
            <w:r>
              <w:rPr>
                <w:sz w:val="16"/>
              </w:rPr>
              <w:t>Appears on pipeline board</w:t>
            </w:r>
          </w:p>
        </w:tc>
      </w:tr>
      <w:tr>
        <w:tc>
          <w:tcPr>
            <w:tcW w:type="dxa" w:w="1728"/>
            <w:shd w:fill="E8F0FE" w:val="clear"/>
          </w:tcPr>
          <w:p>
            <w:r>
              <w:rPr>
                <w:sz w:val="16"/>
              </w:rPr>
              <w:t>OPEN</w:t>
            </w:r>
          </w:p>
        </w:tc>
        <w:tc>
          <w:tcPr>
            <w:tcW w:type="dxa" w:w="1728"/>
            <w:shd w:fill="E8F0FE" w:val="clear"/>
          </w:tcPr>
          <w:p>
            <w:r>
              <w:rPr>
                <w:sz w:val="16"/>
              </w:rPr>
              <w:t>Qualify lead</w:t>
            </w:r>
          </w:p>
        </w:tc>
        <w:tc>
          <w:tcPr>
            <w:tcW w:type="dxa" w:w="1728"/>
            <w:shd w:fill="E8F0FE" w:val="clear"/>
          </w:tcPr>
          <w:p>
            <w:r>
              <w:rPr>
                <w:sz w:val="16"/>
              </w:rPr>
              <w:t>QUALIFIED</w:t>
            </w:r>
          </w:p>
        </w:tc>
        <w:tc>
          <w:tcPr>
            <w:tcW w:type="dxa" w:w="1728"/>
            <w:shd w:fill="E8F0FE" w:val="clear"/>
          </w:tcPr>
          <w:p>
            <w:r>
              <w:rPr>
                <w:sz w:val="16"/>
              </w:rPr>
              <w:t>RM</w:t>
            </w:r>
          </w:p>
        </w:tc>
        <w:tc>
          <w:tcPr>
            <w:tcW w:type="dxa" w:w="1728"/>
            <w:shd w:fill="E8F0FE" w:val="clear"/>
          </w:tcPr>
          <w:p>
            <w:r>
              <w:rPr>
                <w:sz w:val="16"/>
              </w:rPr>
              <w:t>Audit log</w:t>
            </w:r>
          </w:p>
        </w:tc>
      </w:tr>
      <w:tr>
        <w:tc>
          <w:tcPr>
            <w:tcW w:type="dxa" w:w="1728"/>
          </w:tcPr>
          <w:p>
            <w:r>
              <w:rPr>
                <w:sz w:val="16"/>
              </w:rPr>
              <w:t>QUALIFIED</w:t>
            </w:r>
          </w:p>
        </w:tc>
        <w:tc>
          <w:tcPr>
            <w:tcW w:type="dxa" w:w="1728"/>
          </w:tcPr>
          <w:p>
            <w:r>
              <w:rPr>
                <w:sz w:val="16"/>
              </w:rPr>
              <w:t>Send proposal</w:t>
            </w:r>
          </w:p>
        </w:tc>
        <w:tc>
          <w:tcPr>
            <w:tcW w:type="dxa" w:w="1728"/>
          </w:tcPr>
          <w:p>
            <w:r>
              <w:rPr>
                <w:sz w:val="16"/>
              </w:rPr>
              <w:t>PROPOSAL</w:t>
            </w:r>
          </w:p>
        </w:tc>
        <w:tc>
          <w:tcPr>
            <w:tcW w:type="dxa" w:w="1728"/>
          </w:tcPr>
          <w:p>
            <w:r>
              <w:rPr>
                <w:sz w:val="16"/>
              </w:rPr>
              <w:t>RM</w:t>
            </w:r>
          </w:p>
        </w:tc>
        <w:tc>
          <w:tcPr>
            <w:tcW w:type="dxa" w:w="1728"/>
          </w:tcPr>
          <w:p>
            <w:r>
              <w:rPr>
                <w:sz w:val="16"/>
              </w:rPr>
              <w:t>Audit log</w:t>
            </w:r>
          </w:p>
        </w:tc>
      </w:tr>
      <w:tr>
        <w:tc>
          <w:tcPr>
            <w:tcW w:type="dxa" w:w="1728"/>
            <w:shd w:fill="E8F0FE" w:val="clear"/>
          </w:tcPr>
          <w:p>
            <w:r>
              <w:rPr>
                <w:sz w:val="16"/>
              </w:rPr>
              <w:t>PROPOSAL</w:t>
            </w:r>
          </w:p>
        </w:tc>
        <w:tc>
          <w:tcPr>
            <w:tcW w:type="dxa" w:w="1728"/>
            <w:shd w:fill="E8F0FE" w:val="clear"/>
          </w:tcPr>
          <w:p>
            <w:r>
              <w:rPr>
                <w:sz w:val="16"/>
              </w:rPr>
              <w:t>Enter negotiation</w:t>
            </w:r>
          </w:p>
        </w:tc>
        <w:tc>
          <w:tcPr>
            <w:tcW w:type="dxa" w:w="1728"/>
            <w:shd w:fill="E8F0FE" w:val="clear"/>
          </w:tcPr>
          <w:p>
            <w:r>
              <w:rPr>
                <w:sz w:val="16"/>
              </w:rPr>
              <w:t>NEGOTIATION</w:t>
            </w:r>
          </w:p>
        </w:tc>
        <w:tc>
          <w:tcPr>
            <w:tcW w:type="dxa" w:w="1728"/>
            <w:shd w:fill="E8F0FE" w:val="clear"/>
          </w:tcPr>
          <w:p>
            <w:r>
              <w:rPr>
                <w:sz w:val="16"/>
              </w:rPr>
              <w:t>RM</w:t>
            </w:r>
          </w:p>
        </w:tc>
        <w:tc>
          <w:tcPr>
            <w:tcW w:type="dxa" w:w="1728"/>
            <w:shd w:fill="E8F0FE" w:val="clear"/>
          </w:tcPr>
          <w:p>
            <w:r>
              <w:rPr>
                <w:sz w:val="16"/>
              </w:rPr>
              <w:t>Audit log</w:t>
            </w:r>
          </w:p>
        </w:tc>
      </w:tr>
      <w:tr>
        <w:tc>
          <w:tcPr>
            <w:tcW w:type="dxa" w:w="1728"/>
          </w:tcPr>
          <w:p>
            <w:r>
              <w:rPr>
                <w:sz w:val="16"/>
              </w:rPr>
              <w:t>NEGOTIATION</w:t>
            </w:r>
          </w:p>
        </w:tc>
        <w:tc>
          <w:tcPr>
            <w:tcW w:type="dxa" w:w="1728"/>
          </w:tcPr>
          <w:p>
            <w:r>
              <w:rPr>
                <w:sz w:val="16"/>
              </w:rPr>
              <w:t>Win deal</w:t>
            </w:r>
          </w:p>
        </w:tc>
        <w:tc>
          <w:tcPr>
            <w:tcW w:type="dxa" w:w="1728"/>
          </w:tcPr>
          <w:p>
            <w:r>
              <w:rPr>
                <w:sz w:val="16"/>
              </w:rPr>
              <w:t>WON</w:t>
            </w:r>
          </w:p>
        </w:tc>
        <w:tc>
          <w:tcPr>
            <w:tcW w:type="dxa" w:w="1728"/>
          </w:tcPr>
          <w:p>
            <w:r>
              <w:rPr>
                <w:sz w:val="16"/>
              </w:rPr>
              <w:t>RM</w:t>
            </w:r>
          </w:p>
        </w:tc>
        <w:tc>
          <w:tcPr>
            <w:tcW w:type="dxa" w:w="1728"/>
          </w:tcPr>
          <w:p>
            <w:r>
              <w:rPr>
                <w:sz w:val="16"/>
              </w:rPr>
              <w:t>won_value + won_date required; notification to supervisor; audit log</w:t>
            </w:r>
          </w:p>
        </w:tc>
      </w:tr>
      <w:tr>
        <w:tc>
          <w:tcPr>
            <w:tcW w:type="dxa" w:w="1728"/>
            <w:shd w:fill="E8F0FE" w:val="clear"/>
          </w:tcPr>
          <w:p>
            <w:r>
              <w:rPr>
                <w:sz w:val="16"/>
              </w:rPr>
              <w:t>NEGOTIATION</w:t>
            </w:r>
          </w:p>
        </w:tc>
        <w:tc>
          <w:tcPr>
            <w:tcW w:type="dxa" w:w="1728"/>
            <w:shd w:fill="E8F0FE" w:val="clear"/>
          </w:tcPr>
          <w:p>
            <w:r>
              <w:rPr>
                <w:sz w:val="16"/>
              </w:rPr>
              <w:t>Lose deal</w:t>
            </w:r>
          </w:p>
        </w:tc>
        <w:tc>
          <w:tcPr>
            <w:tcW w:type="dxa" w:w="1728"/>
            <w:shd w:fill="E8F0FE" w:val="clear"/>
          </w:tcPr>
          <w:p>
            <w:r>
              <w:rPr>
                <w:sz w:val="16"/>
              </w:rPr>
              <w:t>LOST</w:t>
            </w:r>
          </w:p>
        </w:tc>
        <w:tc>
          <w:tcPr>
            <w:tcW w:type="dxa" w:w="1728"/>
            <w:shd w:fill="E8F0FE" w:val="clear"/>
          </w:tcPr>
          <w:p>
            <w:r>
              <w:rPr>
                <w:sz w:val="16"/>
              </w:rPr>
              <w:t>RM</w:t>
            </w:r>
          </w:p>
        </w:tc>
        <w:tc>
          <w:tcPr>
            <w:tcW w:type="dxa" w:w="1728"/>
            <w:shd w:fill="E8F0FE" w:val="clear"/>
          </w:tcPr>
          <w:p>
            <w:r>
              <w:rPr>
                <w:sz w:val="16"/>
              </w:rPr>
              <w:t>loss_reason required; audit log</w:t>
            </w:r>
          </w:p>
        </w:tc>
      </w:tr>
      <w:tr>
        <w:tc>
          <w:tcPr>
            <w:tcW w:type="dxa" w:w="1728"/>
          </w:tcPr>
          <w:p>
            <w:r>
              <w:rPr>
                <w:sz w:val="16"/>
              </w:rPr>
              <w:t>OPEN/QUALIFIED/PROPOSAL</w:t>
            </w:r>
          </w:p>
        </w:tc>
        <w:tc>
          <w:tcPr>
            <w:tcW w:type="dxa" w:w="1728"/>
          </w:tcPr>
          <w:p>
            <w:r>
              <w:rPr>
                <w:sz w:val="16"/>
              </w:rPr>
              <w:t>Defer</w:t>
            </w:r>
          </w:p>
        </w:tc>
        <w:tc>
          <w:tcPr>
            <w:tcW w:type="dxa" w:w="1728"/>
          </w:tcPr>
          <w:p>
            <w:r>
              <w:rPr>
                <w:sz w:val="16"/>
              </w:rPr>
              <w:t>DEFERRED</w:t>
            </w:r>
          </w:p>
        </w:tc>
        <w:tc>
          <w:tcPr>
            <w:tcW w:type="dxa" w:w="1728"/>
          </w:tcPr>
          <w:p>
            <w:r>
              <w:rPr>
                <w:sz w:val="16"/>
              </w:rPr>
              <w:t>RM</w:t>
            </w:r>
          </w:p>
        </w:tc>
        <w:tc>
          <w:tcPr>
            <w:tcW w:type="dxa" w:w="1728"/>
          </w:tcPr>
          <w:p>
            <w:r>
              <w:rPr>
                <w:sz w:val="16"/>
              </w:rPr>
              <w:t>Audit log; can be reopened later</w:t>
            </w:r>
          </w:p>
        </w:tc>
      </w:tr>
      <w:tr>
        <w:tc>
          <w:tcPr>
            <w:tcW w:type="dxa" w:w="1728"/>
            <w:shd w:fill="E8F0FE" w:val="clear"/>
          </w:tcPr>
          <w:p>
            <w:r>
              <w:rPr>
                <w:sz w:val="16"/>
              </w:rPr>
              <w:t>DEFERRED</w:t>
            </w:r>
          </w:p>
        </w:tc>
        <w:tc>
          <w:tcPr>
            <w:tcW w:type="dxa" w:w="1728"/>
            <w:shd w:fill="E8F0FE" w:val="clear"/>
          </w:tcPr>
          <w:p>
            <w:r>
              <w:rPr>
                <w:sz w:val="16"/>
              </w:rPr>
              <w:t>Reopen</w:t>
            </w:r>
          </w:p>
        </w:tc>
        <w:tc>
          <w:tcPr>
            <w:tcW w:type="dxa" w:w="1728"/>
            <w:shd w:fill="E8F0FE" w:val="clear"/>
          </w:tcPr>
          <w:p>
            <w:r>
              <w:rPr>
                <w:sz w:val="16"/>
              </w:rPr>
              <w:t>OPEN</w:t>
            </w:r>
          </w:p>
        </w:tc>
        <w:tc>
          <w:tcPr>
            <w:tcW w:type="dxa" w:w="1728"/>
            <w:shd w:fill="E8F0FE" w:val="clear"/>
          </w:tcPr>
          <w:p>
            <w:r>
              <w:rPr>
                <w:sz w:val="16"/>
              </w:rPr>
              <w:t>RM</w:t>
            </w:r>
          </w:p>
        </w:tc>
        <w:tc>
          <w:tcPr>
            <w:tcW w:type="dxa" w:w="1728"/>
            <w:shd w:fill="E8F0FE" w:val="clear"/>
          </w:tcPr>
          <w:p>
            <w:r>
              <w:rPr>
                <w:sz w:val="16"/>
              </w:rPr>
              <w:t>Audit log</w:t>
            </w:r>
          </w:p>
        </w:tc>
      </w:tr>
      <w:tr>
        <w:tc>
          <w:tcPr>
            <w:tcW w:type="dxa" w:w="1728"/>
          </w:tcPr>
          <w:p>
            <w:r>
              <w:rPr>
                <w:sz w:val="16"/>
              </w:rPr>
              <w:t>Any except WON/LOST</w:t>
            </w:r>
          </w:p>
        </w:tc>
        <w:tc>
          <w:tcPr>
            <w:tcW w:type="dxa" w:w="1728"/>
          </w:tcPr>
          <w:p>
            <w:r>
              <w:rPr>
                <w:sz w:val="16"/>
              </w:rPr>
              <w:t>Lose deal</w:t>
            </w:r>
          </w:p>
        </w:tc>
        <w:tc>
          <w:tcPr>
            <w:tcW w:type="dxa" w:w="1728"/>
          </w:tcPr>
          <w:p>
            <w:r>
              <w:rPr>
                <w:sz w:val="16"/>
              </w:rPr>
              <w:t>LOST</w:t>
            </w:r>
          </w:p>
        </w:tc>
        <w:tc>
          <w:tcPr>
            <w:tcW w:type="dxa" w:w="1728"/>
          </w:tcPr>
          <w:p>
            <w:r>
              <w:rPr>
                <w:sz w:val="16"/>
              </w:rPr>
              <w:t>RM</w:t>
            </w:r>
          </w:p>
        </w:tc>
        <w:tc>
          <w:tcPr>
            <w:tcW w:type="dxa" w:w="1728"/>
          </w:tcPr>
          <w:p>
            <w:r>
              <w:rPr>
                <w:sz w:val="16"/>
              </w:rPr>
              <w:t>loss_reason required</w:t>
            </w:r>
          </w:p>
        </w:tc>
      </w:tr>
    </w:tbl>
    <w:p/>
    <w:p>
      <w:pPr>
        <w:pStyle w:val="Heading2"/>
      </w:pPr>
      <w:r>
        <w:t>9.5 Expense Lifecycle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Current State</w:t>
            </w:r>
          </w:p>
        </w:tc>
        <w:tc>
          <w:tcPr>
            <w:tcW w:type="dxa" w:w="1728"/>
            <w:shd w:fill="1B3A5C" w:val="clear"/>
          </w:tcPr>
          <w:p>
            <w:r>
              <w:rPr>
                <w:b/>
                <w:color w:val="FFFFFF"/>
                <w:sz w:val="16"/>
              </w:rPr>
              <w:t>Action</w:t>
            </w:r>
          </w:p>
        </w:tc>
        <w:tc>
          <w:tcPr>
            <w:tcW w:type="dxa" w:w="1728"/>
            <w:shd w:fill="1B3A5C" w:val="clear"/>
          </w:tcPr>
          <w:p>
            <w:r>
              <w:rPr>
                <w:b/>
                <w:color w:val="FFFFFF"/>
                <w:sz w:val="16"/>
              </w:rPr>
              <w:t>Next State</w:t>
            </w:r>
          </w:p>
        </w:tc>
        <w:tc>
          <w:tcPr>
            <w:tcW w:type="dxa" w:w="1728"/>
            <w:shd w:fill="1B3A5C" w:val="clear"/>
          </w:tcPr>
          <w:p>
            <w:r>
              <w:rPr>
                <w:b/>
                <w:color w:val="FFFFFF"/>
                <w:sz w:val="16"/>
              </w:rPr>
              <w:t>Triggered By</w:t>
            </w:r>
          </w:p>
        </w:tc>
        <w:tc>
          <w:tcPr>
            <w:tcW w:type="dxa" w:w="1728"/>
            <w:shd w:fill="1B3A5C" w:val="clear"/>
          </w:tcPr>
          <w:p>
            <w:r>
              <w:rPr>
                <w:b/>
                <w:color w:val="FFFFFF"/>
                <w:sz w:val="16"/>
              </w:rPr>
              <w:t>Side Effects</w:t>
            </w:r>
          </w:p>
        </w:tc>
      </w:tr>
      <w:tr>
        <w:tc>
          <w:tcPr>
            <w:tcW w:type="dxa" w:w="1728"/>
          </w:tcPr>
          <w:p>
            <w:r>
              <w:rPr>
                <w:sz w:val="16"/>
              </w:rPr>
              <w:t>(new)</w:t>
            </w:r>
          </w:p>
        </w:tc>
        <w:tc>
          <w:tcPr>
            <w:tcW w:type="dxa" w:w="1728"/>
          </w:tcPr>
          <w:p>
            <w:r>
              <w:rPr>
                <w:sz w:val="16"/>
              </w:rPr>
              <w:t>Create</w:t>
            </w:r>
          </w:p>
        </w:tc>
        <w:tc>
          <w:tcPr>
            <w:tcW w:type="dxa" w:w="1728"/>
          </w:tcPr>
          <w:p>
            <w:r>
              <w:rPr>
                <w:sz w:val="16"/>
              </w:rPr>
              <w:t>DRAFT</w:t>
            </w:r>
          </w:p>
        </w:tc>
        <w:tc>
          <w:tcPr>
            <w:tcW w:type="dxa" w:w="1728"/>
          </w:tcPr>
          <w:p>
            <w:r>
              <w:rPr>
                <w:sz w:val="16"/>
              </w:rPr>
              <w:t>RM</w:t>
            </w:r>
          </w:p>
        </w:tc>
        <w:tc>
          <w:tcPr>
            <w:tcW w:type="dxa" w:w="1728"/>
          </w:tcPr>
          <w:p>
            <w:r>
              <w:rPr>
                <w:sz w:val="16"/>
              </w:rPr>
              <w:t>Expense saved</w:t>
            </w:r>
          </w:p>
        </w:tc>
      </w:tr>
      <w:tr>
        <w:tc>
          <w:tcPr>
            <w:tcW w:type="dxa" w:w="1728"/>
            <w:shd w:fill="E8F0FE" w:val="clear"/>
          </w:tcPr>
          <w:p>
            <w:r>
              <w:rPr>
                <w:sz w:val="16"/>
              </w:rPr>
              <w:t>DRAFT</w:t>
            </w:r>
          </w:p>
        </w:tc>
        <w:tc>
          <w:tcPr>
            <w:tcW w:type="dxa" w:w="1728"/>
            <w:shd w:fill="E8F0FE" w:val="clear"/>
          </w:tcPr>
          <w:p>
            <w:r>
              <w:rPr>
                <w:sz w:val="16"/>
              </w:rPr>
              <w:t>Submit</w:t>
            </w:r>
          </w:p>
        </w:tc>
        <w:tc>
          <w:tcPr>
            <w:tcW w:type="dxa" w:w="1728"/>
            <w:shd w:fill="E8F0FE" w:val="clear"/>
          </w:tcPr>
          <w:p>
            <w:r>
              <w:rPr>
                <w:sz w:val="16"/>
              </w:rPr>
              <w:t>SUBMITTED</w:t>
            </w:r>
          </w:p>
        </w:tc>
        <w:tc>
          <w:tcPr>
            <w:tcW w:type="dxa" w:w="1728"/>
            <w:shd w:fill="E8F0FE" w:val="clear"/>
          </w:tcPr>
          <w:p>
            <w:r>
              <w:rPr>
                <w:sz w:val="16"/>
              </w:rPr>
              <w:t>RM</w:t>
            </w:r>
          </w:p>
        </w:tc>
        <w:tc>
          <w:tcPr>
            <w:tcW w:type="dxa" w:w="1728"/>
            <w:shd w:fill="E8F0FE" w:val="clear"/>
          </w:tcPr>
          <w:p>
            <w:r>
              <w:rPr>
                <w:sz w:val="16"/>
              </w:rPr>
              <w:t>Notification to supervisor; appears in approval queue</w:t>
            </w:r>
          </w:p>
        </w:tc>
      </w:tr>
      <w:tr>
        <w:tc>
          <w:tcPr>
            <w:tcW w:type="dxa" w:w="1728"/>
          </w:tcPr>
          <w:p>
            <w:r>
              <w:rPr>
                <w:sz w:val="16"/>
              </w:rPr>
              <w:t>SUBMITTED</w:t>
            </w:r>
          </w:p>
        </w:tc>
        <w:tc>
          <w:tcPr>
            <w:tcW w:type="dxa" w:w="1728"/>
          </w:tcPr>
          <w:p>
            <w:r>
              <w:rPr>
                <w:sz w:val="16"/>
              </w:rPr>
              <w:t>Approve</w:t>
            </w:r>
          </w:p>
        </w:tc>
        <w:tc>
          <w:tcPr>
            <w:tcW w:type="dxa" w:w="1728"/>
          </w:tcPr>
          <w:p>
            <w:r>
              <w:rPr>
                <w:sz w:val="16"/>
              </w:rPr>
              <w:t>APPROVED</w:t>
            </w:r>
          </w:p>
        </w:tc>
        <w:tc>
          <w:tcPr>
            <w:tcW w:type="dxa" w:w="1728"/>
          </w:tcPr>
          <w:p>
            <w:r>
              <w:rPr>
                <w:sz w:val="16"/>
              </w:rPr>
              <w:t>Supervisor</w:t>
            </w:r>
          </w:p>
        </w:tc>
        <w:tc>
          <w:tcPr>
            <w:tcW w:type="dxa" w:w="1728"/>
          </w:tcPr>
          <w:p>
            <w:r>
              <w:rPr>
                <w:sz w:val="16"/>
              </w:rPr>
              <w:t>Notification to RM; audit log</w:t>
            </w:r>
          </w:p>
        </w:tc>
      </w:tr>
      <w:tr>
        <w:tc>
          <w:tcPr>
            <w:tcW w:type="dxa" w:w="1728"/>
            <w:shd w:fill="E8F0FE" w:val="clear"/>
          </w:tcPr>
          <w:p>
            <w:r>
              <w:rPr>
                <w:sz w:val="16"/>
              </w:rPr>
              <w:t>SUBMITTED</w:t>
            </w:r>
          </w:p>
        </w:tc>
        <w:tc>
          <w:tcPr>
            <w:tcW w:type="dxa" w:w="1728"/>
            <w:shd w:fill="E8F0FE" w:val="clear"/>
          </w:tcPr>
          <w:p>
            <w:r>
              <w:rPr>
                <w:sz w:val="16"/>
              </w:rPr>
              <w:t>Reject</w:t>
            </w:r>
          </w:p>
        </w:tc>
        <w:tc>
          <w:tcPr>
            <w:tcW w:type="dxa" w:w="1728"/>
            <w:shd w:fill="E8F0FE" w:val="clear"/>
          </w:tcPr>
          <w:p>
            <w:r>
              <w:rPr>
                <w:sz w:val="16"/>
              </w:rPr>
              <w:t>REJECTED</w:t>
            </w:r>
          </w:p>
        </w:tc>
        <w:tc>
          <w:tcPr>
            <w:tcW w:type="dxa" w:w="1728"/>
            <w:shd w:fill="E8F0FE" w:val="clear"/>
          </w:tcPr>
          <w:p>
            <w:r>
              <w:rPr>
                <w:sz w:val="16"/>
              </w:rPr>
              <w:t>Supervisor</w:t>
            </w:r>
          </w:p>
        </w:tc>
        <w:tc>
          <w:tcPr>
            <w:tcW w:type="dxa" w:w="1728"/>
            <w:shd w:fill="E8F0FE" w:val="clear"/>
          </w:tcPr>
          <w:p>
            <w:r>
              <w:rPr>
                <w:sz w:val="16"/>
              </w:rPr>
              <w:t>rejection_reason; notification to RM; RM can edit and resubmit</w:t>
            </w:r>
          </w:p>
        </w:tc>
      </w:tr>
      <w:tr>
        <w:tc>
          <w:tcPr>
            <w:tcW w:type="dxa" w:w="1728"/>
          </w:tcPr>
          <w:p>
            <w:r>
              <w:rPr>
                <w:sz w:val="16"/>
              </w:rPr>
              <w:t>REJECTED</w:t>
            </w:r>
          </w:p>
        </w:tc>
        <w:tc>
          <w:tcPr>
            <w:tcW w:type="dxa" w:w="1728"/>
          </w:tcPr>
          <w:p>
            <w:r>
              <w:rPr>
                <w:sz w:val="16"/>
              </w:rPr>
              <w:t>Resubmit</w:t>
            </w:r>
          </w:p>
        </w:tc>
        <w:tc>
          <w:tcPr>
            <w:tcW w:type="dxa" w:w="1728"/>
          </w:tcPr>
          <w:p>
            <w:r>
              <w:rPr>
                <w:sz w:val="16"/>
              </w:rPr>
              <w:t>SUBMITTED</w:t>
            </w:r>
          </w:p>
        </w:tc>
        <w:tc>
          <w:tcPr>
            <w:tcW w:type="dxa" w:w="1728"/>
          </w:tcPr>
          <w:p>
            <w:r>
              <w:rPr>
                <w:sz w:val="16"/>
              </w:rPr>
              <w:t>RM</w:t>
            </w:r>
          </w:p>
        </w:tc>
        <w:tc>
          <w:tcPr>
            <w:tcW w:type="dxa" w:w="1728"/>
          </w:tcPr>
          <w:p>
            <w:r>
              <w:rPr>
                <w:sz w:val="16"/>
              </w:rPr>
              <w:t>Resets approval cycle</w:t>
            </w:r>
          </w:p>
        </w:tc>
      </w:tr>
    </w:tbl>
    <w:p/>
    <w:p>
      <w:pPr>
        <w:pStyle w:val="Heading2"/>
      </w:pPr>
      <w:r>
        <w:t>9.6 Campaign Lifecycle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Current State</w:t>
            </w:r>
          </w:p>
        </w:tc>
        <w:tc>
          <w:tcPr>
            <w:tcW w:type="dxa" w:w="1728"/>
            <w:shd w:fill="1B3A5C" w:val="clear"/>
          </w:tcPr>
          <w:p>
            <w:r>
              <w:rPr>
                <w:b/>
                <w:color w:val="FFFFFF"/>
                <w:sz w:val="16"/>
              </w:rPr>
              <w:t>Action</w:t>
            </w:r>
          </w:p>
        </w:tc>
        <w:tc>
          <w:tcPr>
            <w:tcW w:type="dxa" w:w="1728"/>
            <w:shd w:fill="1B3A5C" w:val="clear"/>
          </w:tcPr>
          <w:p>
            <w:r>
              <w:rPr>
                <w:b/>
                <w:color w:val="FFFFFF"/>
                <w:sz w:val="16"/>
              </w:rPr>
              <w:t>Next State</w:t>
            </w:r>
          </w:p>
        </w:tc>
        <w:tc>
          <w:tcPr>
            <w:tcW w:type="dxa" w:w="1728"/>
            <w:shd w:fill="1B3A5C" w:val="clear"/>
          </w:tcPr>
          <w:p>
            <w:r>
              <w:rPr>
                <w:b/>
                <w:color w:val="FFFFFF"/>
                <w:sz w:val="16"/>
              </w:rPr>
              <w:t>Triggered By</w:t>
            </w:r>
          </w:p>
        </w:tc>
        <w:tc>
          <w:tcPr>
            <w:tcW w:type="dxa" w:w="1728"/>
            <w:shd w:fill="1B3A5C" w:val="clear"/>
          </w:tcPr>
          <w:p>
            <w:r>
              <w:rPr>
                <w:b/>
                <w:color w:val="FFFFFF"/>
                <w:sz w:val="16"/>
              </w:rPr>
              <w:t>Side Effects</w:t>
            </w:r>
          </w:p>
        </w:tc>
      </w:tr>
      <w:tr>
        <w:tc>
          <w:tcPr>
            <w:tcW w:type="dxa" w:w="1728"/>
          </w:tcPr>
          <w:p>
            <w:r>
              <w:rPr>
                <w:sz w:val="16"/>
              </w:rPr>
              <w:t>(new)</w:t>
            </w:r>
          </w:p>
        </w:tc>
        <w:tc>
          <w:tcPr>
            <w:tcW w:type="dxa" w:w="1728"/>
          </w:tcPr>
          <w:p>
            <w:r>
              <w:rPr>
                <w:sz w:val="16"/>
              </w:rPr>
              <w:t>Create</w:t>
            </w:r>
          </w:p>
        </w:tc>
        <w:tc>
          <w:tcPr>
            <w:tcW w:type="dxa" w:w="1728"/>
          </w:tcPr>
          <w:p>
            <w:r>
              <w:rPr>
                <w:sz w:val="16"/>
              </w:rPr>
              <w:t>DRAFT</w:t>
            </w:r>
          </w:p>
        </w:tc>
        <w:tc>
          <w:tcPr>
            <w:tcW w:type="dxa" w:w="1728"/>
          </w:tcPr>
          <w:p>
            <w:r>
              <w:rPr>
                <w:sz w:val="16"/>
              </w:rPr>
              <w:t>Supervisor</w:t>
            </w:r>
          </w:p>
        </w:tc>
        <w:tc>
          <w:tcPr>
            <w:tcW w:type="dxa" w:w="1728"/>
          </w:tcPr>
          <w:p>
            <w:r>
              <w:rPr>
                <w:sz w:val="16"/>
              </w:rPr>
              <w:t>Campaign created; no lead outreach yet</w:t>
            </w:r>
          </w:p>
        </w:tc>
      </w:tr>
      <w:tr>
        <w:tc>
          <w:tcPr>
            <w:tcW w:type="dxa" w:w="1728"/>
            <w:shd w:fill="E8F0FE" w:val="clear"/>
          </w:tcPr>
          <w:p>
            <w:r>
              <w:rPr>
                <w:sz w:val="16"/>
              </w:rPr>
              <w:t>DRAFT</w:t>
            </w:r>
          </w:p>
        </w:tc>
        <w:tc>
          <w:tcPr>
            <w:tcW w:type="dxa" w:w="1728"/>
            <w:shd w:fill="E8F0FE" w:val="clear"/>
          </w:tcPr>
          <w:p>
            <w:r>
              <w:rPr>
                <w:sz w:val="16"/>
              </w:rPr>
              <w:t>Activate</w:t>
            </w:r>
          </w:p>
        </w:tc>
        <w:tc>
          <w:tcPr>
            <w:tcW w:type="dxa" w:w="1728"/>
            <w:shd w:fill="E8F0FE" w:val="clear"/>
          </w:tcPr>
          <w:p>
            <w:r>
              <w:rPr>
                <w:sz w:val="16"/>
              </w:rPr>
              <w:t>ACTIVE</w:t>
            </w:r>
          </w:p>
        </w:tc>
        <w:tc>
          <w:tcPr>
            <w:tcW w:type="dxa" w:w="1728"/>
            <w:shd w:fill="E8F0FE" w:val="clear"/>
          </w:tcPr>
          <w:p>
            <w:r>
              <w:rPr>
                <w:sz w:val="16"/>
              </w:rPr>
              <w:t>Supervisor</w:t>
            </w:r>
          </w:p>
        </w:tc>
        <w:tc>
          <w:tcPr>
            <w:tcW w:type="dxa" w:w="1728"/>
            <w:shd w:fill="E8F0FE" w:val="clear"/>
          </w:tcPr>
          <w:p>
            <w:r>
              <w:rPr>
                <w:sz w:val="16"/>
              </w:rPr>
              <w:t>Requires at least 1 lead list; lead assignments visible to RMs</w:t>
            </w:r>
          </w:p>
        </w:tc>
      </w:tr>
      <w:tr>
        <w:tc>
          <w:tcPr>
            <w:tcW w:type="dxa" w:w="1728"/>
          </w:tcPr>
          <w:p>
            <w:r>
              <w:rPr>
                <w:sz w:val="16"/>
              </w:rPr>
              <w:t>ACTIVE</w:t>
            </w:r>
          </w:p>
        </w:tc>
        <w:tc>
          <w:tcPr>
            <w:tcW w:type="dxa" w:w="1728"/>
          </w:tcPr>
          <w:p>
            <w:r>
              <w:rPr>
                <w:sz w:val="16"/>
              </w:rPr>
              <w:t>Pause</w:t>
            </w:r>
          </w:p>
        </w:tc>
        <w:tc>
          <w:tcPr>
            <w:tcW w:type="dxa" w:w="1728"/>
          </w:tcPr>
          <w:p>
            <w:r>
              <w:rPr>
                <w:sz w:val="16"/>
              </w:rPr>
              <w:t>PAUSED</w:t>
            </w:r>
          </w:p>
        </w:tc>
        <w:tc>
          <w:tcPr>
            <w:tcW w:type="dxa" w:w="1728"/>
          </w:tcPr>
          <w:p>
            <w:r>
              <w:rPr>
                <w:sz w:val="16"/>
              </w:rPr>
              <w:t>Supervisor</w:t>
            </w:r>
          </w:p>
        </w:tc>
        <w:tc>
          <w:tcPr>
            <w:tcW w:type="dxa" w:w="1728"/>
          </w:tcPr>
          <w:p>
            <w:r>
              <w:rPr>
                <w:sz w:val="16"/>
              </w:rPr>
              <w:t>Leads remain assigned but hidden from RM response capture</w:t>
            </w:r>
          </w:p>
        </w:tc>
      </w:tr>
      <w:tr>
        <w:tc>
          <w:tcPr>
            <w:tcW w:type="dxa" w:w="1728"/>
            <w:shd w:fill="E8F0FE" w:val="clear"/>
          </w:tcPr>
          <w:p>
            <w:r>
              <w:rPr>
                <w:sz w:val="16"/>
              </w:rPr>
              <w:t>PAUSED</w:t>
            </w:r>
          </w:p>
        </w:tc>
        <w:tc>
          <w:tcPr>
            <w:tcW w:type="dxa" w:w="1728"/>
            <w:shd w:fill="E8F0FE" w:val="clear"/>
          </w:tcPr>
          <w:p>
            <w:r>
              <w:rPr>
                <w:sz w:val="16"/>
              </w:rPr>
              <w:t>Resume</w:t>
            </w:r>
          </w:p>
        </w:tc>
        <w:tc>
          <w:tcPr>
            <w:tcW w:type="dxa" w:w="1728"/>
            <w:shd w:fill="E8F0FE" w:val="clear"/>
          </w:tcPr>
          <w:p>
            <w:r>
              <w:rPr>
                <w:sz w:val="16"/>
              </w:rPr>
              <w:t>ACTIVE</w:t>
            </w:r>
          </w:p>
        </w:tc>
        <w:tc>
          <w:tcPr>
            <w:tcW w:type="dxa" w:w="1728"/>
            <w:shd w:fill="E8F0FE" w:val="clear"/>
          </w:tcPr>
          <w:p>
            <w:r>
              <w:rPr>
                <w:sz w:val="16"/>
              </w:rPr>
              <w:t>Supervisor</w:t>
            </w:r>
          </w:p>
        </w:tc>
        <w:tc>
          <w:tcPr>
            <w:tcW w:type="dxa" w:w="1728"/>
            <w:shd w:fill="E8F0FE" w:val="clear"/>
          </w:tcPr>
          <w:p>
            <w:r>
              <w:rPr>
                <w:sz w:val="16"/>
              </w:rPr>
              <w:t>Leads visible again</w:t>
            </w:r>
          </w:p>
        </w:tc>
      </w:tr>
      <w:tr>
        <w:tc>
          <w:tcPr>
            <w:tcW w:type="dxa" w:w="1728"/>
          </w:tcPr>
          <w:p>
            <w:r>
              <w:rPr>
                <w:sz w:val="16"/>
              </w:rPr>
              <w:t>ACTIVE</w:t>
            </w:r>
          </w:p>
        </w:tc>
        <w:tc>
          <w:tcPr>
            <w:tcW w:type="dxa" w:w="1728"/>
          </w:tcPr>
          <w:p>
            <w:r>
              <w:rPr>
                <w:sz w:val="16"/>
              </w:rPr>
              <w:t>End date passes</w:t>
            </w:r>
          </w:p>
        </w:tc>
        <w:tc>
          <w:tcPr>
            <w:tcW w:type="dxa" w:w="1728"/>
          </w:tcPr>
          <w:p>
            <w:r>
              <w:rPr>
                <w:sz w:val="16"/>
              </w:rPr>
              <w:t>COMPLETED</w:t>
            </w:r>
          </w:p>
        </w:tc>
        <w:tc>
          <w:tcPr>
            <w:tcW w:type="dxa" w:w="1728"/>
          </w:tcPr>
          <w:p>
            <w:r>
              <w:rPr>
                <w:sz w:val="16"/>
              </w:rPr>
              <w:t>System</w:t>
            </w:r>
          </w:p>
        </w:tc>
        <w:tc>
          <w:tcPr>
            <w:tcW w:type="dxa" w:w="1728"/>
          </w:tcPr>
          <w:p>
            <w:r>
              <w:rPr>
                <w:sz w:val="16"/>
              </w:rPr>
              <w:t>Final metrics computed; no further responses accepted</w:t>
            </w:r>
          </w:p>
        </w:tc>
      </w:tr>
      <w:tr>
        <w:tc>
          <w:tcPr>
            <w:tcW w:type="dxa" w:w="1728"/>
            <w:shd w:fill="E8F0FE" w:val="clear"/>
          </w:tcPr>
          <w:p>
            <w:r>
              <w:rPr>
                <w:sz w:val="16"/>
              </w:rPr>
              <w:t>DRAFT/ACTIVE/PAUSED</w:t>
            </w:r>
          </w:p>
        </w:tc>
        <w:tc>
          <w:tcPr>
            <w:tcW w:type="dxa" w:w="1728"/>
            <w:shd w:fill="E8F0FE" w:val="clear"/>
          </w:tcPr>
          <w:p>
            <w:r>
              <w:rPr>
                <w:sz w:val="16"/>
              </w:rPr>
              <w:t>Cancel</w:t>
            </w:r>
          </w:p>
        </w:tc>
        <w:tc>
          <w:tcPr>
            <w:tcW w:type="dxa" w:w="1728"/>
            <w:shd w:fill="E8F0FE" w:val="clear"/>
          </w:tcPr>
          <w:p>
            <w:r>
              <w:rPr>
                <w:sz w:val="16"/>
              </w:rPr>
              <w:t>CANCELLED</w:t>
            </w:r>
          </w:p>
        </w:tc>
        <w:tc>
          <w:tcPr>
            <w:tcW w:type="dxa" w:w="1728"/>
            <w:shd w:fill="E8F0FE" w:val="clear"/>
          </w:tcPr>
          <w:p>
            <w:r>
              <w:rPr>
                <w:sz w:val="16"/>
              </w:rPr>
              <w:t>Supervisor</w:t>
            </w:r>
          </w:p>
        </w:tc>
        <w:tc>
          <w:tcPr>
            <w:tcW w:type="dxa" w:w="1728"/>
            <w:shd w:fill="E8F0FE" w:val="clear"/>
          </w:tcPr>
          <w:p>
            <w:r>
              <w:rPr>
                <w:sz w:val="16"/>
              </w:rPr>
              <w:t>All lead assignments removed; audit log</w:t>
            </w:r>
          </w:p>
        </w:tc>
      </w:tr>
    </w:tbl>
    <w:p/>
    <w:p>
      <w:r>
        <w:br w:type="page"/>
      </w:r>
    </w:p>
    <w:p>
      <w:pPr>
        <w:pStyle w:val="Heading1"/>
      </w:pPr>
      <w:r>
        <w:t>10. Notification &amp; Communication Requirements</w:t>
      </w:r>
    </w:p>
    <w:p>
      <w:r>
        <w:t>All notifications use the existing TrustOMS notificationService.dispatch() system. Channels: IN_APP (always) and EMAIL (configurable per notification type).</w:t>
      </w:r>
    </w:p>
    <w:p>
      <w:pPr>
        <w:pStyle w:val="Heading2"/>
      </w:pPr>
      <w:r>
        <w:t>10.1 Notification Catalog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B3A5C" w:val="clear"/>
          </w:tcPr>
          <w:p>
            <w:r>
              <w:rPr>
                <w:b/>
                <w:color w:val="FFFFFF"/>
                <w:sz w:val="16"/>
              </w:rPr>
              <w:t>Event</w:t>
            </w:r>
          </w:p>
        </w:tc>
        <w:tc>
          <w:tcPr>
            <w:tcW w:type="dxa" w:w="1728"/>
            <w:shd w:fill="1B3A5C" w:val="clear"/>
          </w:tcPr>
          <w:p>
            <w:r>
              <w:rPr>
                <w:b/>
                <w:color w:val="FFFFFF"/>
                <w:sz w:val="16"/>
              </w:rPr>
              <w:t>Channel</w:t>
            </w:r>
          </w:p>
        </w:tc>
        <w:tc>
          <w:tcPr>
            <w:tcW w:type="dxa" w:w="1728"/>
            <w:shd w:fill="1B3A5C" w:val="clear"/>
          </w:tcPr>
          <w:p>
            <w:r>
              <w:rPr>
                <w:b/>
                <w:color w:val="FFFFFF"/>
                <w:sz w:val="16"/>
              </w:rPr>
              <w:t>Recipient(s)</w:t>
            </w:r>
          </w:p>
        </w:tc>
        <w:tc>
          <w:tcPr>
            <w:tcW w:type="dxa" w:w="1728"/>
            <w:shd w:fill="1B3A5C" w:val="clear"/>
          </w:tcPr>
          <w:p>
            <w:r>
              <w:rPr>
                <w:b/>
                <w:color w:val="FFFFFF"/>
                <w:sz w:val="16"/>
              </w:rPr>
              <w:t>Trigger</w:t>
            </w:r>
          </w:p>
        </w:tc>
        <w:tc>
          <w:tcPr>
            <w:tcW w:type="dxa" w:w="1728"/>
            <w:shd w:fill="1B3A5C" w:val="clear"/>
          </w:tcPr>
          <w:p>
            <w:r>
              <w:rPr>
                <w:b/>
                <w:color w:val="FFFFFF"/>
                <w:sz w:val="16"/>
              </w:rPr>
              <w:t>Message Template</w:t>
            </w:r>
          </w:p>
        </w:tc>
      </w:tr>
      <w:tr>
        <w:tc>
          <w:tcPr>
            <w:tcW w:type="dxa" w:w="1728"/>
          </w:tcPr>
          <w:p>
            <w:r>
              <w:rPr>
                <w:sz w:val="16"/>
              </w:rPr>
              <w:t>Meeting Invitation</w:t>
            </w:r>
          </w:p>
        </w:tc>
        <w:tc>
          <w:tcPr>
            <w:tcW w:type="dxa" w:w="1728"/>
          </w:tcPr>
          <w:p>
            <w:r>
              <w:rPr>
                <w:sz w:val="16"/>
              </w:rPr>
              <w:t>IN_APP + EMAIL</w:t>
            </w:r>
          </w:p>
        </w:tc>
        <w:tc>
          <w:tcPr>
            <w:tcW w:type="dxa" w:w="1728"/>
          </w:tcPr>
          <w:p>
            <w:r>
              <w:rPr>
                <w:sz w:val="16"/>
              </w:rPr>
              <w:t>All attendees</w:t>
            </w:r>
          </w:p>
        </w:tc>
        <w:tc>
          <w:tcPr>
            <w:tcW w:type="dxa" w:w="1728"/>
          </w:tcPr>
          <w:p>
            <w:r>
              <w:rPr>
                <w:sz w:val="16"/>
              </w:rPr>
              <w:t>Meeting created</w:t>
            </w:r>
          </w:p>
        </w:tc>
        <w:tc>
          <w:tcPr>
            <w:tcW w:type="dxa" w:w="1728"/>
          </w:tcPr>
          <w:p>
            <w:r>
              <w:rPr>
                <w:sz w:val="16"/>
              </w:rPr>
              <w:t>You have been invited to "[subject]" on [date] at [time] by [organizer_name].</w:t>
            </w:r>
          </w:p>
        </w:tc>
      </w:tr>
      <w:tr>
        <w:tc>
          <w:tcPr>
            <w:tcW w:type="dxa" w:w="1728"/>
            <w:shd w:fill="E8F0FE" w:val="clear"/>
          </w:tcPr>
          <w:p>
            <w:r>
              <w:rPr>
                <w:sz w:val="16"/>
              </w:rPr>
              <w:t>Meeting Reschedule</w:t>
            </w:r>
          </w:p>
        </w:tc>
        <w:tc>
          <w:tcPr>
            <w:tcW w:type="dxa" w:w="1728"/>
            <w:shd w:fill="E8F0FE" w:val="clear"/>
          </w:tcPr>
          <w:p>
            <w:r>
              <w:rPr>
                <w:sz w:val="16"/>
              </w:rPr>
              <w:t>IN_APP + EMAIL</w:t>
            </w:r>
          </w:p>
        </w:tc>
        <w:tc>
          <w:tcPr>
            <w:tcW w:type="dxa" w:w="1728"/>
            <w:shd w:fill="E8F0FE" w:val="clear"/>
          </w:tcPr>
          <w:p>
            <w:r>
              <w:rPr>
                <w:sz w:val="16"/>
              </w:rPr>
              <w:t>All attendees</w:t>
            </w:r>
          </w:p>
        </w:tc>
        <w:tc>
          <w:tcPr>
            <w:tcW w:type="dxa" w:w="1728"/>
            <w:shd w:fill="E8F0FE" w:val="clear"/>
          </w:tcPr>
          <w:p>
            <w:r>
              <w:rPr>
                <w:sz w:val="16"/>
              </w:rPr>
              <w:t>Meeting rescheduled</w:t>
            </w:r>
          </w:p>
        </w:tc>
        <w:tc>
          <w:tcPr>
            <w:tcW w:type="dxa" w:w="1728"/>
            <w:shd w:fill="E8F0FE" w:val="clear"/>
          </w:tcPr>
          <w:p>
            <w:r>
              <w:rPr>
                <w:sz w:val="16"/>
              </w:rPr>
              <w:t>Meeting "[subject]" has been rescheduled from [old_date] to [new_date] by [organizer_name].</w:t>
            </w:r>
          </w:p>
        </w:tc>
      </w:tr>
      <w:tr>
        <w:tc>
          <w:tcPr>
            <w:tcW w:type="dxa" w:w="1728"/>
          </w:tcPr>
          <w:p>
            <w:r>
              <w:rPr>
                <w:sz w:val="16"/>
              </w:rPr>
              <w:t>Meeting Cancellation</w:t>
            </w:r>
          </w:p>
        </w:tc>
        <w:tc>
          <w:tcPr>
            <w:tcW w:type="dxa" w:w="1728"/>
          </w:tcPr>
          <w:p>
            <w:r>
              <w:rPr>
                <w:sz w:val="16"/>
              </w:rPr>
              <w:t>IN_APP + EMAIL</w:t>
            </w:r>
          </w:p>
        </w:tc>
        <w:tc>
          <w:tcPr>
            <w:tcW w:type="dxa" w:w="1728"/>
          </w:tcPr>
          <w:p>
            <w:r>
              <w:rPr>
                <w:sz w:val="16"/>
              </w:rPr>
              <w:t>All attendees</w:t>
            </w:r>
          </w:p>
        </w:tc>
        <w:tc>
          <w:tcPr>
            <w:tcW w:type="dxa" w:w="1728"/>
          </w:tcPr>
          <w:p>
            <w:r>
              <w:rPr>
                <w:sz w:val="16"/>
              </w:rPr>
              <w:t>Meeting cancelled</w:t>
            </w:r>
          </w:p>
        </w:tc>
        <w:tc>
          <w:tcPr>
            <w:tcW w:type="dxa" w:w="1728"/>
          </w:tcPr>
          <w:p>
            <w:r>
              <w:rPr>
                <w:sz w:val="16"/>
              </w:rPr>
              <w:t>Meeting "[subject]" on [date] has been cancelled by [organizer_name]. Reason: [cancel_reason].</w:t>
            </w:r>
          </w:p>
        </w:tc>
      </w:tr>
      <w:tr>
        <w:tc>
          <w:tcPr>
            <w:tcW w:type="dxa" w:w="1728"/>
            <w:shd w:fill="E8F0FE" w:val="clear"/>
          </w:tcPr>
          <w:p>
            <w:r>
              <w:rPr>
                <w:sz w:val="16"/>
              </w:rPr>
              <w:t>Meeting Reminder</w:t>
            </w:r>
          </w:p>
        </w:tc>
        <w:tc>
          <w:tcPr>
            <w:tcW w:type="dxa" w:w="1728"/>
            <w:shd w:fill="E8F0FE" w:val="clear"/>
          </w:tcPr>
          <w:p>
            <w:r>
              <w:rPr>
                <w:sz w:val="16"/>
              </w:rPr>
              <w:t>IN_APP + EMAIL</w:t>
            </w:r>
          </w:p>
        </w:tc>
        <w:tc>
          <w:tcPr>
            <w:tcW w:type="dxa" w:w="1728"/>
            <w:shd w:fill="E8F0FE" w:val="clear"/>
          </w:tcPr>
          <w:p>
            <w:r>
              <w:rPr>
                <w:sz w:val="16"/>
              </w:rPr>
              <w:t>Organizer + attendees</w:t>
            </w:r>
          </w:p>
        </w:tc>
        <w:tc>
          <w:tcPr>
            <w:tcW w:type="dxa" w:w="1728"/>
            <w:shd w:fill="E8F0FE" w:val="clear"/>
          </w:tcPr>
          <w:p>
            <w:r>
              <w:rPr>
                <w:sz w:val="16"/>
              </w:rPr>
              <w:t>reminder_minutes before start</w:t>
            </w:r>
          </w:p>
        </w:tc>
        <w:tc>
          <w:tcPr>
            <w:tcW w:type="dxa" w:w="1728"/>
            <w:shd w:fill="E8F0FE" w:val="clear"/>
          </w:tcPr>
          <w:p>
            <w:r>
              <w:rPr>
                <w:sz w:val="16"/>
              </w:rPr>
              <w:t>Reminder: "[subject]" starts in [N] minutes at [location].</w:t>
            </w:r>
          </w:p>
        </w:tc>
      </w:tr>
      <w:tr>
        <w:tc>
          <w:tcPr>
            <w:tcW w:type="dxa" w:w="1728"/>
          </w:tcPr>
          <w:p>
            <w:r>
              <w:rPr>
                <w:sz w:val="16"/>
              </w:rPr>
              <w:t>Call Report Submitted</w:t>
            </w:r>
          </w:p>
        </w:tc>
        <w:tc>
          <w:tcPr>
            <w:tcW w:type="dxa" w:w="1728"/>
          </w:tcPr>
          <w:p>
            <w:r>
              <w:rPr>
                <w:sz w:val="16"/>
              </w:rPr>
              <w:t>IN_APP</w:t>
            </w:r>
          </w:p>
        </w:tc>
        <w:tc>
          <w:tcPr>
            <w:tcW w:type="dxa" w:w="1728"/>
          </w:tcPr>
          <w:p>
            <w:r>
              <w:rPr>
                <w:sz w:val="16"/>
              </w:rPr>
              <w:t>BO_HEAD (supervisor)</w:t>
            </w:r>
          </w:p>
        </w:tc>
        <w:tc>
          <w:tcPr>
            <w:tcW w:type="dxa" w:w="1728"/>
          </w:tcPr>
          <w:p>
            <w:r>
              <w:rPr>
                <w:sz w:val="16"/>
              </w:rPr>
              <w:t>RM submits report</w:t>
            </w:r>
          </w:p>
        </w:tc>
        <w:tc>
          <w:tcPr>
            <w:tcW w:type="dxa" w:w="1728"/>
          </w:tcPr>
          <w:p>
            <w:r>
              <w:rPr>
                <w:sz w:val="16"/>
              </w:rPr>
              <w:t>New call report [report_ref] submitted by [rm_name] for review.</w:t>
            </w:r>
          </w:p>
        </w:tc>
      </w:tr>
      <w:tr>
        <w:tc>
          <w:tcPr>
            <w:tcW w:type="dxa" w:w="1728"/>
            <w:shd w:fill="E8F0FE" w:val="clear"/>
          </w:tcPr>
          <w:p>
            <w:r>
              <w:rPr>
                <w:sz w:val="16"/>
              </w:rPr>
              <w:t>Call Report Approved</w:t>
            </w:r>
          </w:p>
        </w:tc>
        <w:tc>
          <w:tcPr>
            <w:tcW w:type="dxa" w:w="1728"/>
            <w:shd w:fill="E8F0FE" w:val="clear"/>
          </w:tcPr>
          <w:p>
            <w:r>
              <w:rPr>
                <w:sz w:val="16"/>
              </w:rPr>
              <w:t>IN_APP</w:t>
            </w:r>
          </w:p>
        </w:tc>
        <w:tc>
          <w:tcPr>
            <w:tcW w:type="dxa" w:w="1728"/>
            <w:shd w:fill="E8F0FE" w:val="clear"/>
          </w:tcPr>
          <w:p>
            <w:r>
              <w:rPr>
                <w:sz w:val="16"/>
              </w:rPr>
              <w:t>Filing RM</w:t>
            </w:r>
          </w:p>
        </w:tc>
        <w:tc>
          <w:tcPr>
            <w:tcW w:type="dxa" w:w="1728"/>
            <w:shd w:fill="E8F0FE" w:val="clear"/>
          </w:tcPr>
          <w:p>
            <w:r>
              <w:rPr>
                <w:sz w:val="16"/>
              </w:rPr>
              <w:t>Supervisor approves</w:t>
            </w:r>
          </w:p>
        </w:tc>
        <w:tc>
          <w:tcPr>
            <w:tcW w:type="dxa" w:w="1728"/>
            <w:shd w:fill="E8F0FE" w:val="clear"/>
          </w:tcPr>
          <w:p>
            <w:r>
              <w:rPr>
                <w:sz w:val="16"/>
              </w:rPr>
              <w:t>Your call report [report_ref] has been approved by [supervisor_name]. Quality score: [score]/5.</w:t>
            </w:r>
          </w:p>
        </w:tc>
      </w:tr>
      <w:tr>
        <w:tc>
          <w:tcPr>
            <w:tcW w:type="dxa" w:w="1728"/>
          </w:tcPr>
          <w:p>
            <w:r>
              <w:rPr>
                <w:sz w:val="16"/>
              </w:rPr>
              <w:t>Call Report Rejected</w:t>
            </w:r>
          </w:p>
        </w:tc>
        <w:tc>
          <w:tcPr>
            <w:tcW w:type="dxa" w:w="1728"/>
          </w:tcPr>
          <w:p>
            <w:r>
              <w:rPr>
                <w:sz w:val="16"/>
              </w:rPr>
              <w:t>IN_APP + EMAIL</w:t>
            </w:r>
          </w:p>
        </w:tc>
        <w:tc>
          <w:tcPr>
            <w:tcW w:type="dxa" w:w="1728"/>
          </w:tcPr>
          <w:p>
            <w:r>
              <w:rPr>
                <w:sz w:val="16"/>
              </w:rPr>
              <w:t>Filing RM</w:t>
            </w:r>
          </w:p>
        </w:tc>
        <w:tc>
          <w:tcPr>
            <w:tcW w:type="dxa" w:w="1728"/>
          </w:tcPr>
          <w:p>
            <w:r>
              <w:rPr>
                <w:sz w:val="16"/>
              </w:rPr>
              <w:t>Supervisor rejects</w:t>
            </w:r>
          </w:p>
        </w:tc>
        <w:tc>
          <w:tcPr>
            <w:tcW w:type="dxa" w:w="1728"/>
          </w:tcPr>
          <w:p>
            <w:r>
              <w:rPr>
                <w:sz w:val="16"/>
              </w:rPr>
              <w:t>Your call report [report_ref] requires revision. Reason: [rejection_reason].</w:t>
            </w:r>
          </w:p>
        </w:tc>
      </w:tr>
      <w:tr>
        <w:tc>
          <w:tcPr>
            <w:tcW w:type="dxa" w:w="1728"/>
            <w:shd w:fill="E8F0FE" w:val="clear"/>
          </w:tcPr>
          <w:p>
            <w:r>
              <w:rPr>
                <w:sz w:val="16"/>
              </w:rPr>
              <w:t>Call Report Feedback</w:t>
            </w:r>
          </w:p>
        </w:tc>
        <w:tc>
          <w:tcPr>
            <w:tcW w:type="dxa" w:w="1728"/>
            <w:shd w:fill="E8F0FE" w:val="clear"/>
          </w:tcPr>
          <w:p>
            <w:r>
              <w:rPr>
                <w:sz w:val="16"/>
              </w:rPr>
              <w:t>IN_APP</w:t>
            </w:r>
          </w:p>
        </w:tc>
        <w:tc>
          <w:tcPr>
            <w:tcW w:type="dxa" w:w="1728"/>
            <w:shd w:fill="E8F0FE" w:val="clear"/>
          </w:tcPr>
          <w:p>
            <w:r>
              <w:rPr>
                <w:sz w:val="16"/>
              </w:rPr>
              <w:t>Filing RM</w:t>
            </w:r>
          </w:p>
        </w:tc>
        <w:tc>
          <w:tcPr>
            <w:tcW w:type="dxa" w:w="1728"/>
            <w:shd w:fill="E8F0FE" w:val="clear"/>
          </w:tcPr>
          <w:p>
            <w:r>
              <w:rPr>
                <w:sz w:val="16"/>
              </w:rPr>
              <w:t>Supervisor adds feedback</w:t>
            </w:r>
          </w:p>
        </w:tc>
        <w:tc>
          <w:tcPr>
            <w:tcW w:type="dxa" w:w="1728"/>
            <w:shd w:fill="E8F0FE" w:val="clear"/>
          </w:tcPr>
          <w:p>
            <w:r>
              <w:rPr>
                <w:sz w:val="16"/>
              </w:rPr>
              <w:t>New [feedback_type] feedback on call report [report_ref] from [supervisor_name].</w:t>
            </w:r>
          </w:p>
        </w:tc>
      </w:tr>
      <w:tr>
        <w:tc>
          <w:tcPr>
            <w:tcW w:type="dxa" w:w="1728"/>
          </w:tcPr>
          <w:p>
            <w:r>
              <w:rPr>
                <w:sz w:val="16"/>
              </w:rPr>
              <w:t>Call Report Overdue</w:t>
            </w:r>
          </w:p>
        </w:tc>
        <w:tc>
          <w:tcPr>
            <w:tcW w:type="dxa" w:w="1728"/>
          </w:tcPr>
          <w:p>
            <w:r>
              <w:rPr>
                <w:sz w:val="16"/>
              </w:rPr>
              <w:t>IN_APP + EMAIL</w:t>
            </w:r>
          </w:p>
        </w:tc>
        <w:tc>
          <w:tcPr>
            <w:tcW w:type="dxa" w:w="1728"/>
          </w:tcPr>
          <w:p>
            <w:r>
              <w:rPr>
                <w:sz w:val="16"/>
              </w:rPr>
              <w:t>RM + BO_HEAD</w:t>
            </w:r>
          </w:p>
        </w:tc>
        <w:tc>
          <w:tcPr>
            <w:tcW w:type="dxa" w:w="1728"/>
          </w:tcPr>
          <w:p>
            <w:r>
              <w:rPr>
                <w:sz w:val="16"/>
              </w:rPr>
              <w:t>48h after completed meeting, no report filed</w:t>
            </w:r>
          </w:p>
        </w:tc>
        <w:tc>
          <w:tcPr>
            <w:tcW w:type="dxa" w:w="1728"/>
          </w:tcPr>
          <w:p>
            <w:r>
              <w:rPr>
                <w:sz w:val="16"/>
              </w:rPr>
              <w:t>Meeting "[subject]" on [date] has no call report filed. Please submit within [N] hours.</w:t>
            </w:r>
          </w:p>
        </w:tc>
      </w:tr>
      <w:tr>
        <w:tc>
          <w:tcPr>
            <w:tcW w:type="dxa" w:w="1728"/>
            <w:shd w:fill="E8F0FE" w:val="clear"/>
          </w:tcPr>
          <w:p>
            <w:r>
              <w:rPr>
                <w:sz w:val="16"/>
              </w:rPr>
              <w:t>Review SLA Warning</w:t>
            </w:r>
          </w:p>
        </w:tc>
        <w:tc>
          <w:tcPr>
            <w:tcW w:type="dxa" w:w="1728"/>
            <w:shd w:fill="E8F0FE" w:val="clear"/>
          </w:tcPr>
          <w:p>
            <w:r>
              <w:rPr>
                <w:sz w:val="16"/>
              </w:rPr>
              <w:t>IN_APP</w:t>
            </w:r>
          </w:p>
        </w:tc>
        <w:tc>
          <w:tcPr>
            <w:tcW w:type="dxa" w:w="1728"/>
            <w:shd w:fill="E8F0FE" w:val="clear"/>
          </w:tcPr>
          <w:p>
            <w:r>
              <w:rPr>
                <w:sz w:val="16"/>
              </w:rPr>
              <w:t>BO_HEAD</w:t>
            </w:r>
          </w:p>
        </w:tc>
        <w:tc>
          <w:tcPr>
            <w:tcW w:type="dxa" w:w="1728"/>
            <w:shd w:fill="E8F0FE" w:val="clear"/>
          </w:tcPr>
          <w:p>
            <w:r>
              <w:rPr>
                <w:sz w:val="16"/>
              </w:rPr>
              <w:t>Report SUBMITTED &gt;48h without review</w:t>
            </w:r>
          </w:p>
        </w:tc>
        <w:tc>
          <w:tcPr>
            <w:tcW w:type="dxa" w:w="1728"/>
            <w:shd w:fill="E8F0FE" w:val="clear"/>
          </w:tcPr>
          <w:p>
            <w:r>
              <w:rPr>
                <w:sz w:val="16"/>
              </w:rPr>
              <w:t>Call report [report_ref] has been pending review for [hours] hours. SLA at risk.</w:t>
            </w:r>
          </w:p>
        </w:tc>
      </w:tr>
      <w:tr>
        <w:tc>
          <w:tcPr>
            <w:tcW w:type="dxa" w:w="1728"/>
          </w:tcPr>
          <w:p>
            <w:r>
              <w:rPr>
                <w:sz w:val="16"/>
              </w:rPr>
              <w:t>Action Item Assigned</w:t>
            </w:r>
          </w:p>
        </w:tc>
        <w:tc>
          <w:tcPr>
            <w:tcW w:type="dxa" w:w="1728"/>
          </w:tcPr>
          <w:p>
            <w:r>
              <w:rPr>
                <w:sz w:val="16"/>
              </w:rPr>
              <w:t>IN_APP</w:t>
            </w:r>
          </w:p>
        </w:tc>
        <w:tc>
          <w:tcPr>
            <w:tcW w:type="dxa" w:w="1728"/>
          </w:tcPr>
          <w:p>
            <w:r>
              <w:rPr>
                <w:sz w:val="16"/>
              </w:rPr>
              <w:t>Assignee</w:t>
            </w:r>
          </w:p>
        </w:tc>
        <w:tc>
          <w:tcPr>
            <w:tcW w:type="dxa" w:w="1728"/>
          </w:tcPr>
          <w:p>
            <w:r>
              <w:rPr>
                <w:sz w:val="16"/>
              </w:rPr>
              <w:t>Action item created</w:t>
            </w:r>
          </w:p>
        </w:tc>
        <w:tc>
          <w:tcPr>
            <w:tcW w:type="dxa" w:w="1728"/>
          </w:tcPr>
          <w:p>
            <w:r>
              <w:rPr>
                <w:sz w:val="16"/>
              </w:rPr>
              <w:t>New action item "[title]" assigned by [assigner_name]. Due: [due_date].</w:t>
            </w:r>
          </w:p>
        </w:tc>
      </w:tr>
      <w:tr>
        <w:tc>
          <w:tcPr>
            <w:tcW w:type="dxa" w:w="1728"/>
            <w:shd w:fill="E8F0FE" w:val="clear"/>
          </w:tcPr>
          <w:p>
            <w:r>
              <w:rPr>
                <w:sz w:val="16"/>
              </w:rPr>
              <w:t>Action Item Overdue</w:t>
            </w:r>
          </w:p>
        </w:tc>
        <w:tc>
          <w:tcPr>
            <w:tcW w:type="dxa" w:w="1728"/>
            <w:shd w:fill="E8F0FE" w:val="clear"/>
          </w:tcPr>
          <w:p>
            <w:r>
              <w:rPr>
                <w:sz w:val="16"/>
              </w:rPr>
              <w:t>IN_APP + EMAIL</w:t>
            </w:r>
          </w:p>
        </w:tc>
        <w:tc>
          <w:tcPr>
            <w:tcW w:type="dxa" w:w="1728"/>
            <w:shd w:fill="E8F0FE" w:val="clear"/>
          </w:tcPr>
          <w:p>
            <w:r>
              <w:rPr>
                <w:sz w:val="16"/>
              </w:rPr>
              <w:t>Assignee + supervisor</w:t>
            </w:r>
          </w:p>
        </w:tc>
        <w:tc>
          <w:tcPr>
            <w:tcW w:type="dxa" w:w="1728"/>
            <w:shd w:fill="E8F0FE" w:val="clear"/>
          </w:tcPr>
          <w:p>
            <w:r>
              <w:rPr>
                <w:sz w:val="16"/>
              </w:rPr>
              <w:t>Due date passed</w:t>
            </w:r>
          </w:p>
        </w:tc>
        <w:tc>
          <w:tcPr>
            <w:tcW w:type="dxa" w:w="1728"/>
            <w:shd w:fill="E8F0FE" w:val="clear"/>
          </w:tcPr>
          <w:p>
            <w:r>
              <w:rPr>
                <w:sz w:val="16"/>
              </w:rPr>
              <w:t>Action item "[title]" is overdue. Was due on [due_date].</w:t>
            </w:r>
          </w:p>
        </w:tc>
      </w:tr>
      <w:tr>
        <w:tc>
          <w:tcPr>
            <w:tcW w:type="dxa" w:w="1728"/>
          </w:tcPr>
          <w:p>
            <w:r>
              <w:rPr>
                <w:sz w:val="16"/>
              </w:rPr>
              <w:t>Task Assigned</w:t>
            </w:r>
          </w:p>
        </w:tc>
        <w:tc>
          <w:tcPr>
            <w:tcW w:type="dxa" w:w="1728"/>
          </w:tcPr>
          <w:p>
            <w:r>
              <w:rPr>
                <w:sz w:val="16"/>
              </w:rPr>
              <w:t>IN_APP</w:t>
            </w:r>
          </w:p>
        </w:tc>
        <w:tc>
          <w:tcPr>
            <w:tcW w:type="dxa" w:w="1728"/>
          </w:tcPr>
          <w:p>
            <w:r>
              <w:rPr>
                <w:sz w:val="16"/>
              </w:rPr>
              <w:t>Assignee</w:t>
            </w:r>
          </w:p>
        </w:tc>
        <w:tc>
          <w:tcPr>
            <w:tcW w:type="dxa" w:w="1728"/>
          </w:tcPr>
          <w:p>
            <w:r>
              <w:rPr>
                <w:sz w:val="16"/>
              </w:rPr>
              <w:t>Supervisor assigns task</w:t>
            </w:r>
          </w:p>
        </w:tc>
        <w:tc>
          <w:tcPr>
            <w:tcW w:type="dxa" w:w="1728"/>
          </w:tcPr>
          <w:p>
            <w:r>
              <w:rPr>
                <w:sz w:val="16"/>
              </w:rPr>
              <w:t>New task "[title]" assigned by [supervisor_name]. Due: [due_date].</w:t>
            </w:r>
          </w:p>
        </w:tc>
      </w:tr>
      <w:tr>
        <w:tc>
          <w:tcPr>
            <w:tcW w:type="dxa" w:w="1728"/>
            <w:shd w:fill="E8F0FE" w:val="clear"/>
          </w:tcPr>
          <w:p>
            <w:r>
              <w:rPr>
                <w:sz w:val="16"/>
              </w:rPr>
              <w:t>Task Reminder</w:t>
            </w:r>
          </w:p>
        </w:tc>
        <w:tc>
          <w:tcPr>
            <w:tcW w:type="dxa" w:w="1728"/>
            <w:shd w:fill="E8F0FE" w:val="clear"/>
          </w:tcPr>
          <w:p>
            <w:r>
              <w:rPr>
                <w:sz w:val="16"/>
              </w:rPr>
              <w:t>IN_APP</w:t>
            </w:r>
          </w:p>
        </w:tc>
        <w:tc>
          <w:tcPr>
            <w:tcW w:type="dxa" w:w="1728"/>
            <w:shd w:fill="E8F0FE" w:val="clear"/>
          </w:tcPr>
          <w:p>
            <w:r>
              <w:rPr>
                <w:sz w:val="16"/>
              </w:rPr>
              <w:t>Assignee</w:t>
            </w:r>
          </w:p>
        </w:tc>
        <w:tc>
          <w:tcPr>
            <w:tcW w:type="dxa" w:w="1728"/>
            <w:shd w:fill="E8F0FE" w:val="clear"/>
          </w:tcPr>
          <w:p>
            <w:r>
              <w:rPr>
                <w:sz w:val="16"/>
              </w:rPr>
              <w:t>reminder_date reached</w:t>
            </w:r>
          </w:p>
        </w:tc>
        <w:tc>
          <w:tcPr>
            <w:tcW w:type="dxa" w:w="1728"/>
            <w:shd w:fill="E8F0FE" w:val="clear"/>
          </w:tcPr>
          <w:p>
            <w:r>
              <w:rPr>
                <w:sz w:val="16"/>
              </w:rPr>
              <w:t>Reminder: Task "[title]" is due on [due_date].</w:t>
            </w:r>
          </w:p>
        </w:tc>
      </w:tr>
      <w:tr>
        <w:tc>
          <w:tcPr>
            <w:tcW w:type="dxa" w:w="1728"/>
          </w:tcPr>
          <w:p>
            <w:r>
              <w:rPr>
                <w:sz w:val="16"/>
              </w:rPr>
              <w:t>Expense Approved</w:t>
            </w:r>
          </w:p>
        </w:tc>
        <w:tc>
          <w:tcPr>
            <w:tcW w:type="dxa" w:w="1728"/>
          </w:tcPr>
          <w:p>
            <w:r>
              <w:rPr>
                <w:sz w:val="16"/>
              </w:rPr>
              <w:t>IN_APP</w:t>
            </w:r>
          </w:p>
        </w:tc>
        <w:tc>
          <w:tcPr>
            <w:tcW w:type="dxa" w:w="1728"/>
          </w:tcPr>
          <w:p>
            <w:r>
              <w:rPr>
                <w:sz w:val="16"/>
              </w:rPr>
              <w:t>RM</w:t>
            </w:r>
          </w:p>
        </w:tc>
        <w:tc>
          <w:tcPr>
            <w:tcW w:type="dxa" w:w="1728"/>
          </w:tcPr>
          <w:p>
            <w:r>
              <w:rPr>
                <w:sz w:val="16"/>
              </w:rPr>
              <w:t>Supervisor approves</w:t>
            </w:r>
          </w:p>
        </w:tc>
        <w:tc>
          <w:tcPr>
            <w:tcW w:type="dxa" w:w="1728"/>
          </w:tcPr>
          <w:p>
            <w:r>
              <w:rPr>
                <w:sz w:val="16"/>
              </w:rPr>
              <w:t>Your expense [expense_ref] for [amount] [currency] has been approved.</w:t>
            </w:r>
          </w:p>
        </w:tc>
      </w:tr>
      <w:tr>
        <w:tc>
          <w:tcPr>
            <w:tcW w:type="dxa" w:w="1728"/>
            <w:shd w:fill="E8F0FE" w:val="clear"/>
          </w:tcPr>
          <w:p>
            <w:r>
              <w:rPr>
                <w:sz w:val="16"/>
              </w:rPr>
              <w:t>Expense Rejected</w:t>
            </w:r>
          </w:p>
        </w:tc>
        <w:tc>
          <w:tcPr>
            <w:tcW w:type="dxa" w:w="1728"/>
            <w:shd w:fill="E8F0FE" w:val="clear"/>
          </w:tcPr>
          <w:p>
            <w:r>
              <w:rPr>
                <w:sz w:val="16"/>
              </w:rPr>
              <w:t>IN_APP</w:t>
            </w:r>
          </w:p>
        </w:tc>
        <w:tc>
          <w:tcPr>
            <w:tcW w:type="dxa" w:w="1728"/>
            <w:shd w:fill="E8F0FE" w:val="clear"/>
          </w:tcPr>
          <w:p>
            <w:r>
              <w:rPr>
                <w:sz w:val="16"/>
              </w:rPr>
              <w:t>RM</w:t>
            </w:r>
          </w:p>
        </w:tc>
        <w:tc>
          <w:tcPr>
            <w:tcW w:type="dxa" w:w="1728"/>
            <w:shd w:fill="E8F0FE" w:val="clear"/>
          </w:tcPr>
          <w:p>
            <w:r>
              <w:rPr>
                <w:sz w:val="16"/>
              </w:rPr>
              <w:t>Supervisor rejects</w:t>
            </w:r>
          </w:p>
        </w:tc>
        <w:tc>
          <w:tcPr>
            <w:tcW w:type="dxa" w:w="1728"/>
            <w:shd w:fill="E8F0FE" w:val="clear"/>
          </w:tcPr>
          <w:p>
            <w:r>
              <w:rPr>
                <w:sz w:val="16"/>
              </w:rPr>
              <w:t>Your expense [expense_ref] was rejected. Reason: [rejection_reason].</w:t>
            </w:r>
          </w:p>
        </w:tc>
      </w:tr>
      <w:tr>
        <w:tc>
          <w:tcPr>
            <w:tcW w:type="dxa" w:w="1728"/>
          </w:tcPr>
          <w:p>
            <w:r>
              <w:rPr>
                <w:sz w:val="16"/>
              </w:rPr>
              <w:t>Opportunity Won</w:t>
            </w:r>
          </w:p>
        </w:tc>
        <w:tc>
          <w:tcPr>
            <w:tcW w:type="dxa" w:w="1728"/>
          </w:tcPr>
          <w:p>
            <w:r>
              <w:rPr>
                <w:sz w:val="16"/>
              </w:rPr>
              <w:t>IN_APP</w:t>
            </w:r>
          </w:p>
        </w:tc>
        <w:tc>
          <w:tcPr>
            <w:tcW w:type="dxa" w:w="1728"/>
          </w:tcPr>
          <w:p>
            <w:r>
              <w:rPr>
                <w:sz w:val="16"/>
              </w:rPr>
              <w:t>RM + Supervisor</w:t>
            </w:r>
          </w:p>
        </w:tc>
        <w:tc>
          <w:tcPr>
            <w:tcW w:type="dxa" w:w="1728"/>
          </w:tcPr>
          <w:p>
            <w:r>
              <w:rPr>
                <w:sz w:val="16"/>
              </w:rPr>
              <w:t>Opportunity status -&gt; WON</w:t>
            </w:r>
          </w:p>
        </w:tc>
        <w:tc>
          <w:tcPr>
            <w:tcW w:type="dxa" w:w="1728"/>
          </w:tcPr>
          <w:p>
            <w:r>
              <w:rPr>
                <w:sz w:val="16"/>
              </w:rPr>
              <w:t>Opportunity "[name]" won! Value: [won_value] [currency].</w:t>
            </w:r>
          </w:p>
        </w:tc>
      </w:tr>
      <w:tr>
        <w:tc>
          <w:tcPr>
            <w:tcW w:type="dxa" w:w="1728"/>
            <w:shd w:fill="E8F0FE" w:val="clear"/>
          </w:tcPr>
          <w:p>
            <w:r>
              <w:rPr>
                <w:sz w:val="16"/>
              </w:rPr>
              <w:t>Campaign Activated</w:t>
            </w:r>
          </w:p>
        </w:tc>
        <w:tc>
          <w:tcPr>
            <w:tcW w:type="dxa" w:w="1728"/>
            <w:shd w:fill="E8F0FE" w:val="clear"/>
          </w:tcPr>
          <w:p>
            <w:r>
              <w:rPr>
                <w:sz w:val="16"/>
              </w:rPr>
              <w:t>IN_APP</w:t>
            </w:r>
          </w:p>
        </w:tc>
        <w:tc>
          <w:tcPr>
            <w:tcW w:type="dxa" w:w="1728"/>
            <w:shd w:fill="E8F0FE" w:val="clear"/>
          </w:tcPr>
          <w:p>
            <w:r>
              <w:rPr>
                <w:sz w:val="16"/>
              </w:rPr>
              <w:t>Assigned RMs</w:t>
            </w:r>
          </w:p>
        </w:tc>
        <w:tc>
          <w:tcPr>
            <w:tcW w:type="dxa" w:w="1728"/>
            <w:shd w:fill="E8F0FE" w:val="clear"/>
          </w:tcPr>
          <w:p>
            <w:r>
              <w:rPr>
                <w:sz w:val="16"/>
              </w:rPr>
              <w:t>Campaign status -&gt; ACTIVE</w:t>
            </w:r>
          </w:p>
        </w:tc>
        <w:tc>
          <w:tcPr>
            <w:tcW w:type="dxa" w:w="1728"/>
            <w:shd w:fill="E8F0FE" w:val="clear"/>
          </w:tcPr>
          <w:p>
            <w:r>
              <w:rPr>
                <w:sz w:val="16"/>
              </w:rPr>
              <w:t>Campaign "[name]" is now active. You have [N] leads to contact.</w:t>
            </w:r>
          </w:p>
        </w:tc>
      </w:tr>
    </w:tbl>
    <w:p/>
    <w:p>
      <w:pPr>
        <w:pStyle w:val="Heading2"/>
      </w:pPr>
      <w:r>
        <w:t>10.2 Notification Preferences</w:t>
      </w:r>
    </w:p>
    <w:p>
      <w:r>
        <w:t>Users cannot opt out of critical notifications (meeting invitations, call report rejection, action item overdue). Users can configure EMAIL delivery preference for non-critical notifications via a settings page. Default: all notifications sent via IN_APP; EMAIL enabled only for: meeting invitations, meeting reminders, call report rejection, and action item overdue.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