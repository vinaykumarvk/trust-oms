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3C6E"/>
          <w:sz w:val="56"/>
        </w:rPr>
        <w:t>Trust OMS</w:t>
        <w:br/>
        <w:t>Handover &amp; Assignment Management</w:t>
      </w:r>
    </w:p>
    <w:p>
      <w:pPr>
        <w:jc w:val="center"/>
      </w:pPr>
      <w:r>
        <w:rPr>
          <w:color w:val="666666"/>
          <w:sz w:val="28"/>
        </w:rPr>
        <w:t>Business Requirements Document</w:t>
        <w:br/>
        <w:t>Version 2.0 FINAL — April 2026</w:t>
      </w:r>
    </w:p>
    <w:p>
      <w:pPr>
        <w:jc w:val="center"/>
      </w:pPr>
      <w:r>
        <w:rPr>
          <w:color w:val="006600"/>
          <w:sz w:val="22"/>
        </w:rPr>
        <w:br/>
        <w:t>Incorporates Adversarial Evaluation Findings</w:t>
      </w:r>
    </w:p>
    <w:p>
      <w:pPr>
        <w:jc w:val="center"/>
      </w:pPr>
      <w:r>
        <w:rPr>
          <w:b/>
          <w:color w:val="CC0000"/>
          <w:sz w:val="24"/>
        </w:rPr>
        <w:br/>
        <w:t>CONFIDENTIAL</w:t>
      </w:r>
    </w:p>
    <w:p>
      <w:r>
        <w:br w:type="page"/>
      </w:r>
    </w:p>
    <w:p>
      <w:pPr>
        <w:pStyle w:val="Heading1"/>
      </w:pPr>
      <w:r>
        <w:t>Revision History</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D6E4F0" w:val="clear"/>
          </w:tcPr>
          <w:p>
            <w:pPr>
              <w:jc w:val="left"/>
            </w:pPr>
            <w:r>
              <w:rPr>
                <w:b/>
                <w:color w:val="1A3C6E"/>
                <w:sz w:val="18"/>
              </w:rPr>
              <w:t>Version</w:t>
            </w:r>
          </w:p>
        </w:tc>
        <w:tc>
          <w:tcPr>
            <w:tcW w:type="dxa" w:w="2351"/>
            <w:shd w:fill="D6E4F0" w:val="clear"/>
          </w:tcPr>
          <w:p>
            <w:pPr>
              <w:jc w:val="left"/>
            </w:pPr>
            <w:r>
              <w:rPr>
                <w:b/>
                <w:color w:val="1A3C6E"/>
                <w:sz w:val="18"/>
              </w:rPr>
              <w:t>Date</w:t>
            </w:r>
          </w:p>
        </w:tc>
        <w:tc>
          <w:tcPr>
            <w:tcW w:type="dxa" w:w="2351"/>
            <w:shd w:fill="D6E4F0" w:val="clear"/>
          </w:tcPr>
          <w:p>
            <w:pPr>
              <w:jc w:val="left"/>
            </w:pPr>
            <w:r>
              <w:rPr>
                <w:b/>
                <w:color w:val="1A3C6E"/>
                <w:sz w:val="18"/>
              </w:rPr>
              <w:t>Author</w:t>
            </w:r>
          </w:p>
        </w:tc>
        <w:tc>
          <w:tcPr>
            <w:tcW w:type="dxa" w:w="2351"/>
            <w:shd w:fill="D6E4F0" w:val="clear"/>
          </w:tcPr>
          <w:p>
            <w:pPr>
              <w:jc w:val="left"/>
            </w:pPr>
            <w:r>
              <w:rPr>
                <w:b/>
                <w:color w:val="1A3C6E"/>
                <w:sz w:val="18"/>
              </w:rPr>
              <w:t>Changes</w:t>
            </w:r>
          </w:p>
        </w:tc>
      </w:tr>
      <w:tr>
        <w:tc>
          <w:tcPr>
            <w:tcW w:type="dxa" w:w="2351"/>
          </w:tcPr>
          <w:p>
            <w:r>
              <w:rPr>
                <w:sz w:val="18"/>
              </w:rPr>
              <w:t>1.0</w:t>
            </w:r>
          </w:p>
        </w:tc>
        <w:tc>
          <w:tcPr>
            <w:tcW w:type="dxa" w:w="2351"/>
          </w:tcPr>
          <w:p>
            <w:r>
              <w:rPr>
                <w:sz w:val="18"/>
              </w:rPr>
              <w:t>2026-04-22</w:t>
            </w:r>
          </w:p>
        </w:tc>
        <w:tc>
          <w:tcPr>
            <w:tcW w:type="dxa" w:w="2351"/>
          </w:tcPr>
          <w:p>
            <w:r>
              <w:rPr>
                <w:sz w:val="18"/>
              </w:rPr>
              <w:t>BRD Generator</w:t>
            </w:r>
          </w:p>
        </w:tc>
        <w:tc>
          <w:tcPr>
            <w:tcW w:type="dxa" w:w="2351"/>
          </w:tcPr>
          <w:p>
            <w:r>
              <w:rPr>
                <w:sz w:val="18"/>
              </w:rPr>
              <w:t>Initial BRD with 20 FRs, 11 entities, 29 endpoints</w:t>
            </w:r>
          </w:p>
        </w:tc>
      </w:tr>
      <w:tr>
        <w:tc>
          <w:tcPr>
            <w:tcW w:type="dxa" w:w="2351"/>
          </w:tcPr>
          <w:p>
            <w:r>
              <w:rPr>
                <w:sz w:val="18"/>
              </w:rPr>
              <w:t>2.0 FINAL</w:t>
            </w:r>
          </w:p>
        </w:tc>
        <w:tc>
          <w:tcPr>
            <w:tcW w:type="dxa" w:w="2351"/>
          </w:tcPr>
          <w:p>
            <w:r>
              <w:rPr>
                <w:sz w:val="18"/>
              </w:rPr>
              <w:t>2026-04-22</w:t>
            </w:r>
          </w:p>
        </w:tc>
        <w:tc>
          <w:tcPr>
            <w:tcW w:type="dxa" w:w="2351"/>
          </w:tcPr>
          <w:p>
            <w:r>
              <w:rPr>
                <w:sz w:val="18"/>
              </w:rPr>
              <w:t>Post-Adversarial Review</w:t>
            </w:r>
          </w:p>
        </w:tc>
        <w:tc>
          <w:tcPr>
            <w:tcW w:type="dxa" w:w="2351"/>
          </w:tcPr>
          <w:p>
            <w:r>
              <w:rPr>
                <w:sz w:val="18"/>
              </w:rPr>
              <w:t>Incorporated 10 conditions from adversarial evaluation: added FR-021 (Handover Reversal), FR-022 (Client Notification), amended FR-005 (bulk stage-then-activate), deferred FR-009/FR-015 to Release 2, added anti-corruption layers, circuit breakers, concurrent protection, data minimization, adopted 2-release strategy</w:t>
            </w:r>
          </w:p>
        </w:tc>
      </w:tr>
    </w:tbl>
    <w:p>
      <w:r>
        <w:br w:type="page"/>
      </w:r>
    </w:p>
    <w:p>
      <w:pPr>
        <w:pStyle w:val="Heading1"/>
      </w:pPr>
      <w:r>
        <w:t>Table of Contents</w:t>
      </w:r>
    </w:p>
    <w:p>
      <w:pPr>
        <w:pStyle w:val="ListNumber"/>
      </w:pPr>
      <w:r>
        <w:t>1. Executive Summary</w:t>
      </w:r>
    </w:p>
    <w:p>
      <w:pPr>
        <w:pStyle w:val="ListNumber"/>
      </w:pPr>
      <w:r>
        <w:t>2. Scope &amp; Boundaries (Revised)</w:t>
      </w:r>
    </w:p>
    <w:p>
      <w:pPr>
        <w:pStyle w:val="ListNumber"/>
      </w:pPr>
      <w:r>
        <w:t>3. Release Strategy (NEW — from Evaluation)</w:t>
      </w:r>
    </w:p>
    <w:p>
      <w:pPr>
        <w:pStyle w:val="ListNumber"/>
      </w:pPr>
      <w:r>
        <w:t>4. User Roles &amp; Permissions</w:t>
      </w:r>
    </w:p>
    <w:p>
      <w:pPr>
        <w:pStyle w:val="ListNumber"/>
      </w:pPr>
      <w:r>
        <w:t>5. Data Model (Revised)</w:t>
      </w:r>
    </w:p>
    <w:p>
      <w:pPr>
        <w:pStyle w:val="ListNumber"/>
      </w:pPr>
      <w:r>
        <w:t>6. Functional Requirements — Release 1 (11 FRs)</w:t>
      </w:r>
    </w:p>
    <w:p>
      <w:pPr>
        <w:pStyle w:val="ListNumber"/>
      </w:pPr>
      <w:r>
        <w:t>7. Functional Requirements — Release 2 (11 FRs)</w:t>
      </w:r>
    </w:p>
    <w:p>
      <w:pPr>
        <w:pStyle w:val="ListNumber"/>
      </w:pPr>
      <w:r>
        <w:t>8. User Interface Requirements</w:t>
      </w:r>
    </w:p>
    <w:p>
      <w:pPr>
        <w:pStyle w:val="ListNumber"/>
      </w:pPr>
      <w:r>
        <w:t>9. API &amp; Integration Requirements (Revised)</w:t>
      </w:r>
    </w:p>
    <w:p>
      <w:pPr>
        <w:pStyle w:val="ListNumber"/>
      </w:pPr>
      <w:r>
        <w:t>10. Architectural Requirements (NEW — from Evaluation)</w:t>
      </w:r>
    </w:p>
    <w:p>
      <w:pPr>
        <w:pStyle w:val="ListNumber"/>
      </w:pPr>
      <w:r>
        <w:t>11. Non-Functional Requirements</w:t>
      </w:r>
    </w:p>
    <w:p>
      <w:pPr>
        <w:pStyle w:val="ListNumber"/>
      </w:pPr>
      <w:r>
        <w:t>12. Workflow &amp; State Diagrams (Revised)</w:t>
      </w:r>
    </w:p>
    <w:p>
      <w:pPr>
        <w:pStyle w:val="ListNumber"/>
      </w:pPr>
      <w:r>
        <w:t>13. Notification &amp; Communication Requirements</w:t>
      </w:r>
    </w:p>
    <w:p>
      <w:pPr>
        <w:pStyle w:val="ListNumber"/>
      </w:pPr>
      <w:r>
        <w:t>14. Reporting &amp; Analytics</w:t>
      </w:r>
    </w:p>
    <w:p>
      <w:pPr>
        <w:pStyle w:val="ListNumber"/>
      </w:pPr>
      <w:r>
        <w:t>15. Migration &amp; Launch Plan (Revised)</w:t>
      </w:r>
    </w:p>
    <w:p>
      <w:pPr>
        <w:pStyle w:val="ListNumber"/>
      </w:pPr>
      <w:r>
        <w:t>16. Glossary</w:t>
      </w:r>
    </w:p>
    <w:p>
      <w:pPr>
        <w:pStyle w:val="ListNumber"/>
      </w:pPr>
      <w:r>
        <w:t>17. Appendices</w:t>
      </w:r>
    </w:p>
    <w:p>
      <w:r>
        <w:br w:type="page"/>
      </w:r>
    </w:p>
    <w:p>
      <w:pPr>
        <w:pStyle w:val="Heading1"/>
      </w:pPr>
      <w:r>
        <w:t>1. Executive Summary</w:t>
      </w:r>
    </w:p>
    <w:p>
      <w:pPr>
        <w:pStyle w:val="Heading2"/>
      </w:pPr>
      <w:r>
        <w:t>1.1 Project Name</w:t>
      </w:r>
    </w:p>
    <w:p>
      <w:r>
        <w:rPr>
          <w:b w:val="0"/>
          <w:sz w:val="22"/>
        </w:rPr>
        <w:t>Trust OMS — Handover &amp; Assignment Management Module (HAM)</w:t>
      </w:r>
    </w:p>
    <w:p>
      <w:pPr>
        <w:pStyle w:val="Heading2"/>
      </w:pPr>
      <w:r>
        <w:t>1.2 Project Description</w:t>
      </w:r>
    </w:p>
    <w:p>
      <w:r>
        <w:rPr>
          <w:b w:val="0"/>
          <w:sz w:val="22"/>
        </w:rPr>
        <w:t>The Handover &amp; Assignment Management (HAM) module extends the Trust OMS back-office platform with formal governance over Relationship Manager (RM) transitions. It enables Operations teams to permanently transfer (Handover) or temporarily assign (Delegation) Leads, Prospects, and Clients between RMs. The module enforces maker-checker authorization for permanent handovers, supports auto-authorized temporary delegations with date-bound auto-revert, includes a scrutiny checklist for client handovers, enforces compliance gates (pending KYC, sanctions, complaints), tracks SLAs, and delivers a real-time operational dashboard. The module integrates with existing Trust OMS GL, consent management, corporate actions, and notification subsystems.</w:t>
      </w:r>
    </w:p>
    <w:p>
      <w:pPr>
        <w:pStyle w:val="Heading2"/>
      </w:pPr>
      <w:r>
        <w:t>1.3 Key Changes from v1.0 (Adversarial Evaluation)</w:t>
      </w:r>
    </w:p>
    <w:p>
      <w:r>
        <w:rPr>
          <w:b/>
          <w:sz w:val="22"/>
        </w:rPr>
        <w:t>This final BRD incorporates findings from a structured adversarial evaluation. Key changes:</w:t>
      </w:r>
    </w:p>
    <w:p>
      <w:pPr>
        <w:pStyle w:val="ListBullet"/>
      </w:pPr>
      <w:r>
        <w:t>Bulk upload now uses stage-then-activate model (24-hour review before activation) instead of bypassing authorization</w:t>
      </w:r>
    </w:p>
    <w:p>
      <w:pPr>
        <w:pStyle w:val="ListBullet"/>
      </w:pPr>
      <w:r>
        <w:t>Added Handover Reversal workflow (FR-021) with 7-day default window and trade-check requirement</w:t>
      </w:r>
    </w:p>
    <w:p>
      <w:pPr>
        <w:pStyle w:val="ListBullet"/>
      </w:pPr>
      <w:r>
        <w:t>Added Client Notification requirement (FR-022) with configurable consent flag</w:t>
      </w:r>
    </w:p>
    <w:p>
      <w:pPr>
        <w:pStyle w:val="ListBullet"/>
      </w:pPr>
      <w:r>
        <w:t>Adopted 2-release delivery strategy: Release 1 (11 FRs, 8 weeks) + Release 2 (11 FRs, 6 weeks)</w:t>
      </w:r>
    </w:p>
    <w:p>
      <w:pPr>
        <w:pStyle w:val="ListBullet"/>
      </w:pPr>
      <w:r>
        <w:t>Deferred Team/Pool Delegation (FR-009) and PDF reports (FR-015) to Release 2</w:t>
      </w:r>
    </w:p>
    <w:p>
      <w:pPr>
        <w:pStyle w:val="ListBullet"/>
      </w:pPr>
      <w:r>
        <w:t>Replaced Relationship Continuity Score formula with raw portfolio metrics display (scored model deferred to v2)</w:t>
      </w:r>
    </w:p>
    <w:p>
      <w:pPr>
        <w:pStyle w:val="ListBullet"/>
      </w:pPr>
      <w:r>
        <w:t>Added data minimization: aggregate AUM for maker, full detail for checker only</w:t>
      </w:r>
    </w:p>
    <w:p>
      <w:pPr>
        <w:pStyle w:val="ListBullet"/>
      </w:pPr>
      <w:r>
        <w:t>Added architectural requirements: anti-corruption layers, circuit breakers, concurrent handover protection</w:t>
      </w:r>
    </w:p>
    <w:p>
      <w:pPr>
        <w:pStyle w:val="ListBullet"/>
      </w:pPr>
      <w:r>
        <w:t>Added idempotent auto-revert job with monitoring and manual fallback</w:t>
      </w:r>
    </w:p>
    <w:p>
      <w:pPr>
        <w:pStyle w:val="ListBullet"/>
      </w:pPr>
      <w:r>
        <w:t>Extended Continuity Score to "Portfolio Complexity Indicators" — raw data without arbitrary formula</w:t>
      </w:r>
    </w:p>
    <w:p>
      <w:pPr>
        <w:pStyle w:val="Heading2"/>
      </w:pPr>
      <w:r>
        <w:t>1.4 Business Objectives</w:t>
      </w:r>
    </w:p>
    <w:p>
      <w:pPr>
        <w:pStyle w:val="ListBullet"/>
      </w:pPr>
      <w:r>
        <w:t>Ensure zero-disruption RM transitions by providing incoming RMs with complete client context (AUM, holdings, pending orders, call reports)</w:t>
      </w:r>
    </w:p>
    <w:p>
      <w:pPr>
        <w:pStyle w:val="ListBullet"/>
      </w:pPr>
      <w:r>
        <w:t>Enforce regulatory compliance through mandatory scrutiny checklists, KYC gate checks, and sanctions screening before handover completion</w:t>
      </w:r>
    </w:p>
    <w:p>
      <w:pPr>
        <w:pStyle w:val="ListBullet"/>
      </w:pPr>
      <w:r>
        <w:t>Reduce RM transition time by 60% through automated workflows, bulk upload capability, and SLA tracking</w:t>
      </w:r>
    </w:p>
    <w:p>
      <w:pPr>
        <w:pStyle w:val="ListBullet"/>
      </w:pPr>
      <w:r>
        <w:t>Maintain full audit trail of every handover/delegation action for regulatory inspection readiness (MAS IAC, BSP)</w:t>
      </w:r>
    </w:p>
    <w:p>
      <w:pPr>
        <w:pStyle w:val="ListBullet"/>
      </w:pPr>
      <w:r>
        <w:t>Support temporary coverage during RM absence with auto-revert delegation requiring no manual rollback</w:t>
      </w:r>
    </w:p>
    <w:p>
      <w:pPr>
        <w:pStyle w:val="Heading2"/>
      </w:pPr>
      <w:r>
        <w:t>1.5 Success Metrics (KPIs)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D6E4F0" w:val="clear"/>
          </w:tcPr>
          <w:p>
            <w:pPr>
              <w:jc w:val="left"/>
            </w:pPr>
            <w:r>
              <w:rPr>
                <w:b/>
                <w:color w:val="1A3C6E"/>
                <w:sz w:val="18"/>
              </w:rPr>
              <w:t>KPI</w:t>
            </w:r>
          </w:p>
        </w:tc>
        <w:tc>
          <w:tcPr>
            <w:tcW w:type="dxa" w:w="3135"/>
            <w:shd w:fill="D6E4F0" w:val="clear"/>
          </w:tcPr>
          <w:p>
            <w:pPr>
              <w:jc w:val="left"/>
            </w:pPr>
            <w:r>
              <w:rPr>
                <w:b/>
                <w:color w:val="1A3C6E"/>
                <w:sz w:val="18"/>
              </w:rPr>
              <w:t>Target</w:t>
            </w:r>
          </w:p>
        </w:tc>
        <w:tc>
          <w:tcPr>
            <w:tcW w:type="dxa" w:w="3135"/>
            <w:shd w:fill="D6E4F0" w:val="clear"/>
          </w:tcPr>
          <w:p>
            <w:pPr>
              <w:jc w:val="left"/>
            </w:pPr>
            <w:r>
              <w:rPr>
                <w:b/>
                <w:color w:val="1A3C6E"/>
                <w:sz w:val="18"/>
              </w:rPr>
              <w:t>Measurement</w:t>
            </w:r>
          </w:p>
        </w:tc>
      </w:tr>
      <w:tr>
        <w:tc>
          <w:tcPr>
            <w:tcW w:type="dxa" w:w="3135"/>
          </w:tcPr>
          <w:p>
            <w:r>
              <w:rPr>
                <w:sz w:val="18"/>
              </w:rPr>
              <w:t>Avg handover completion time</w:t>
            </w:r>
          </w:p>
        </w:tc>
        <w:tc>
          <w:tcPr>
            <w:tcW w:type="dxa" w:w="3135"/>
          </w:tcPr>
          <w:p>
            <w:r>
              <w:rPr>
                <w:sz w:val="18"/>
              </w:rPr>
              <w:t>&lt; 48 hours from initiation to authorization</w:t>
            </w:r>
          </w:p>
        </w:tc>
        <w:tc>
          <w:tcPr>
            <w:tcW w:type="dxa" w:w="3135"/>
          </w:tcPr>
          <w:p>
            <w:r>
              <w:rPr>
                <w:sz w:val="18"/>
              </w:rPr>
              <w:t>authorized_at - created_at delta</w:t>
            </w:r>
          </w:p>
        </w:tc>
      </w:tr>
      <w:tr>
        <w:tc>
          <w:tcPr>
            <w:tcW w:type="dxa" w:w="3135"/>
          </w:tcPr>
          <w:p>
            <w:r>
              <w:rPr>
                <w:sz w:val="18"/>
              </w:rPr>
              <w:t>Handover rejection rate</w:t>
            </w:r>
          </w:p>
        </w:tc>
        <w:tc>
          <w:tcPr>
            <w:tcW w:type="dxa" w:w="3135"/>
          </w:tcPr>
          <w:p>
            <w:r>
              <w:rPr>
                <w:sz w:val="18"/>
              </w:rPr>
              <w:t>&lt; 10%</w:t>
            </w:r>
          </w:p>
        </w:tc>
        <w:tc>
          <w:tcPr>
            <w:tcW w:type="dxa" w:w="3135"/>
          </w:tcPr>
          <w:p>
            <w:r>
              <w:rPr>
                <w:sz w:val="18"/>
              </w:rPr>
              <w:t>rejected / total submitted per month</w:t>
            </w:r>
          </w:p>
        </w:tc>
      </w:tr>
      <w:tr>
        <w:tc>
          <w:tcPr>
            <w:tcW w:type="dxa" w:w="3135"/>
          </w:tcPr>
          <w:p>
            <w:r>
              <w:rPr>
                <w:sz w:val="18"/>
              </w:rPr>
              <w:t>Delegation auto-revert success</w:t>
            </w:r>
          </w:p>
        </w:tc>
        <w:tc>
          <w:tcPr>
            <w:tcW w:type="dxa" w:w="3135"/>
          </w:tcPr>
          <w:p>
            <w:r>
              <w:rPr>
                <w:sz w:val="18"/>
              </w:rPr>
              <w:t>100%</w:t>
            </w:r>
          </w:p>
        </w:tc>
        <w:tc>
          <w:tcPr>
            <w:tcW w:type="dxa" w:w="3135"/>
          </w:tcPr>
          <w:p>
            <w:r>
              <w:rPr>
                <w:sz w:val="18"/>
              </w:rPr>
              <w:t>Scheduled job success log</w:t>
            </w:r>
          </w:p>
        </w:tc>
      </w:tr>
      <w:tr>
        <w:tc>
          <w:tcPr>
            <w:tcW w:type="dxa" w:w="3135"/>
          </w:tcPr>
          <w:p>
            <w:r>
              <w:rPr>
                <w:sz w:val="18"/>
              </w:rPr>
              <w:t>Scrutiny checklist completion</w:t>
            </w:r>
          </w:p>
        </w:tc>
        <w:tc>
          <w:tcPr>
            <w:tcW w:type="dxa" w:w="3135"/>
          </w:tcPr>
          <w:p>
            <w:r>
              <w:rPr>
                <w:sz w:val="18"/>
              </w:rPr>
              <w:t>100% client handovers have all items addressed</w:t>
            </w:r>
          </w:p>
        </w:tc>
        <w:tc>
          <w:tcPr>
            <w:tcW w:type="dxa" w:w="3135"/>
          </w:tcPr>
          <w:p>
            <w:r>
              <w:rPr>
                <w:sz w:val="18"/>
              </w:rPr>
              <w:t>Items with status != pending at submission</w:t>
            </w:r>
          </w:p>
        </w:tc>
      </w:tr>
      <w:tr>
        <w:tc>
          <w:tcPr>
            <w:tcW w:type="dxa" w:w="3135"/>
          </w:tcPr>
          <w:p>
            <w:r>
              <w:rPr>
                <w:sz w:val="18"/>
              </w:rPr>
              <w:t>Compliance gate block rate</w:t>
            </w:r>
          </w:p>
        </w:tc>
        <w:tc>
          <w:tcPr>
            <w:tcW w:type="dxa" w:w="3135"/>
          </w:tcPr>
          <w:p>
            <w:r>
              <w:rPr>
                <w:sz w:val="18"/>
              </w:rPr>
              <w:t>100% handovers with pending KYC/sanctions blocked</w:t>
            </w:r>
          </w:p>
        </w:tc>
        <w:tc>
          <w:tcPr>
            <w:tcW w:type="dxa" w:w="3135"/>
          </w:tcPr>
          <w:p>
            <w:r>
              <w:rPr>
                <w:sz w:val="18"/>
              </w:rPr>
              <w:t>Audit log of blocked handovers</w:t>
            </w:r>
          </w:p>
        </w:tc>
      </w:tr>
      <w:tr>
        <w:tc>
          <w:tcPr>
            <w:tcW w:type="dxa" w:w="3135"/>
          </w:tcPr>
          <w:p>
            <w:r>
              <w:rPr>
                <w:sz w:val="18"/>
              </w:rPr>
              <w:t>User adoption</w:t>
            </w:r>
          </w:p>
        </w:tc>
        <w:tc>
          <w:tcPr>
            <w:tcW w:type="dxa" w:w="3135"/>
          </w:tcPr>
          <w:p>
            <w:r>
              <w:rPr>
                <w:sz w:val="18"/>
              </w:rPr>
              <w:t>&gt; 90% of RM transitions via HAM within 3 months</w:t>
            </w:r>
          </w:p>
        </w:tc>
        <w:tc>
          <w:tcPr>
            <w:tcW w:type="dxa" w:w="3135"/>
          </w:tcPr>
          <w:p>
            <w:r>
              <w:rPr>
                <w:sz w:val="18"/>
              </w:rPr>
              <w:t>HAM transactions / total reassignments</w:t>
            </w:r>
          </w:p>
        </w:tc>
      </w:tr>
    </w:tbl>
    <w:p>
      <w:r>
        <w:br w:type="page"/>
      </w:r>
    </w:p>
    <w:p>
      <w:pPr>
        <w:pStyle w:val="Heading1"/>
      </w:pPr>
      <w:r>
        <w:t>2. Scope &amp; Boundaries</w:t>
      </w:r>
    </w:p>
    <w:p>
      <w:pPr>
        <w:pStyle w:val="Heading2"/>
      </w:pPr>
      <w:r>
        <w:t>2.1 In Scope — Release 1 (Core Handover)</w:t>
      </w:r>
    </w:p>
    <w:p>
      <w:pPr>
        <w:pStyle w:val="ListBullet"/>
      </w:pPr>
      <w:r>
        <w:t>Lead Handover — permanent transfer with maker-checker approval</w:t>
      </w:r>
    </w:p>
    <w:p>
      <w:pPr>
        <w:pStyle w:val="ListBullet"/>
      </w:pPr>
      <w:r>
        <w:t>Prospect Handover — permanent transfer with maker-checker approval</w:t>
      </w:r>
    </w:p>
    <w:p>
      <w:pPr>
        <w:pStyle w:val="ListBullet"/>
      </w:pPr>
      <w:r>
        <w:t>Client Handover — permanent transfer with scrutiny checklist, compliance gates, maker-checker approval</w:t>
      </w:r>
    </w:p>
    <w:p>
      <w:pPr>
        <w:pStyle w:val="ListBullet"/>
      </w:pPr>
      <w:r>
        <w:t>Handover Authorization — checker review, approve/reject workflow</w:t>
      </w:r>
    </w:p>
    <w:p>
      <w:pPr>
        <w:pStyle w:val="ListBullet"/>
      </w:pPr>
      <w:r>
        <w:t>Handover Reversal — post-authorization reversal within configurable window (NEW)</w:t>
      </w:r>
    </w:p>
    <w:p>
      <w:pPr>
        <w:pStyle w:val="ListBullet"/>
      </w:pPr>
      <w:r>
        <w:t>Client Notification on RM Change — configurable notification/consent flag (NEW)</w:t>
      </w:r>
    </w:p>
    <w:p>
      <w:pPr>
        <w:pStyle w:val="ListBullet"/>
      </w:pPr>
      <w:r>
        <w:t>Compliance Gate Checks — KYC, sanctions, complaints, conflict of interest, settlement threshold</w:t>
      </w:r>
    </w:p>
    <w:p>
      <w:pPr>
        <w:pStyle w:val="ListBullet"/>
      </w:pPr>
      <w:r>
        <w:t>SLA Tracking — warning, deadline, escalation thresholds with notifications</w:t>
      </w:r>
    </w:p>
    <w:p>
      <w:pPr>
        <w:pStyle w:val="ListBullet"/>
      </w:pPr>
      <w:r>
        <w:t>Handover Dashboard — real-time metrics, pending queue, SLA compliance</w:t>
      </w:r>
    </w:p>
    <w:p>
      <w:pPr>
        <w:pStyle w:val="ListBullet"/>
      </w:pPr>
      <w:r>
        <w:t>Notification Engine — email + in-app for all lifecycle events</w:t>
      </w:r>
    </w:p>
    <w:p>
      <w:pPr>
        <w:pStyle w:val="ListBullet"/>
      </w:pPr>
      <w:r>
        <w:t>Audit Trail — immutable log of all actions with viewer interface</w:t>
      </w:r>
    </w:p>
    <w:p>
      <w:pPr>
        <w:pStyle w:val="Heading2"/>
      </w:pPr>
      <w:r>
        <w:t>2.2 In Scope — Release 2 (Delegation &amp; Enrichment)</w:t>
      </w:r>
    </w:p>
    <w:p>
      <w:pPr>
        <w:pStyle w:val="ListBullet"/>
      </w:pPr>
      <w:r>
        <w:t>Lead/Prospect/Client Delegation — temporary assignment with auto-revert</w:t>
      </w:r>
    </w:p>
    <w:p>
      <w:pPr>
        <w:pStyle w:val="ListBullet"/>
      </w:pPr>
      <w:r>
        <w:t>Team/Pool Delegation — delegation to a team rather than individual RM</w:t>
      </w:r>
    </w:p>
    <w:p>
      <w:pPr>
        <w:pStyle w:val="ListBullet"/>
      </w:pPr>
      <w:r>
        <w:t>Delegation Auto-Revert — scheduled job with monitoring</w:t>
      </w:r>
    </w:p>
    <w:p>
      <w:pPr>
        <w:pStyle w:val="ListBullet"/>
      </w:pPr>
      <w:r>
        <w:t>Bulk Client Handover — CSV/Excel upload with stage-then-activate model</w:t>
      </w:r>
    </w:p>
    <w:p>
      <w:pPr>
        <w:pStyle w:val="ListBullet"/>
      </w:pPr>
      <w:r>
        <w:t>Portfolio Context Panel — AUM, holdings, revenue display during handover</w:t>
      </w:r>
    </w:p>
    <w:p>
      <w:pPr>
        <w:pStyle w:val="ListBullet"/>
      </w:pPr>
      <w:r>
        <w:t>Downloadable Reports — PDF/Excel with KPIs</w:t>
      </w:r>
    </w:p>
    <w:p>
      <w:pPr>
        <w:pStyle w:val="ListBullet"/>
      </w:pPr>
      <w:r>
        <w:t>Conflict of Interest Management — CRUD for compliance officers</w:t>
      </w:r>
    </w:p>
    <w:p>
      <w:pPr>
        <w:pStyle w:val="ListBullet"/>
      </w:pPr>
      <w:r>
        <w:t>SLA Configuration Admin — configurable thresholds</w:t>
      </w:r>
    </w:p>
    <w:p>
      <w:pPr>
        <w:pStyle w:val="ListBullet"/>
      </w:pPr>
      <w:r>
        <w:t>Scrutiny Template Admin — add/edit/deactivate checklist items</w:t>
      </w:r>
    </w:p>
    <w:p>
      <w:pPr>
        <w:pStyle w:val="ListBullet"/>
      </w:pPr>
      <w:r>
        <w:t>Concurrent Handover Protection — database constraints (deployed with Release 1 schema)</w:t>
      </w:r>
    </w:p>
    <w:p>
      <w:pPr>
        <w:pStyle w:val="ListBullet"/>
      </w:pPr>
      <w:r>
        <w:t>Integration with GL (fee reassignment), Consent, Corporate Actions</w:t>
      </w:r>
    </w:p>
    <w:p>
      <w:pPr>
        <w:pStyle w:val="Heading2"/>
      </w:pPr>
      <w:r>
        <w:t>2.3 Out of Scope</w:t>
      </w:r>
    </w:p>
    <w:p>
      <w:pPr>
        <w:pStyle w:val="ListBullet"/>
      </w:pPr>
      <w:r>
        <w:t>Client onboarding or prospect creation workflows (existing modules)</w:t>
      </w:r>
    </w:p>
    <w:p>
      <w:pPr>
        <w:pStyle w:val="ListBullet"/>
      </w:pPr>
      <w:r>
        <w:t>RM performance evaluation or incentive calculation</w:t>
      </w:r>
    </w:p>
    <w:p>
      <w:pPr>
        <w:pStyle w:val="ListBullet"/>
      </w:pPr>
      <w:r>
        <w:t>Client self-service portal for requesting RM changes (future phase)</w:t>
      </w:r>
    </w:p>
    <w:p>
      <w:pPr>
        <w:pStyle w:val="ListBullet"/>
      </w:pPr>
      <w:r>
        <w:t>Automated RM matching/recommendation engine</w:t>
      </w:r>
    </w:p>
    <w:p>
      <w:pPr>
        <w:pStyle w:val="ListBullet"/>
      </w:pPr>
      <w:r>
        <w:t>External CRM integrations (e.g., Salesforce sync)</w:t>
      </w:r>
    </w:p>
    <w:p>
      <w:pPr>
        <w:pStyle w:val="ListBullet"/>
      </w:pPr>
      <w:r>
        <w:t>SMS/push notification channels (email and in-app only)</w:t>
      </w:r>
    </w:p>
    <w:p>
      <w:pPr>
        <w:pStyle w:val="ListBullet"/>
      </w:pPr>
      <w:r>
        <w:t>Scored Relationship Continuity model (deferred to v2 — raw metrics shown instead)</w:t>
      </w:r>
    </w:p>
    <w:p>
      <w:pPr>
        <w:pStyle w:val="ListBullet"/>
      </w:pPr>
      <w:r>
        <w:t>Jurisdiction-based automatic consent routing (simplified consent in v1)</w:t>
      </w:r>
    </w:p>
    <w:p>
      <w:pPr>
        <w:pStyle w:val="Heading2"/>
      </w:pPr>
      <w:r>
        <w:t>2.4 Assumptions</w:t>
      </w:r>
    </w:p>
    <w:p>
      <w:pPr>
        <w:pStyle w:val="ListBullet"/>
      </w:pPr>
      <w:r>
        <w:t>Trust OMS user management, client/prospect/lead modules are operational</w:t>
      </w:r>
    </w:p>
    <w:p>
      <w:pPr>
        <w:pStyle w:val="ListBullet"/>
      </w:pPr>
      <w:r>
        <w:t>All RMs have valid accounts with RELATIONSHIP_MANAGER or SENIOR_RM roles</w:t>
      </w:r>
    </w:p>
    <w:p>
      <w:pPr>
        <w:pStyle w:val="ListBullet"/>
      </w:pPr>
      <w:r>
        <w:t>PostgreSQL + Drizzle ORM is the persistence layer</w:t>
      </w:r>
    </w:p>
    <w:p>
      <w:pPr>
        <w:pStyle w:val="ListBullet"/>
      </w:pPr>
      <w:r>
        <w:t>React + shadcn/ui + Tailwind CSS is the front-end stack</w:t>
      </w:r>
    </w:p>
    <w:p>
      <w:pPr>
        <w:pStyle w:val="ListBullet"/>
      </w:pPr>
      <w:r>
        <w:t>Express.js + TypeScript is the back-end framework</w:t>
      </w:r>
    </w:p>
    <w:p>
      <w:pPr>
        <w:pStyle w:val="ListBullet"/>
      </w:pPr>
      <w:r>
        <w:t>Bearer token auth via httpOnly cookies is in place</w:t>
      </w:r>
    </w:p>
    <w:p>
      <w:pPr>
        <w:pStyle w:val="ListBullet"/>
      </w:pPr>
      <w:r>
        <w:t>Existing maker-checker CRUD factory pattern will be extended</w:t>
      </w:r>
    </w:p>
    <w:p>
      <w:pPr>
        <w:pStyle w:val="ListBullet"/>
      </w:pPr>
      <w:r>
        <w:t>Existing reversal-service.ts pattern will be adapted for handover reversal</w:t>
      </w:r>
    </w:p>
    <w:p>
      <w:pPr>
        <w:pStyle w:val="Heading2"/>
      </w:pPr>
      <w:r>
        <w:t>2.5 Constraints</w:t>
      </w:r>
    </w:p>
    <w:p>
      <w:pPr>
        <w:pStyle w:val="ListBullet"/>
      </w:pPr>
      <w:r>
        <w:t>Must integrate with existing Drizzle ORM schema</w:t>
      </w:r>
    </w:p>
    <w:p>
      <w:pPr>
        <w:pStyle w:val="ListBullet"/>
      </w:pPr>
      <w:r>
        <w:t>Must use existing RBAC middleware (requireBackOfficeRole, requireRole)</w:t>
      </w:r>
    </w:p>
    <w:p>
      <w:pPr>
        <w:pStyle w:val="ListBullet"/>
      </w:pPr>
      <w:r>
        <w:t>Must follow API pattern: /api/v1/&lt;domain&gt;/&lt;sub-routes&gt;</w:t>
      </w:r>
    </w:p>
    <w:p>
      <w:pPr>
        <w:pStyle w:val="ListBullet"/>
      </w:pPr>
      <w:r>
        <w:t>Must comply with data privacy regulations (PDPA, GDPR) — data minimization enforced</w:t>
      </w:r>
    </w:p>
    <w:p>
      <w:pPr>
        <w:pStyle w:val="ListBullet"/>
      </w:pPr>
      <w:r>
        <w:t>Bulk upload: 10 MB max, 5,000 records max, mandatory 24-hour staging period</w:t>
      </w:r>
    </w:p>
    <w:p>
      <w:pPr>
        <w:pStyle w:val="ListBullet"/>
      </w:pPr>
      <w:r>
        <w:t>SLA enforcement is advisory only — notifications, no auto-approval</w:t>
      </w:r>
    </w:p>
    <w:p>
      <w:pPr>
        <w:pStyle w:val="ListBullet"/>
      </w:pPr>
      <w:r>
        <w:t>Anti-corruption layer required for each integration dependency</w:t>
      </w:r>
    </w:p>
    <w:p>
      <w:r>
        <w:br w:type="page"/>
      </w:r>
    </w:p>
    <w:p>
      <w:pPr>
        <w:pStyle w:val="Heading1"/>
      </w:pPr>
      <w:r>
        <w:t>3. Release Strategy</w:t>
      </w:r>
    </w:p>
    <w:p>
      <w:r>
        <w:rPr>
          <w:b/>
          <w:sz w:val="22"/>
        </w:rPr>
        <w:t>Based on adversarial evaluation, the module follows a 2-release delivery strategy to reduce risk and deliver regulatory-critical features first.</w:t>
      </w:r>
    </w:p>
    <w:p>
      <w:pPr>
        <w:pStyle w:val="Heading2"/>
      </w:pPr>
      <w:r>
        <w:t>3.1 Release 1 — Core Handover (8 weeks)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D6E4F0" w:val="clear"/>
          </w:tcPr>
          <w:p>
            <w:pPr>
              <w:jc w:val="left"/>
            </w:pPr>
            <w:r>
              <w:rPr>
                <w:b/>
                <w:color w:val="1A3C6E"/>
                <w:sz w:val="18"/>
              </w:rPr>
              <w:t>Week</w:t>
            </w:r>
          </w:p>
        </w:tc>
        <w:tc>
          <w:tcPr>
            <w:tcW w:type="dxa" w:w="3135"/>
            <w:shd w:fill="D6E4F0" w:val="clear"/>
          </w:tcPr>
          <w:p>
            <w:pPr>
              <w:jc w:val="left"/>
            </w:pPr>
            <w:r>
              <w:rPr>
                <w:b/>
                <w:color w:val="1A3C6E"/>
                <w:sz w:val="18"/>
              </w:rPr>
              <w:t>Phase</w:t>
            </w:r>
          </w:p>
        </w:tc>
        <w:tc>
          <w:tcPr>
            <w:tcW w:type="dxa" w:w="3135"/>
            <w:shd w:fill="D6E4F0" w:val="clear"/>
          </w:tcPr>
          <w:p>
            <w:pPr>
              <w:jc w:val="left"/>
            </w:pPr>
            <w:r>
              <w:rPr>
                <w:b/>
                <w:color w:val="1A3C6E"/>
                <w:sz w:val="18"/>
              </w:rPr>
              <w:t>Features</w:t>
            </w:r>
          </w:p>
        </w:tc>
      </w:tr>
      <w:tr>
        <w:tc>
          <w:tcPr>
            <w:tcW w:type="dxa" w:w="3135"/>
          </w:tcPr>
          <w:p>
            <w:r>
              <w:rPr>
                <w:sz w:val="18"/>
              </w:rPr>
              <w:t>1-3</w:t>
            </w:r>
          </w:p>
        </w:tc>
        <w:tc>
          <w:tcPr>
            <w:tcW w:type="dxa" w:w="3135"/>
          </w:tcPr>
          <w:p>
            <w:r>
              <w:rPr>
                <w:sz w:val="18"/>
              </w:rPr>
              <w:t>Core Handover</w:t>
            </w:r>
          </w:p>
        </w:tc>
        <w:tc>
          <w:tcPr>
            <w:tcW w:type="dxa" w:w="3135"/>
          </w:tcPr>
          <w:p>
            <w:r>
              <w:rPr>
                <w:sz w:val="18"/>
              </w:rPr>
              <w:t>FR-001 Lead Handover, FR-002 Prospect Handover, FR-003 Client Handover with Scrutiny Checklist</w:t>
            </w:r>
          </w:p>
        </w:tc>
      </w:tr>
      <w:tr>
        <w:tc>
          <w:tcPr>
            <w:tcW w:type="dxa" w:w="3135"/>
          </w:tcPr>
          <w:p>
            <w:r>
              <w:rPr>
                <w:sz w:val="18"/>
              </w:rPr>
              <w:t>4-5</w:t>
            </w:r>
          </w:p>
        </w:tc>
        <w:tc>
          <w:tcPr>
            <w:tcW w:type="dxa" w:w="3135"/>
          </w:tcPr>
          <w:p>
            <w:r>
              <w:rPr>
                <w:sz w:val="18"/>
              </w:rPr>
              <w:t>Authorization &amp; Compliance</w:t>
            </w:r>
          </w:p>
        </w:tc>
        <w:tc>
          <w:tcPr>
            <w:tcW w:type="dxa" w:w="3135"/>
          </w:tcPr>
          <w:p>
            <w:r>
              <w:rPr>
                <w:sz w:val="18"/>
              </w:rPr>
              <w:t>FR-004 Handover Authorization, FR-012 Compliance Gate Checks, FR-021 Handover Reversal, FR-022 Client Notification</w:t>
            </w:r>
          </w:p>
        </w:tc>
      </w:tr>
      <w:tr>
        <w:tc>
          <w:tcPr>
            <w:tcW w:type="dxa" w:w="3135"/>
          </w:tcPr>
          <w:p>
            <w:r>
              <w:rPr>
                <w:sz w:val="18"/>
              </w:rPr>
              <w:t>6</w:t>
            </w:r>
          </w:p>
        </w:tc>
        <w:tc>
          <w:tcPr>
            <w:tcW w:type="dxa" w:w="3135"/>
          </w:tcPr>
          <w:p>
            <w:r>
              <w:rPr>
                <w:sz w:val="18"/>
              </w:rPr>
              <w:t>Operations</w:t>
            </w:r>
          </w:p>
        </w:tc>
        <w:tc>
          <w:tcPr>
            <w:tcW w:type="dxa" w:w="3135"/>
          </w:tcPr>
          <w:p>
            <w:r>
              <w:rPr>
                <w:sz w:val="18"/>
              </w:rPr>
              <w:t>FR-013 SLA Tracking, FR-014 Dashboard, FR-016 Notification Engine</w:t>
            </w:r>
          </w:p>
        </w:tc>
      </w:tr>
      <w:tr>
        <w:tc>
          <w:tcPr>
            <w:tcW w:type="dxa" w:w="3135"/>
          </w:tcPr>
          <w:p>
            <w:r>
              <w:rPr>
                <w:sz w:val="18"/>
              </w:rPr>
              <w:t>7</w:t>
            </w:r>
          </w:p>
        </w:tc>
        <w:tc>
          <w:tcPr>
            <w:tcW w:type="dxa" w:w="3135"/>
          </w:tcPr>
          <w:p>
            <w:r>
              <w:rPr>
                <w:sz w:val="18"/>
              </w:rPr>
              <w:t>Audit &amp; Polish</w:t>
            </w:r>
          </w:p>
        </w:tc>
        <w:tc>
          <w:tcPr>
            <w:tcW w:type="dxa" w:w="3135"/>
          </w:tcPr>
          <w:p>
            <w:r>
              <w:rPr>
                <w:sz w:val="18"/>
              </w:rPr>
              <w:t>FR-018 Audit Trail Viewer, dark mode, responsive, i18n labels</w:t>
            </w:r>
          </w:p>
        </w:tc>
      </w:tr>
      <w:tr>
        <w:tc>
          <w:tcPr>
            <w:tcW w:type="dxa" w:w="3135"/>
          </w:tcPr>
          <w:p>
            <w:r>
              <w:rPr>
                <w:sz w:val="18"/>
              </w:rPr>
              <w:t>8</w:t>
            </w:r>
          </w:p>
        </w:tc>
        <w:tc>
          <w:tcPr>
            <w:tcW w:type="dxa" w:w="3135"/>
          </w:tcPr>
          <w:p>
            <w:r>
              <w:rPr>
                <w:sz w:val="18"/>
              </w:rPr>
              <w:t>UAT &amp; Go-Live</w:t>
            </w:r>
          </w:p>
        </w:tc>
        <w:tc>
          <w:tcPr>
            <w:tcW w:type="dxa" w:w="3135"/>
          </w:tcPr>
          <w:p>
            <w:r>
              <w:rPr>
                <w:sz w:val="18"/>
              </w:rPr>
              <w:t>User acceptance testing, bug fixes, deployment</w:t>
            </w:r>
          </w:p>
        </w:tc>
      </w:tr>
    </w:tbl>
    <w:p>
      <w:pPr>
        <w:pStyle w:val="Heading2"/>
      </w:pPr>
      <w:r>
        <w:t>3.2 Release 2 — Delegation &amp; Enrichment (6 weeks)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D6E4F0" w:val="clear"/>
          </w:tcPr>
          <w:p>
            <w:pPr>
              <w:jc w:val="left"/>
            </w:pPr>
            <w:r>
              <w:rPr>
                <w:b/>
                <w:color w:val="1A3C6E"/>
                <w:sz w:val="18"/>
              </w:rPr>
              <w:t>Week</w:t>
            </w:r>
          </w:p>
        </w:tc>
        <w:tc>
          <w:tcPr>
            <w:tcW w:type="dxa" w:w="3135"/>
            <w:shd w:fill="D6E4F0" w:val="clear"/>
          </w:tcPr>
          <w:p>
            <w:pPr>
              <w:jc w:val="left"/>
            </w:pPr>
            <w:r>
              <w:rPr>
                <w:b/>
                <w:color w:val="1A3C6E"/>
                <w:sz w:val="18"/>
              </w:rPr>
              <w:t>Phase</w:t>
            </w:r>
          </w:p>
        </w:tc>
        <w:tc>
          <w:tcPr>
            <w:tcW w:type="dxa" w:w="3135"/>
            <w:shd w:fill="D6E4F0" w:val="clear"/>
          </w:tcPr>
          <w:p>
            <w:pPr>
              <w:jc w:val="left"/>
            </w:pPr>
            <w:r>
              <w:rPr>
                <w:b/>
                <w:color w:val="1A3C6E"/>
                <w:sz w:val="18"/>
              </w:rPr>
              <w:t>Features</w:t>
            </w:r>
          </w:p>
        </w:tc>
      </w:tr>
      <w:tr>
        <w:tc>
          <w:tcPr>
            <w:tcW w:type="dxa" w:w="3135"/>
          </w:tcPr>
          <w:p>
            <w:r>
              <w:rPr>
                <w:sz w:val="18"/>
              </w:rPr>
              <w:t>9-10</w:t>
            </w:r>
          </w:p>
        </w:tc>
        <w:tc>
          <w:tcPr>
            <w:tcW w:type="dxa" w:w="3135"/>
          </w:tcPr>
          <w:p>
            <w:r>
              <w:rPr>
                <w:sz w:val="18"/>
              </w:rPr>
              <w:t>Delegation</w:t>
            </w:r>
          </w:p>
        </w:tc>
        <w:tc>
          <w:tcPr>
            <w:tcW w:type="dxa" w:w="3135"/>
          </w:tcPr>
          <w:p>
            <w:r>
              <w:rPr>
                <w:sz w:val="18"/>
              </w:rPr>
              <w:t>FR-006 Lead Delegation, FR-007 Prospect Delegation, FR-008 Client Delegation, FR-010 Auto-Revert, FR-009 Team/Pool Delegation</w:t>
            </w:r>
          </w:p>
        </w:tc>
      </w:tr>
      <w:tr>
        <w:tc>
          <w:tcPr>
            <w:tcW w:type="dxa" w:w="3135"/>
          </w:tcPr>
          <w:p>
            <w:r>
              <w:rPr>
                <w:sz w:val="18"/>
              </w:rPr>
              <w:t>11-12</w:t>
            </w:r>
          </w:p>
        </w:tc>
        <w:tc>
          <w:tcPr>
            <w:tcW w:type="dxa" w:w="3135"/>
          </w:tcPr>
          <w:p>
            <w:r>
              <w:rPr>
                <w:sz w:val="18"/>
              </w:rPr>
              <w:t>Bulk &amp; Enrichment</w:t>
            </w:r>
          </w:p>
        </w:tc>
        <w:tc>
          <w:tcPr>
            <w:tcW w:type="dxa" w:w="3135"/>
          </w:tcPr>
          <w:p>
            <w:r>
              <w:rPr>
                <w:sz w:val="18"/>
              </w:rPr>
              <w:t>FR-005 Bulk Upload (stage-then-activate), FR-011 Portfolio Context Panel, FR-017 COI Management</w:t>
            </w:r>
          </w:p>
        </w:tc>
      </w:tr>
      <w:tr>
        <w:tc>
          <w:tcPr>
            <w:tcW w:type="dxa" w:w="3135"/>
          </w:tcPr>
          <w:p>
            <w:r>
              <w:rPr>
                <w:sz w:val="18"/>
              </w:rPr>
              <w:t>13</w:t>
            </w:r>
          </w:p>
        </w:tc>
        <w:tc>
          <w:tcPr>
            <w:tcW w:type="dxa" w:w="3135"/>
          </w:tcPr>
          <w:p>
            <w:r>
              <w:rPr>
                <w:sz w:val="18"/>
              </w:rPr>
              <w:t>Admin &amp; Reports</w:t>
            </w:r>
          </w:p>
        </w:tc>
        <w:tc>
          <w:tcPr>
            <w:tcW w:type="dxa" w:w="3135"/>
          </w:tcPr>
          <w:p>
            <w:r>
              <w:rPr>
                <w:sz w:val="18"/>
              </w:rPr>
              <w:t>FR-015 Reports (PDF/Excel), FR-019 SLA Config Admin, FR-020 Scrutiny Template Admin</w:t>
            </w:r>
          </w:p>
        </w:tc>
      </w:tr>
      <w:tr>
        <w:tc>
          <w:tcPr>
            <w:tcW w:type="dxa" w:w="3135"/>
          </w:tcPr>
          <w:p>
            <w:r>
              <w:rPr>
                <w:sz w:val="18"/>
              </w:rPr>
              <w:t>14</w:t>
            </w:r>
          </w:p>
        </w:tc>
        <w:tc>
          <w:tcPr>
            <w:tcW w:type="dxa" w:w="3135"/>
          </w:tcPr>
          <w:p>
            <w:r>
              <w:rPr>
                <w:sz w:val="18"/>
              </w:rPr>
              <w:t>UAT &amp; Go-Live</w:t>
            </w:r>
          </w:p>
        </w:tc>
        <w:tc>
          <w:tcPr>
            <w:tcW w:type="dxa" w:w="3135"/>
          </w:tcPr>
          <w:p>
            <w:r>
              <w:rPr>
                <w:sz w:val="18"/>
              </w:rPr>
              <w:t>Release 2 UAT, bug fixes, deployment</w:t>
            </w:r>
          </w:p>
        </w:tc>
      </w:tr>
    </w:tbl>
    <w:p>
      <w:pPr>
        <w:pStyle w:val="Heading2"/>
      </w:pPr>
      <w:r>
        <w:t>3.3 Release Criteria</w:t>
      </w:r>
    </w:p>
    <w:p>
      <w:r>
        <w:rPr>
          <w:b/>
          <w:sz w:val="22"/>
        </w:rPr>
        <w:t>Release 1 Go-Live Criteria:</w:t>
      </w:r>
    </w:p>
    <w:p>
      <w:pPr>
        <w:pStyle w:val="ListBullet"/>
      </w:pPr>
      <w:r>
        <w:t>All 11 Release 1 FRs pass acceptance criteria</w:t>
      </w:r>
    </w:p>
    <w:p>
      <w:pPr>
        <w:pStyle w:val="ListBullet"/>
      </w:pPr>
      <w:r>
        <w:t>Compliance gates tested against 50+ scenarios (KYC, sanctions, COI)</w:t>
      </w:r>
    </w:p>
    <w:p>
      <w:pPr>
        <w:pStyle w:val="ListBullet"/>
      </w:pPr>
      <w:r>
        <w:t>Maker-checker workflow tested end-to-end with real role assignments</w:t>
      </w:r>
    </w:p>
    <w:p>
      <w:pPr>
        <w:pStyle w:val="ListBullet"/>
      </w:pPr>
      <w:r>
        <w:t>SLA notifications delivered within 5 minutes of threshold breach</w:t>
      </w:r>
    </w:p>
    <w:p>
      <w:pPr>
        <w:pStyle w:val="ListBullet"/>
      </w:pPr>
      <w:r>
        <w:t>Audit trail captures all lifecycle events with correct actor/role</w:t>
      </w:r>
    </w:p>
    <w:p>
      <w:pPr>
        <w:pStyle w:val="ListBullet"/>
      </w:pPr>
      <w:r>
        <w:t>Load test: 200 concurrent users, &lt; 500ms p95 response time</w:t>
      </w:r>
    </w:p>
    <w:p>
      <w:pPr>
        <w:pStyle w:val="ListBullet"/>
      </w:pPr>
      <w:r>
        <w:t>Security audit passed (OWASP Top 10)</w:t>
      </w:r>
    </w:p>
    <w:p>
      <w:pPr>
        <w:pStyle w:val="ListBullet"/>
      </w:pPr>
      <w:r>
        <w:t>UAT sign-off from Operations, Compliance, and RM representatives</w:t>
      </w:r>
    </w:p>
    <w:p>
      <w:r>
        <w:br w:type="page"/>
      </w:r>
    </w:p>
    <w:p>
      <w:pPr>
        <w:pStyle w:val="Heading1"/>
      </w:pPr>
      <w:r>
        <w:t>4. User Roles &amp; Permissions</w:t>
      </w:r>
    </w:p>
    <w:p>
      <w:pPr>
        <w:pStyle w:val="Heading2"/>
      </w:pPr>
      <w:r>
        <w:t>4.1 Role Definitions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D6E4F0" w:val="clear"/>
          </w:tcPr>
          <w:p>
            <w:pPr>
              <w:jc w:val="left"/>
            </w:pPr>
            <w:r>
              <w:rPr>
                <w:b/>
                <w:color w:val="1A3C6E"/>
                <w:sz w:val="18"/>
              </w:rPr>
              <w:t>Role Code</w:t>
            </w:r>
          </w:p>
        </w:tc>
        <w:tc>
          <w:tcPr>
            <w:tcW w:type="dxa" w:w="3135"/>
            <w:shd w:fill="D6E4F0" w:val="clear"/>
          </w:tcPr>
          <w:p>
            <w:pPr>
              <w:jc w:val="left"/>
            </w:pPr>
            <w:r>
              <w:rPr>
                <w:b/>
                <w:color w:val="1A3C6E"/>
                <w:sz w:val="18"/>
              </w:rPr>
              <w:t>Display Name</w:t>
            </w:r>
          </w:p>
        </w:tc>
        <w:tc>
          <w:tcPr>
            <w:tcW w:type="dxa" w:w="3135"/>
            <w:shd w:fill="D6E4F0" w:val="clear"/>
          </w:tcPr>
          <w:p>
            <w:pPr>
              <w:jc w:val="left"/>
            </w:pPr>
            <w:r>
              <w:rPr>
                <w:b/>
                <w:color w:val="1A3C6E"/>
                <w:sz w:val="18"/>
              </w:rPr>
              <w:t>Description</w:t>
            </w:r>
          </w:p>
        </w:tc>
      </w:tr>
      <w:tr>
        <w:tc>
          <w:tcPr>
            <w:tcW w:type="dxa" w:w="3135"/>
          </w:tcPr>
          <w:p>
            <w:r>
              <w:rPr>
                <w:sz w:val="18"/>
              </w:rPr>
              <w:t>BO_MAKER</w:t>
            </w:r>
          </w:p>
        </w:tc>
        <w:tc>
          <w:tcPr>
            <w:tcW w:type="dxa" w:w="3135"/>
          </w:tcPr>
          <w:p>
            <w:r>
              <w:rPr>
                <w:sz w:val="18"/>
              </w:rPr>
              <w:t>Operations User Maker</w:t>
            </w:r>
          </w:p>
        </w:tc>
        <w:tc>
          <w:tcPr>
            <w:tcW w:type="dxa" w:w="3135"/>
          </w:tcPr>
          <w:p>
            <w:r>
              <w:rPr>
                <w:sz w:val="18"/>
              </w:rPr>
              <w:t>Initiates handovers and delegations. Uploads bulk files. Cannot authorize own submissions.</w:t>
            </w:r>
          </w:p>
        </w:tc>
      </w:tr>
      <w:tr>
        <w:tc>
          <w:tcPr>
            <w:tcW w:type="dxa" w:w="3135"/>
          </w:tcPr>
          <w:p>
            <w:r>
              <w:rPr>
                <w:sz w:val="18"/>
              </w:rPr>
              <w:t>BO_CHECKER</w:t>
            </w:r>
          </w:p>
        </w:tc>
        <w:tc>
          <w:tcPr>
            <w:tcW w:type="dxa" w:w="3135"/>
          </w:tcPr>
          <w:p>
            <w:r>
              <w:rPr>
                <w:sz w:val="18"/>
              </w:rPr>
              <w:t>Operations User Checker</w:t>
            </w:r>
          </w:p>
        </w:tc>
        <w:tc>
          <w:tcPr>
            <w:tcW w:type="dxa" w:w="3135"/>
          </w:tcPr>
          <w:p>
            <w:r>
              <w:rPr>
                <w:sz w:val="18"/>
              </w:rPr>
              <w:t>Reviews and authorizes/rejects handover requests. Cannot initiate handovers.</w:t>
            </w:r>
          </w:p>
        </w:tc>
      </w:tr>
      <w:tr>
        <w:tc>
          <w:tcPr>
            <w:tcW w:type="dxa" w:w="3135"/>
          </w:tcPr>
          <w:p>
            <w:r>
              <w:rPr>
                <w:sz w:val="18"/>
              </w:rPr>
              <w:t>BO_HEAD</w:t>
            </w:r>
          </w:p>
        </w:tc>
        <w:tc>
          <w:tcPr>
            <w:tcW w:type="dxa" w:w="3135"/>
          </w:tcPr>
          <w:p>
            <w:r>
              <w:rPr>
                <w:sz w:val="18"/>
              </w:rPr>
              <w:t>Operations Head</w:t>
            </w:r>
          </w:p>
        </w:tc>
        <w:tc>
          <w:tcPr>
            <w:tcW w:type="dxa" w:w="3135"/>
          </w:tcPr>
          <w:p>
            <w:r>
              <w:rPr>
                <w:sz w:val="18"/>
              </w:rPr>
              <w:t>Full read access. Override SLA escalations. Configure scrutiny checklist. Approve bulk uploads.</w:t>
            </w:r>
          </w:p>
        </w:tc>
      </w:tr>
      <w:tr>
        <w:tc>
          <w:tcPr>
            <w:tcW w:type="dxa" w:w="3135"/>
          </w:tcPr>
          <w:p>
            <w:r>
              <w:rPr>
                <w:sz w:val="18"/>
              </w:rPr>
              <w:t>RELATIONSHIP_MANAGER</w:t>
            </w:r>
          </w:p>
        </w:tc>
        <w:tc>
          <w:tcPr>
            <w:tcW w:type="dxa" w:w="3135"/>
          </w:tcPr>
          <w:p>
            <w:r>
              <w:rPr>
                <w:sz w:val="18"/>
              </w:rPr>
              <w:t>Relationship Manager</w:t>
            </w:r>
          </w:p>
        </w:tc>
        <w:tc>
          <w:tcPr>
            <w:tcW w:type="dxa" w:w="3135"/>
          </w:tcPr>
          <w:p>
            <w:r>
              <w:rPr>
                <w:sz w:val="18"/>
              </w:rPr>
              <w:t>Views own clients/leads/prospects. Receives handover/delegation notifications.</w:t>
            </w:r>
          </w:p>
        </w:tc>
      </w:tr>
      <w:tr>
        <w:tc>
          <w:tcPr>
            <w:tcW w:type="dxa" w:w="3135"/>
          </w:tcPr>
          <w:p>
            <w:r>
              <w:rPr>
                <w:sz w:val="18"/>
              </w:rPr>
              <w:t>SENIOR_RM</w:t>
            </w:r>
          </w:p>
        </w:tc>
        <w:tc>
          <w:tcPr>
            <w:tcW w:type="dxa" w:w="3135"/>
          </w:tcPr>
          <w:p>
            <w:r>
              <w:rPr>
                <w:sz w:val="18"/>
              </w:rPr>
              <w:t>Senior RM / Branch Manager</w:t>
            </w:r>
          </w:p>
        </w:tc>
        <w:tc>
          <w:tcPr>
            <w:tcW w:type="dxa" w:w="3135"/>
          </w:tcPr>
          <w:p>
            <w:r>
              <w:rPr>
                <w:sz w:val="18"/>
              </w:rPr>
              <w:t>Views branch handovers/delegations. Receives escalation notifications.</w:t>
            </w:r>
          </w:p>
        </w:tc>
      </w:tr>
      <w:tr>
        <w:tc>
          <w:tcPr>
            <w:tcW w:type="dxa" w:w="3135"/>
          </w:tcPr>
          <w:p>
            <w:r>
              <w:rPr>
                <w:sz w:val="18"/>
              </w:rPr>
              <w:t>COMPLIANCE_OFFICER</w:t>
            </w:r>
          </w:p>
        </w:tc>
        <w:tc>
          <w:tcPr>
            <w:tcW w:type="dxa" w:w="3135"/>
          </w:tcPr>
          <w:p>
            <w:r>
              <w:rPr>
                <w:sz w:val="18"/>
              </w:rPr>
              <w:t>Compliance Officer</w:t>
            </w:r>
          </w:p>
        </w:tc>
        <w:tc>
          <w:tcPr>
            <w:tcW w:type="dxa" w:w="3135"/>
          </w:tcPr>
          <w:p>
            <w:r>
              <w:rPr>
                <w:sz w:val="18"/>
              </w:rPr>
              <w:t>Read-only audit access. Flag conflicts of interest. Override compliance blocks with reason.</w:t>
            </w:r>
          </w:p>
        </w:tc>
      </w:tr>
      <w:tr>
        <w:tc>
          <w:tcPr>
            <w:tcW w:type="dxa" w:w="3135"/>
          </w:tcPr>
          <w:p>
            <w:r>
              <w:rPr>
                <w:sz w:val="18"/>
              </w:rPr>
              <w:t>SYSTEM_ADMIN</w:t>
            </w:r>
          </w:p>
        </w:tc>
        <w:tc>
          <w:tcPr>
            <w:tcW w:type="dxa" w:w="3135"/>
          </w:tcPr>
          <w:p>
            <w:r>
              <w:rPr>
                <w:sz w:val="18"/>
              </w:rPr>
              <w:t>System Administrator</w:t>
            </w:r>
          </w:p>
        </w:tc>
        <w:tc>
          <w:tcPr>
            <w:tcW w:type="dxa" w:w="3135"/>
          </w:tcPr>
          <w:p>
            <w:r>
              <w:rPr>
                <w:sz w:val="18"/>
              </w:rPr>
              <w:t>Configure SLA thresholds, scrutiny templates, delegation policies. No business handover access.</w:t>
            </w:r>
          </w:p>
        </w:tc>
      </w:tr>
    </w:tbl>
    <w:p>
      <w:pPr>
        <w:pStyle w:val="Heading2"/>
      </w:pPr>
      <w:r>
        <w:t>4.2 Permissions Matrix</w:t>
      </w:r>
    </w:p>
    <w:tbl>
      <w:tblPr>
        <w:tblStyle w:val="TableGrid"/>
        <w:tblW w:type="auto" w:w="0"/>
        <w:jc w:val="left"/>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D6E4F0" w:val="clear"/>
          </w:tcPr>
          <w:p>
            <w:pPr>
              <w:jc w:val="left"/>
            </w:pPr>
            <w:r>
              <w:rPr>
                <w:b/>
                <w:color w:val="1A3C6E"/>
                <w:sz w:val="18"/>
              </w:rPr>
              <w:t>Action</w:t>
            </w:r>
          </w:p>
        </w:tc>
        <w:tc>
          <w:tcPr>
            <w:tcW w:type="dxa" w:w="1176"/>
            <w:shd w:fill="D6E4F0" w:val="clear"/>
          </w:tcPr>
          <w:p>
            <w:pPr>
              <w:jc w:val="left"/>
            </w:pPr>
            <w:r>
              <w:rPr>
                <w:b/>
                <w:color w:val="1A3C6E"/>
                <w:sz w:val="18"/>
              </w:rPr>
              <w:t>BO_MAKER</w:t>
            </w:r>
          </w:p>
        </w:tc>
        <w:tc>
          <w:tcPr>
            <w:tcW w:type="dxa" w:w="1176"/>
            <w:shd w:fill="D6E4F0" w:val="clear"/>
          </w:tcPr>
          <w:p>
            <w:pPr>
              <w:jc w:val="left"/>
            </w:pPr>
            <w:r>
              <w:rPr>
                <w:b/>
                <w:color w:val="1A3C6E"/>
                <w:sz w:val="18"/>
              </w:rPr>
              <w:t>BO_CHECKER</w:t>
            </w:r>
          </w:p>
        </w:tc>
        <w:tc>
          <w:tcPr>
            <w:tcW w:type="dxa" w:w="1176"/>
            <w:shd w:fill="D6E4F0" w:val="clear"/>
          </w:tcPr>
          <w:p>
            <w:pPr>
              <w:jc w:val="left"/>
            </w:pPr>
            <w:r>
              <w:rPr>
                <w:b/>
                <w:color w:val="1A3C6E"/>
                <w:sz w:val="18"/>
              </w:rPr>
              <w:t>BO_HEAD</w:t>
            </w:r>
          </w:p>
        </w:tc>
        <w:tc>
          <w:tcPr>
            <w:tcW w:type="dxa" w:w="1176"/>
            <w:shd w:fill="D6E4F0" w:val="clear"/>
          </w:tcPr>
          <w:p>
            <w:pPr>
              <w:jc w:val="left"/>
            </w:pPr>
            <w:r>
              <w:rPr>
                <w:b/>
                <w:color w:val="1A3C6E"/>
                <w:sz w:val="18"/>
              </w:rPr>
              <w:t>RM</w:t>
            </w:r>
          </w:p>
        </w:tc>
        <w:tc>
          <w:tcPr>
            <w:tcW w:type="dxa" w:w="1176"/>
            <w:shd w:fill="D6E4F0" w:val="clear"/>
          </w:tcPr>
          <w:p>
            <w:pPr>
              <w:jc w:val="left"/>
            </w:pPr>
            <w:r>
              <w:rPr>
                <w:b/>
                <w:color w:val="1A3C6E"/>
                <w:sz w:val="18"/>
              </w:rPr>
              <w:t>SENIOR_RM</w:t>
            </w:r>
          </w:p>
        </w:tc>
        <w:tc>
          <w:tcPr>
            <w:tcW w:type="dxa" w:w="1176"/>
            <w:shd w:fill="D6E4F0" w:val="clear"/>
          </w:tcPr>
          <w:p>
            <w:pPr>
              <w:jc w:val="left"/>
            </w:pPr>
            <w:r>
              <w:rPr>
                <w:b/>
                <w:color w:val="1A3C6E"/>
                <w:sz w:val="18"/>
              </w:rPr>
              <w:t>COMPLIANCE</w:t>
            </w:r>
          </w:p>
        </w:tc>
        <w:tc>
          <w:tcPr>
            <w:tcW w:type="dxa" w:w="1176"/>
            <w:shd w:fill="D6E4F0" w:val="clear"/>
          </w:tcPr>
          <w:p>
            <w:pPr>
              <w:jc w:val="left"/>
            </w:pPr>
            <w:r>
              <w:rPr>
                <w:b/>
                <w:color w:val="1A3C6E"/>
                <w:sz w:val="18"/>
              </w:rPr>
              <w:t>ADMIN</w:t>
            </w:r>
          </w:p>
        </w:tc>
      </w:tr>
      <w:tr>
        <w:tc>
          <w:tcPr>
            <w:tcW w:type="dxa" w:w="1176"/>
          </w:tcPr>
          <w:p>
            <w:r>
              <w:rPr>
                <w:sz w:val="18"/>
              </w:rPr>
              <w:t>Initiate Handover</w:t>
            </w:r>
          </w:p>
        </w:tc>
        <w:tc>
          <w:tcPr>
            <w:tcW w:type="dxa" w:w="1176"/>
          </w:tcPr>
          <w:p>
            <w:r>
              <w:rPr>
                <w:sz w:val="18"/>
              </w:rPr>
              <w:t>Yes</w:t>
            </w:r>
          </w:p>
        </w:tc>
        <w:tc>
          <w:tcPr>
            <w:tcW w:type="dxa" w:w="1176"/>
          </w:tcPr>
          <w:p>
            <w:r>
              <w:rPr>
                <w:sz w:val="18"/>
              </w:rPr>
              <w:t>No</w:t>
            </w:r>
          </w:p>
        </w:tc>
        <w:tc>
          <w:tcPr>
            <w:tcW w:type="dxa" w:w="1176"/>
          </w:tcPr>
          <w:p>
            <w:r>
              <w:rPr>
                <w:sz w:val="18"/>
              </w:rPr>
              <w:t>Yes</w:t>
            </w:r>
          </w:p>
        </w:tc>
        <w:tc>
          <w:tcPr>
            <w:tcW w:type="dxa" w:w="1176"/>
          </w:tcPr>
          <w:p>
            <w:r>
              <w:rPr>
                <w:sz w:val="18"/>
              </w:rPr>
              <w:t>No</w:t>
            </w:r>
          </w:p>
        </w:tc>
        <w:tc>
          <w:tcPr>
            <w:tcW w:type="dxa" w:w="1176"/>
          </w:tcPr>
          <w:p>
            <w:r>
              <w:rPr>
                <w:sz w:val="18"/>
              </w:rPr>
              <w:t>No</w:t>
            </w:r>
          </w:p>
        </w:tc>
        <w:tc>
          <w:tcPr>
            <w:tcW w:type="dxa" w:w="1176"/>
          </w:tcPr>
          <w:p>
            <w:r>
              <w:rPr>
                <w:sz w:val="18"/>
              </w:rPr>
              <w:t>No</w:t>
            </w:r>
          </w:p>
        </w:tc>
        <w:tc>
          <w:tcPr>
            <w:tcW w:type="dxa" w:w="1176"/>
          </w:tcPr>
          <w:p>
            <w:r>
              <w:rPr>
                <w:sz w:val="18"/>
              </w:rPr>
              <w:t>No</w:t>
            </w:r>
          </w:p>
        </w:tc>
      </w:tr>
      <w:tr>
        <w:tc>
          <w:tcPr>
            <w:tcW w:type="dxa" w:w="1176"/>
          </w:tcPr>
          <w:p>
            <w:r>
              <w:rPr>
                <w:sz w:val="18"/>
              </w:rPr>
              <w:t>Authorize/Reject Handover</w:t>
            </w:r>
          </w:p>
        </w:tc>
        <w:tc>
          <w:tcPr>
            <w:tcW w:type="dxa" w:w="1176"/>
          </w:tcPr>
          <w:p>
            <w:r>
              <w:rPr>
                <w:sz w:val="18"/>
              </w:rPr>
              <w:t>No</w:t>
            </w:r>
          </w:p>
        </w:tc>
        <w:tc>
          <w:tcPr>
            <w:tcW w:type="dxa" w:w="1176"/>
          </w:tcPr>
          <w:p>
            <w:r>
              <w:rPr>
                <w:sz w:val="18"/>
              </w:rPr>
              <w:t>Yes</w:t>
            </w:r>
          </w:p>
        </w:tc>
        <w:tc>
          <w:tcPr>
            <w:tcW w:type="dxa" w:w="1176"/>
          </w:tcPr>
          <w:p>
            <w:r>
              <w:rPr>
                <w:sz w:val="18"/>
              </w:rPr>
              <w:t>Yes</w:t>
            </w:r>
          </w:p>
        </w:tc>
        <w:tc>
          <w:tcPr>
            <w:tcW w:type="dxa" w:w="1176"/>
          </w:tcPr>
          <w:p>
            <w:r>
              <w:rPr>
                <w:sz w:val="18"/>
              </w:rPr>
              <w:t>No</w:t>
            </w:r>
          </w:p>
        </w:tc>
        <w:tc>
          <w:tcPr>
            <w:tcW w:type="dxa" w:w="1176"/>
          </w:tcPr>
          <w:p>
            <w:r>
              <w:rPr>
                <w:sz w:val="18"/>
              </w:rPr>
              <w:t>No</w:t>
            </w:r>
          </w:p>
        </w:tc>
        <w:tc>
          <w:tcPr>
            <w:tcW w:type="dxa" w:w="1176"/>
          </w:tcPr>
          <w:p>
            <w:r>
              <w:rPr>
                <w:sz w:val="18"/>
              </w:rPr>
              <w:t>No</w:t>
            </w:r>
          </w:p>
        </w:tc>
        <w:tc>
          <w:tcPr>
            <w:tcW w:type="dxa" w:w="1176"/>
          </w:tcPr>
          <w:p>
            <w:r>
              <w:rPr>
                <w:sz w:val="18"/>
              </w:rPr>
              <w:t>No</w:t>
            </w:r>
          </w:p>
        </w:tc>
      </w:tr>
      <w:tr>
        <w:tc>
          <w:tcPr>
            <w:tcW w:type="dxa" w:w="1176"/>
          </w:tcPr>
          <w:p>
            <w:r>
              <w:rPr>
                <w:sz w:val="18"/>
              </w:rPr>
              <w:t>Reverse Authorized Handover</w:t>
            </w:r>
          </w:p>
        </w:tc>
        <w:tc>
          <w:tcPr>
            <w:tcW w:type="dxa" w:w="1176"/>
          </w:tcPr>
          <w:p>
            <w:r>
              <w:rPr>
                <w:sz w:val="18"/>
              </w:rPr>
              <w:t>Yes</w:t>
            </w:r>
          </w:p>
        </w:tc>
        <w:tc>
          <w:tcPr>
            <w:tcW w:type="dxa" w:w="1176"/>
          </w:tcPr>
          <w:p>
            <w:r>
              <w:rPr>
                <w:sz w:val="18"/>
              </w:rPr>
              <w:t>No</w:t>
            </w:r>
          </w:p>
        </w:tc>
        <w:tc>
          <w:tcPr>
            <w:tcW w:type="dxa" w:w="1176"/>
          </w:tcPr>
          <w:p>
            <w:r>
              <w:rPr>
                <w:sz w:val="18"/>
              </w:rPr>
              <w:t>Yes</w:t>
            </w:r>
          </w:p>
        </w:tc>
        <w:tc>
          <w:tcPr>
            <w:tcW w:type="dxa" w:w="1176"/>
          </w:tcPr>
          <w:p>
            <w:r>
              <w:rPr>
                <w:sz w:val="18"/>
              </w:rPr>
              <w:t>No</w:t>
            </w:r>
          </w:p>
        </w:tc>
        <w:tc>
          <w:tcPr>
            <w:tcW w:type="dxa" w:w="1176"/>
          </w:tcPr>
          <w:p>
            <w:r>
              <w:rPr>
                <w:sz w:val="18"/>
              </w:rPr>
              <w:t>No</w:t>
            </w:r>
          </w:p>
        </w:tc>
        <w:tc>
          <w:tcPr>
            <w:tcW w:type="dxa" w:w="1176"/>
          </w:tcPr>
          <w:p>
            <w:r>
              <w:rPr>
                <w:sz w:val="18"/>
              </w:rPr>
              <w:t>No</w:t>
            </w:r>
          </w:p>
        </w:tc>
        <w:tc>
          <w:tcPr>
            <w:tcW w:type="dxa" w:w="1176"/>
          </w:tcPr>
          <w:p>
            <w:r>
              <w:rPr>
                <w:sz w:val="18"/>
              </w:rPr>
              <w:t>No</w:t>
            </w:r>
          </w:p>
        </w:tc>
      </w:tr>
      <w:tr>
        <w:tc>
          <w:tcPr>
            <w:tcW w:type="dxa" w:w="1176"/>
          </w:tcPr>
          <w:p>
            <w:r>
              <w:rPr>
                <w:sz w:val="18"/>
              </w:rPr>
              <w:t>Approve Handover Reversal</w:t>
            </w:r>
          </w:p>
        </w:tc>
        <w:tc>
          <w:tcPr>
            <w:tcW w:type="dxa" w:w="1176"/>
          </w:tcPr>
          <w:p>
            <w:r>
              <w:rPr>
                <w:sz w:val="18"/>
              </w:rPr>
              <w:t>No</w:t>
            </w:r>
          </w:p>
        </w:tc>
        <w:tc>
          <w:tcPr>
            <w:tcW w:type="dxa" w:w="1176"/>
          </w:tcPr>
          <w:p>
            <w:r>
              <w:rPr>
                <w:sz w:val="18"/>
              </w:rPr>
              <w:t>Yes</w:t>
            </w:r>
          </w:p>
        </w:tc>
        <w:tc>
          <w:tcPr>
            <w:tcW w:type="dxa" w:w="1176"/>
          </w:tcPr>
          <w:p>
            <w:r>
              <w:rPr>
                <w:sz w:val="18"/>
              </w:rPr>
              <w:t>Yes</w:t>
            </w:r>
          </w:p>
        </w:tc>
        <w:tc>
          <w:tcPr>
            <w:tcW w:type="dxa" w:w="1176"/>
          </w:tcPr>
          <w:p>
            <w:r>
              <w:rPr>
                <w:sz w:val="18"/>
              </w:rPr>
              <w:t>No</w:t>
            </w:r>
          </w:p>
        </w:tc>
        <w:tc>
          <w:tcPr>
            <w:tcW w:type="dxa" w:w="1176"/>
          </w:tcPr>
          <w:p>
            <w:r>
              <w:rPr>
                <w:sz w:val="18"/>
              </w:rPr>
              <w:t>No</w:t>
            </w:r>
          </w:p>
        </w:tc>
        <w:tc>
          <w:tcPr>
            <w:tcW w:type="dxa" w:w="1176"/>
          </w:tcPr>
          <w:p>
            <w:r>
              <w:rPr>
                <w:sz w:val="18"/>
              </w:rPr>
              <w:t>No</w:t>
            </w:r>
          </w:p>
        </w:tc>
        <w:tc>
          <w:tcPr>
            <w:tcW w:type="dxa" w:w="1176"/>
          </w:tcPr>
          <w:p>
            <w:r>
              <w:rPr>
                <w:sz w:val="18"/>
              </w:rPr>
              <w:t>No</w:t>
            </w:r>
          </w:p>
        </w:tc>
      </w:tr>
      <w:tr>
        <w:tc>
          <w:tcPr>
            <w:tcW w:type="dxa" w:w="1176"/>
          </w:tcPr>
          <w:p>
            <w:r>
              <w:rPr>
                <w:sz w:val="18"/>
              </w:rPr>
              <w:t>Initiate Delegation (R2)</w:t>
            </w:r>
          </w:p>
        </w:tc>
        <w:tc>
          <w:tcPr>
            <w:tcW w:type="dxa" w:w="1176"/>
          </w:tcPr>
          <w:p>
            <w:r>
              <w:rPr>
                <w:sz w:val="18"/>
              </w:rPr>
              <w:t>Yes</w:t>
            </w:r>
          </w:p>
        </w:tc>
        <w:tc>
          <w:tcPr>
            <w:tcW w:type="dxa" w:w="1176"/>
          </w:tcPr>
          <w:p>
            <w:r>
              <w:rPr>
                <w:sz w:val="18"/>
              </w:rPr>
              <w:t>No</w:t>
            </w:r>
          </w:p>
        </w:tc>
        <w:tc>
          <w:tcPr>
            <w:tcW w:type="dxa" w:w="1176"/>
          </w:tcPr>
          <w:p>
            <w:r>
              <w:rPr>
                <w:sz w:val="18"/>
              </w:rPr>
              <w:t>Yes</w:t>
            </w:r>
          </w:p>
        </w:tc>
        <w:tc>
          <w:tcPr>
            <w:tcW w:type="dxa" w:w="1176"/>
          </w:tcPr>
          <w:p>
            <w:r>
              <w:rPr>
                <w:sz w:val="18"/>
              </w:rPr>
              <w:t>No</w:t>
            </w:r>
          </w:p>
        </w:tc>
        <w:tc>
          <w:tcPr>
            <w:tcW w:type="dxa" w:w="1176"/>
          </w:tcPr>
          <w:p>
            <w:r>
              <w:rPr>
                <w:sz w:val="18"/>
              </w:rPr>
              <w:t>No</w:t>
            </w:r>
          </w:p>
        </w:tc>
        <w:tc>
          <w:tcPr>
            <w:tcW w:type="dxa" w:w="1176"/>
          </w:tcPr>
          <w:p>
            <w:r>
              <w:rPr>
                <w:sz w:val="18"/>
              </w:rPr>
              <w:t>No</w:t>
            </w:r>
          </w:p>
        </w:tc>
        <w:tc>
          <w:tcPr>
            <w:tcW w:type="dxa" w:w="1176"/>
          </w:tcPr>
          <w:p>
            <w:r>
              <w:rPr>
                <w:sz w:val="18"/>
              </w:rPr>
              <w:t>No</w:t>
            </w:r>
          </w:p>
        </w:tc>
      </w:tr>
      <w:tr>
        <w:tc>
          <w:tcPr>
            <w:tcW w:type="dxa" w:w="1176"/>
          </w:tcPr>
          <w:p>
            <w:r>
              <w:rPr>
                <w:sz w:val="18"/>
              </w:rPr>
              <w:t>Upload Bulk Handover (R2)</w:t>
            </w:r>
          </w:p>
        </w:tc>
        <w:tc>
          <w:tcPr>
            <w:tcW w:type="dxa" w:w="1176"/>
          </w:tcPr>
          <w:p>
            <w:r>
              <w:rPr>
                <w:sz w:val="18"/>
              </w:rPr>
              <w:t>Yes</w:t>
            </w:r>
          </w:p>
        </w:tc>
        <w:tc>
          <w:tcPr>
            <w:tcW w:type="dxa" w:w="1176"/>
          </w:tcPr>
          <w:p>
            <w:r>
              <w:rPr>
                <w:sz w:val="18"/>
              </w:rPr>
              <w:t>No</w:t>
            </w:r>
          </w:p>
        </w:tc>
        <w:tc>
          <w:tcPr>
            <w:tcW w:type="dxa" w:w="1176"/>
          </w:tcPr>
          <w:p>
            <w:r>
              <w:rPr>
                <w:sz w:val="18"/>
              </w:rPr>
              <w:t>Yes</w:t>
            </w:r>
          </w:p>
        </w:tc>
        <w:tc>
          <w:tcPr>
            <w:tcW w:type="dxa" w:w="1176"/>
          </w:tcPr>
          <w:p>
            <w:r>
              <w:rPr>
                <w:sz w:val="18"/>
              </w:rPr>
              <w:t>No</w:t>
            </w:r>
          </w:p>
        </w:tc>
        <w:tc>
          <w:tcPr>
            <w:tcW w:type="dxa" w:w="1176"/>
          </w:tcPr>
          <w:p>
            <w:r>
              <w:rPr>
                <w:sz w:val="18"/>
              </w:rPr>
              <w:t>No</w:t>
            </w:r>
          </w:p>
        </w:tc>
        <w:tc>
          <w:tcPr>
            <w:tcW w:type="dxa" w:w="1176"/>
          </w:tcPr>
          <w:p>
            <w:r>
              <w:rPr>
                <w:sz w:val="18"/>
              </w:rPr>
              <w:t>No</w:t>
            </w:r>
          </w:p>
        </w:tc>
        <w:tc>
          <w:tcPr>
            <w:tcW w:type="dxa" w:w="1176"/>
          </w:tcPr>
          <w:p>
            <w:r>
              <w:rPr>
                <w:sz w:val="18"/>
              </w:rPr>
              <w:t>No</w:t>
            </w:r>
          </w:p>
        </w:tc>
      </w:tr>
      <w:tr>
        <w:tc>
          <w:tcPr>
            <w:tcW w:type="dxa" w:w="1176"/>
          </w:tcPr>
          <w:p>
            <w:r>
              <w:rPr>
                <w:sz w:val="18"/>
              </w:rPr>
              <w:t>Approve Staged Bulk Upload (R2)</w:t>
            </w:r>
          </w:p>
        </w:tc>
        <w:tc>
          <w:tcPr>
            <w:tcW w:type="dxa" w:w="1176"/>
          </w:tcPr>
          <w:p>
            <w:r>
              <w:rPr>
                <w:sz w:val="18"/>
              </w:rPr>
              <w:t>No</w:t>
            </w:r>
          </w:p>
        </w:tc>
        <w:tc>
          <w:tcPr>
            <w:tcW w:type="dxa" w:w="1176"/>
          </w:tcPr>
          <w:p>
            <w:r>
              <w:rPr>
                <w:sz w:val="18"/>
              </w:rPr>
              <w:t>Yes</w:t>
            </w:r>
          </w:p>
        </w:tc>
        <w:tc>
          <w:tcPr>
            <w:tcW w:type="dxa" w:w="1176"/>
          </w:tcPr>
          <w:p>
            <w:r>
              <w:rPr>
                <w:sz w:val="18"/>
              </w:rPr>
              <w:t>Yes</w:t>
            </w:r>
          </w:p>
        </w:tc>
        <w:tc>
          <w:tcPr>
            <w:tcW w:type="dxa" w:w="1176"/>
          </w:tcPr>
          <w:p>
            <w:r>
              <w:rPr>
                <w:sz w:val="18"/>
              </w:rPr>
              <w:t>No</w:t>
            </w:r>
          </w:p>
        </w:tc>
        <w:tc>
          <w:tcPr>
            <w:tcW w:type="dxa" w:w="1176"/>
          </w:tcPr>
          <w:p>
            <w:r>
              <w:rPr>
                <w:sz w:val="18"/>
              </w:rPr>
              <w:t>No</w:t>
            </w:r>
          </w:p>
        </w:tc>
        <w:tc>
          <w:tcPr>
            <w:tcW w:type="dxa" w:w="1176"/>
          </w:tcPr>
          <w:p>
            <w:r>
              <w:rPr>
                <w:sz w:val="18"/>
              </w:rPr>
              <w:t>No</w:t>
            </w:r>
          </w:p>
        </w:tc>
        <w:tc>
          <w:tcPr>
            <w:tcW w:type="dxa" w:w="1176"/>
          </w:tcPr>
          <w:p>
            <w:r>
              <w:rPr>
                <w:sz w:val="18"/>
              </w:rPr>
              <w:t>No</w:t>
            </w:r>
          </w:p>
        </w:tc>
      </w:tr>
      <w:tr>
        <w:tc>
          <w:tcPr>
            <w:tcW w:type="dxa" w:w="1176"/>
          </w:tcPr>
          <w:p>
            <w:r>
              <w:rPr>
                <w:sz w:val="18"/>
              </w:rPr>
              <w:t>View Own Handovers</w:t>
            </w:r>
          </w:p>
        </w:tc>
        <w:tc>
          <w:tcPr>
            <w:tcW w:type="dxa" w:w="1176"/>
          </w:tcPr>
          <w:p>
            <w:r>
              <w:rPr>
                <w:sz w:val="18"/>
              </w:rPr>
              <w:t>Yes</w:t>
            </w:r>
          </w:p>
        </w:tc>
        <w:tc>
          <w:tcPr>
            <w:tcW w:type="dxa" w:w="1176"/>
          </w:tcPr>
          <w:p>
            <w:r>
              <w:rPr>
                <w:sz w:val="18"/>
              </w:rPr>
              <w:t>Yes</w:t>
            </w:r>
          </w:p>
        </w:tc>
        <w:tc>
          <w:tcPr>
            <w:tcW w:type="dxa" w:w="1176"/>
          </w:tcPr>
          <w:p>
            <w:r>
              <w:rPr>
                <w:sz w:val="18"/>
              </w:rPr>
              <w:t>Yes</w:t>
            </w:r>
          </w:p>
        </w:tc>
        <w:tc>
          <w:tcPr>
            <w:tcW w:type="dxa" w:w="1176"/>
          </w:tcPr>
          <w:p>
            <w:r>
              <w:rPr>
                <w:sz w:val="18"/>
              </w:rPr>
              <w:t>Yes</w:t>
            </w:r>
          </w:p>
        </w:tc>
        <w:tc>
          <w:tcPr>
            <w:tcW w:type="dxa" w:w="1176"/>
          </w:tcPr>
          <w:p>
            <w:r>
              <w:rPr>
                <w:sz w:val="18"/>
              </w:rPr>
              <w:t>Yes</w:t>
            </w:r>
          </w:p>
        </w:tc>
        <w:tc>
          <w:tcPr>
            <w:tcW w:type="dxa" w:w="1176"/>
          </w:tcPr>
          <w:p>
            <w:r>
              <w:rPr>
                <w:sz w:val="18"/>
              </w:rPr>
              <w:t>Yes</w:t>
            </w:r>
          </w:p>
        </w:tc>
        <w:tc>
          <w:tcPr>
            <w:tcW w:type="dxa" w:w="1176"/>
          </w:tcPr>
          <w:p>
            <w:r>
              <w:rPr>
                <w:sz w:val="18"/>
              </w:rPr>
              <w:t>No</w:t>
            </w:r>
          </w:p>
        </w:tc>
      </w:tr>
      <w:tr>
        <w:tc>
          <w:tcPr>
            <w:tcW w:type="dxa" w:w="1176"/>
          </w:tcPr>
          <w:p>
            <w:r>
              <w:rPr>
                <w:sz w:val="18"/>
              </w:rPr>
              <w:t>View Branch Handovers</w:t>
            </w:r>
          </w:p>
        </w:tc>
        <w:tc>
          <w:tcPr>
            <w:tcW w:type="dxa" w:w="1176"/>
          </w:tcPr>
          <w:p>
            <w:r>
              <w:rPr>
                <w:sz w:val="18"/>
              </w:rPr>
              <w:t>No</w:t>
            </w:r>
          </w:p>
        </w:tc>
        <w:tc>
          <w:tcPr>
            <w:tcW w:type="dxa" w:w="1176"/>
          </w:tcPr>
          <w:p>
            <w:r>
              <w:rPr>
                <w:sz w:val="18"/>
              </w:rPr>
              <w:t>No</w:t>
            </w:r>
          </w:p>
        </w:tc>
        <w:tc>
          <w:tcPr>
            <w:tcW w:type="dxa" w:w="1176"/>
          </w:tcPr>
          <w:p>
            <w:r>
              <w:rPr>
                <w:sz w:val="18"/>
              </w:rPr>
              <w:t>Yes</w:t>
            </w:r>
          </w:p>
        </w:tc>
        <w:tc>
          <w:tcPr>
            <w:tcW w:type="dxa" w:w="1176"/>
          </w:tcPr>
          <w:p>
            <w:r>
              <w:rPr>
                <w:sz w:val="18"/>
              </w:rPr>
              <w:t>No</w:t>
            </w:r>
          </w:p>
        </w:tc>
        <w:tc>
          <w:tcPr>
            <w:tcW w:type="dxa" w:w="1176"/>
          </w:tcPr>
          <w:p>
            <w:r>
              <w:rPr>
                <w:sz w:val="18"/>
              </w:rPr>
              <w:t>Yes</w:t>
            </w:r>
          </w:p>
        </w:tc>
        <w:tc>
          <w:tcPr>
            <w:tcW w:type="dxa" w:w="1176"/>
          </w:tcPr>
          <w:p>
            <w:r>
              <w:rPr>
                <w:sz w:val="18"/>
              </w:rPr>
              <w:t>Yes</w:t>
            </w:r>
          </w:p>
        </w:tc>
        <w:tc>
          <w:tcPr>
            <w:tcW w:type="dxa" w:w="1176"/>
          </w:tcPr>
          <w:p>
            <w:r>
              <w:rPr>
                <w:sz w:val="18"/>
              </w:rPr>
              <w:t>No</w:t>
            </w:r>
          </w:p>
        </w:tc>
      </w:tr>
      <w:tr>
        <w:tc>
          <w:tcPr>
            <w:tcW w:type="dxa" w:w="1176"/>
          </w:tcPr>
          <w:p>
            <w:r>
              <w:rPr>
                <w:sz w:val="18"/>
              </w:rPr>
              <w:t>View All Handovers</w:t>
            </w:r>
          </w:p>
        </w:tc>
        <w:tc>
          <w:tcPr>
            <w:tcW w:type="dxa" w:w="1176"/>
          </w:tcPr>
          <w:p>
            <w:r>
              <w:rPr>
                <w:sz w:val="18"/>
              </w:rPr>
              <w:t>No</w:t>
            </w:r>
          </w:p>
        </w:tc>
        <w:tc>
          <w:tcPr>
            <w:tcW w:type="dxa" w:w="1176"/>
          </w:tcPr>
          <w:p>
            <w:r>
              <w:rPr>
                <w:sz w:val="18"/>
              </w:rPr>
              <w:t>No</w:t>
            </w:r>
          </w:p>
        </w:tc>
        <w:tc>
          <w:tcPr>
            <w:tcW w:type="dxa" w:w="1176"/>
          </w:tcPr>
          <w:p>
            <w:r>
              <w:rPr>
                <w:sz w:val="18"/>
              </w:rPr>
              <w:t>Yes</w:t>
            </w:r>
          </w:p>
        </w:tc>
        <w:tc>
          <w:tcPr>
            <w:tcW w:type="dxa" w:w="1176"/>
          </w:tcPr>
          <w:p>
            <w:r>
              <w:rPr>
                <w:sz w:val="18"/>
              </w:rPr>
              <w:t>No</w:t>
            </w:r>
          </w:p>
        </w:tc>
        <w:tc>
          <w:tcPr>
            <w:tcW w:type="dxa" w:w="1176"/>
          </w:tcPr>
          <w:p>
            <w:r>
              <w:rPr>
                <w:sz w:val="18"/>
              </w:rPr>
              <w:t>No</w:t>
            </w:r>
          </w:p>
        </w:tc>
        <w:tc>
          <w:tcPr>
            <w:tcW w:type="dxa" w:w="1176"/>
          </w:tcPr>
          <w:p>
            <w:r>
              <w:rPr>
                <w:sz w:val="18"/>
              </w:rPr>
              <w:t>Yes</w:t>
            </w:r>
          </w:p>
        </w:tc>
        <w:tc>
          <w:tcPr>
            <w:tcW w:type="dxa" w:w="1176"/>
          </w:tcPr>
          <w:p>
            <w:r>
              <w:rPr>
                <w:sz w:val="18"/>
              </w:rPr>
              <w:t>No</w:t>
            </w:r>
          </w:p>
        </w:tc>
      </w:tr>
      <w:tr>
        <w:tc>
          <w:tcPr>
            <w:tcW w:type="dxa" w:w="1176"/>
          </w:tcPr>
          <w:p>
            <w:r>
              <w:rPr>
                <w:sz w:val="18"/>
              </w:rPr>
              <w:t>View Portfolio Context (aggregate)</w:t>
            </w:r>
          </w:p>
        </w:tc>
        <w:tc>
          <w:tcPr>
            <w:tcW w:type="dxa" w:w="1176"/>
          </w:tcPr>
          <w:p>
            <w:r>
              <w:rPr>
                <w:sz w:val="18"/>
              </w:rPr>
              <w:t>Yes</w:t>
            </w:r>
          </w:p>
        </w:tc>
        <w:tc>
          <w:tcPr>
            <w:tcW w:type="dxa" w:w="1176"/>
          </w:tcPr>
          <w:p>
            <w:r>
              <w:rPr>
                <w:sz w:val="18"/>
              </w:rPr>
              <w:t>No</w:t>
            </w:r>
          </w:p>
        </w:tc>
        <w:tc>
          <w:tcPr>
            <w:tcW w:type="dxa" w:w="1176"/>
          </w:tcPr>
          <w:p>
            <w:r>
              <w:rPr>
                <w:sz w:val="18"/>
              </w:rPr>
              <w:t>Yes</w:t>
            </w:r>
          </w:p>
        </w:tc>
        <w:tc>
          <w:tcPr>
            <w:tcW w:type="dxa" w:w="1176"/>
          </w:tcPr>
          <w:p>
            <w:r>
              <w:rPr>
                <w:sz w:val="18"/>
              </w:rPr>
              <w:t>Yes</w:t>
            </w:r>
          </w:p>
        </w:tc>
        <w:tc>
          <w:tcPr>
            <w:tcW w:type="dxa" w:w="1176"/>
          </w:tcPr>
          <w:p>
            <w:r>
              <w:rPr>
                <w:sz w:val="18"/>
              </w:rPr>
              <w:t>Yes</w:t>
            </w:r>
          </w:p>
        </w:tc>
        <w:tc>
          <w:tcPr>
            <w:tcW w:type="dxa" w:w="1176"/>
          </w:tcPr>
          <w:p>
            <w:r>
              <w:rPr>
                <w:sz w:val="18"/>
              </w:rPr>
              <w:t>No</w:t>
            </w:r>
          </w:p>
        </w:tc>
        <w:tc>
          <w:tcPr>
            <w:tcW w:type="dxa" w:w="1176"/>
          </w:tcPr>
          <w:p>
            <w:r>
              <w:rPr>
                <w:sz w:val="18"/>
              </w:rPr>
              <w:t>No</w:t>
            </w:r>
          </w:p>
        </w:tc>
      </w:tr>
      <w:tr>
        <w:tc>
          <w:tcPr>
            <w:tcW w:type="dxa" w:w="1176"/>
          </w:tcPr>
          <w:p>
            <w:r>
              <w:rPr>
                <w:sz w:val="18"/>
              </w:rPr>
              <w:t>View Portfolio Context (detail)</w:t>
            </w:r>
          </w:p>
        </w:tc>
        <w:tc>
          <w:tcPr>
            <w:tcW w:type="dxa" w:w="1176"/>
          </w:tcPr>
          <w:p>
            <w:r>
              <w:rPr>
                <w:sz w:val="18"/>
              </w:rPr>
              <w:t>No</w:t>
            </w:r>
          </w:p>
        </w:tc>
        <w:tc>
          <w:tcPr>
            <w:tcW w:type="dxa" w:w="1176"/>
          </w:tcPr>
          <w:p>
            <w:r>
              <w:rPr>
                <w:sz w:val="18"/>
              </w:rPr>
              <w:t>Yes</w:t>
            </w:r>
          </w:p>
        </w:tc>
        <w:tc>
          <w:tcPr>
            <w:tcW w:type="dxa" w:w="1176"/>
          </w:tcPr>
          <w:p>
            <w:r>
              <w:rPr>
                <w:sz w:val="18"/>
              </w:rPr>
              <w:t>Yes</w:t>
            </w:r>
          </w:p>
        </w:tc>
        <w:tc>
          <w:tcPr>
            <w:tcW w:type="dxa" w:w="1176"/>
          </w:tcPr>
          <w:p>
            <w:r>
              <w:rPr>
                <w:sz w:val="18"/>
              </w:rPr>
              <w:t>No</w:t>
            </w:r>
          </w:p>
        </w:tc>
        <w:tc>
          <w:tcPr>
            <w:tcW w:type="dxa" w:w="1176"/>
          </w:tcPr>
          <w:p>
            <w:r>
              <w:rPr>
                <w:sz w:val="18"/>
              </w:rPr>
              <w:t>No</w:t>
            </w:r>
          </w:p>
        </w:tc>
        <w:tc>
          <w:tcPr>
            <w:tcW w:type="dxa" w:w="1176"/>
          </w:tcPr>
          <w:p>
            <w:r>
              <w:rPr>
                <w:sz w:val="18"/>
              </w:rPr>
              <w:t>No</w:t>
            </w:r>
          </w:p>
        </w:tc>
        <w:tc>
          <w:tcPr>
            <w:tcW w:type="dxa" w:w="1176"/>
          </w:tcPr>
          <w:p>
            <w:r>
              <w:rPr>
                <w:sz w:val="18"/>
              </w:rPr>
              <w:t>No</w:t>
            </w:r>
          </w:p>
        </w:tc>
      </w:tr>
      <w:tr>
        <w:tc>
          <w:tcPr>
            <w:tcW w:type="dxa" w:w="1176"/>
          </w:tcPr>
          <w:p>
            <w:r>
              <w:rPr>
                <w:sz w:val="18"/>
              </w:rPr>
              <w:t>View Audit Logs</w:t>
            </w:r>
          </w:p>
        </w:tc>
        <w:tc>
          <w:tcPr>
            <w:tcW w:type="dxa" w:w="1176"/>
          </w:tcPr>
          <w:p>
            <w:r>
              <w:rPr>
                <w:sz w:val="18"/>
              </w:rPr>
              <w:t>No</w:t>
            </w:r>
          </w:p>
        </w:tc>
        <w:tc>
          <w:tcPr>
            <w:tcW w:type="dxa" w:w="1176"/>
          </w:tcPr>
          <w:p>
            <w:r>
              <w:rPr>
                <w:sz w:val="18"/>
              </w:rPr>
              <w:t>No</w:t>
            </w:r>
          </w:p>
        </w:tc>
        <w:tc>
          <w:tcPr>
            <w:tcW w:type="dxa" w:w="1176"/>
          </w:tcPr>
          <w:p>
            <w:r>
              <w:rPr>
                <w:sz w:val="18"/>
              </w:rPr>
              <w:t>Yes</w:t>
            </w:r>
          </w:p>
        </w:tc>
        <w:tc>
          <w:tcPr>
            <w:tcW w:type="dxa" w:w="1176"/>
          </w:tcPr>
          <w:p>
            <w:r>
              <w:rPr>
                <w:sz w:val="18"/>
              </w:rPr>
              <w:t>No</w:t>
            </w:r>
          </w:p>
        </w:tc>
        <w:tc>
          <w:tcPr>
            <w:tcW w:type="dxa" w:w="1176"/>
          </w:tcPr>
          <w:p>
            <w:r>
              <w:rPr>
                <w:sz w:val="18"/>
              </w:rPr>
              <w:t>No</w:t>
            </w:r>
          </w:p>
        </w:tc>
        <w:tc>
          <w:tcPr>
            <w:tcW w:type="dxa" w:w="1176"/>
          </w:tcPr>
          <w:p>
            <w:r>
              <w:rPr>
                <w:sz w:val="18"/>
              </w:rPr>
              <w:t>Yes</w:t>
            </w:r>
          </w:p>
        </w:tc>
        <w:tc>
          <w:tcPr>
            <w:tcW w:type="dxa" w:w="1176"/>
          </w:tcPr>
          <w:p>
            <w:r>
              <w:rPr>
                <w:sz w:val="18"/>
              </w:rPr>
              <w:t>Yes</w:t>
            </w:r>
          </w:p>
        </w:tc>
      </w:tr>
      <w:tr>
        <w:tc>
          <w:tcPr>
            <w:tcW w:type="dxa" w:w="1176"/>
          </w:tcPr>
          <w:p>
            <w:r>
              <w:rPr>
                <w:sz w:val="18"/>
              </w:rPr>
              <w:t>Flag Conflict of Interest</w:t>
            </w:r>
          </w:p>
        </w:tc>
        <w:tc>
          <w:tcPr>
            <w:tcW w:type="dxa" w:w="1176"/>
          </w:tcPr>
          <w:p>
            <w:r>
              <w:rPr>
                <w:sz w:val="18"/>
              </w:rPr>
              <w:t>No</w:t>
            </w:r>
          </w:p>
        </w:tc>
        <w:tc>
          <w:tcPr>
            <w:tcW w:type="dxa" w:w="1176"/>
          </w:tcPr>
          <w:p>
            <w:r>
              <w:rPr>
                <w:sz w:val="18"/>
              </w:rPr>
              <w:t>No</w:t>
            </w:r>
          </w:p>
        </w:tc>
        <w:tc>
          <w:tcPr>
            <w:tcW w:type="dxa" w:w="1176"/>
          </w:tcPr>
          <w:p>
            <w:r>
              <w:rPr>
                <w:sz w:val="18"/>
              </w:rPr>
              <w:t>No</w:t>
            </w:r>
          </w:p>
        </w:tc>
        <w:tc>
          <w:tcPr>
            <w:tcW w:type="dxa" w:w="1176"/>
          </w:tcPr>
          <w:p>
            <w:r>
              <w:rPr>
                <w:sz w:val="18"/>
              </w:rPr>
              <w:t>No</w:t>
            </w:r>
          </w:p>
        </w:tc>
        <w:tc>
          <w:tcPr>
            <w:tcW w:type="dxa" w:w="1176"/>
          </w:tcPr>
          <w:p>
            <w:r>
              <w:rPr>
                <w:sz w:val="18"/>
              </w:rPr>
              <w:t>No</w:t>
            </w:r>
          </w:p>
        </w:tc>
        <w:tc>
          <w:tcPr>
            <w:tcW w:type="dxa" w:w="1176"/>
          </w:tcPr>
          <w:p>
            <w:r>
              <w:rPr>
                <w:sz w:val="18"/>
              </w:rPr>
              <w:t>Yes</w:t>
            </w:r>
          </w:p>
        </w:tc>
        <w:tc>
          <w:tcPr>
            <w:tcW w:type="dxa" w:w="1176"/>
          </w:tcPr>
          <w:p>
            <w:r>
              <w:rPr>
                <w:sz w:val="18"/>
              </w:rPr>
              <w:t>No</w:t>
            </w:r>
          </w:p>
        </w:tc>
      </w:tr>
      <w:tr>
        <w:tc>
          <w:tcPr>
            <w:tcW w:type="dxa" w:w="1176"/>
          </w:tcPr>
          <w:p>
            <w:r>
              <w:rPr>
                <w:sz w:val="18"/>
              </w:rPr>
              <w:t>Override Compliance Block</w:t>
            </w:r>
          </w:p>
        </w:tc>
        <w:tc>
          <w:tcPr>
            <w:tcW w:type="dxa" w:w="1176"/>
          </w:tcPr>
          <w:p>
            <w:r>
              <w:rPr>
                <w:sz w:val="18"/>
              </w:rPr>
              <w:t>No</w:t>
            </w:r>
          </w:p>
        </w:tc>
        <w:tc>
          <w:tcPr>
            <w:tcW w:type="dxa" w:w="1176"/>
          </w:tcPr>
          <w:p>
            <w:r>
              <w:rPr>
                <w:sz w:val="18"/>
              </w:rPr>
              <w:t>No</w:t>
            </w:r>
          </w:p>
        </w:tc>
        <w:tc>
          <w:tcPr>
            <w:tcW w:type="dxa" w:w="1176"/>
          </w:tcPr>
          <w:p>
            <w:r>
              <w:rPr>
                <w:sz w:val="18"/>
              </w:rPr>
              <w:t>No</w:t>
            </w:r>
          </w:p>
        </w:tc>
        <w:tc>
          <w:tcPr>
            <w:tcW w:type="dxa" w:w="1176"/>
          </w:tcPr>
          <w:p>
            <w:r>
              <w:rPr>
                <w:sz w:val="18"/>
              </w:rPr>
              <w:t>No</w:t>
            </w:r>
          </w:p>
        </w:tc>
        <w:tc>
          <w:tcPr>
            <w:tcW w:type="dxa" w:w="1176"/>
          </w:tcPr>
          <w:p>
            <w:r>
              <w:rPr>
                <w:sz w:val="18"/>
              </w:rPr>
              <w:t>No</w:t>
            </w:r>
          </w:p>
        </w:tc>
        <w:tc>
          <w:tcPr>
            <w:tcW w:type="dxa" w:w="1176"/>
          </w:tcPr>
          <w:p>
            <w:r>
              <w:rPr>
                <w:sz w:val="18"/>
              </w:rPr>
              <w:t>Yes</w:t>
            </w:r>
          </w:p>
        </w:tc>
        <w:tc>
          <w:tcPr>
            <w:tcW w:type="dxa" w:w="1176"/>
          </w:tcPr>
          <w:p>
            <w:r>
              <w:rPr>
                <w:sz w:val="18"/>
              </w:rPr>
              <w:t>No</w:t>
            </w:r>
          </w:p>
        </w:tc>
      </w:tr>
      <w:tr>
        <w:tc>
          <w:tcPr>
            <w:tcW w:type="dxa" w:w="1176"/>
          </w:tcPr>
          <w:p>
            <w:r>
              <w:rPr>
                <w:sz w:val="18"/>
              </w:rPr>
              <w:t>Configure SLA/Templates</w:t>
            </w:r>
          </w:p>
        </w:tc>
        <w:tc>
          <w:tcPr>
            <w:tcW w:type="dxa" w:w="1176"/>
          </w:tcPr>
          <w:p>
            <w:r>
              <w:rPr>
                <w:sz w:val="18"/>
              </w:rPr>
              <w:t>No</w:t>
            </w:r>
          </w:p>
        </w:tc>
        <w:tc>
          <w:tcPr>
            <w:tcW w:type="dxa" w:w="1176"/>
          </w:tcPr>
          <w:p>
            <w:r>
              <w:rPr>
                <w:sz w:val="18"/>
              </w:rPr>
              <w:t>No</w:t>
            </w:r>
          </w:p>
        </w:tc>
        <w:tc>
          <w:tcPr>
            <w:tcW w:type="dxa" w:w="1176"/>
          </w:tcPr>
          <w:p>
            <w:r>
              <w:rPr>
                <w:sz w:val="18"/>
              </w:rPr>
              <w:t>Yes</w:t>
            </w:r>
          </w:p>
        </w:tc>
        <w:tc>
          <w:tcPr>
            <w:tcW w:type="dxa" w:w="1176"/>
          </w:tcPr>
          <w:p>
            <w:r>
              <w:rPr>
                <w:sz w:val="18"/>
              </w:rPr>
              <w:t>No</w:t>
            </w:r>
          </w:p>
        </w:tc>
        <w:tc>
          <w:tcPr>
            <w:tcW w:type="dxa" w:w="1176"/>
          </w:tcPr>
          <w:p>
            <w:r>
              <w:rPr>
                <w:sz w:val="18"/>
              </w:rPr>
              <w:t>No</w:t>
            </w:r>
          </w:p>
        </w:tc>
        <w:tc>
          <w:tcPr>
            <w:tcW w:type="dxa" w:w="1176"/>
          </w:tcPr>
          <w:p>
            <w:r>
              <w:rPr>
                <w:sz w:val="18"/>
              </w:rPr>
              <w:t>No</w:t>
            </w:r>
          </w:p>
        </w:tc>
        <w:tc>
          <w:tcPr>
            <w:tcW w:type="dxa" w:w="1176"/>
          </w:tcPr>
          <w:p>
            <w:r>
              <w:rPr>
                <w:sz w:val="18"/>
              </w:rPr>
              <w:t>Yes</w:t>
            </w:r>
          </w:p>
        </w:tc>
      </w:tr>
      <w:tr>
        <w:tc>
          <w:tcPr>
            <w:tcW w:type="dxa" w:w="1176"/>
          </w:tcPr>
          <w:p>
            <w:r>
              <w:rPr>
                <w:sz w:val="18"/>
              </w:rPr>
              <w:t>View Dashboard</w:t>
            </w:r>
          </w:p>
        </w:tc>
        <w:tc>
          <w:tcPr>
            <w:tcW w:type="dxa" w:w="1176"/>
          </w:tcPr>
          <w:p>
            <w:r>
              <w:rPr>
                <w:sz w:val="18"/>
              </w:rPr>
              <w:t>Yes</w:t>
            </w:r>
          </w:p>
        </w:tc>
        <w:tc>
          <w:tcPr>
            <w:tcW w:type="dxa" w:w="1176"/>
          </w:tcPr>
          <w:p>
            <w:r>
              <w:rPr>
                <w:sz w:val="18"/>
              </w:rPr>
              <w:t>Yes</w:t>
            </w:r>
          </w:p>
        </w:tc>
        <w:tc>
          <w:tcPr>
            <w:tcW w:type="dxa" w:w="1176"/>
          </w:tcPr>
          <w:p>
            <w:r>
              <w:rPr>
                <w:sz w:val="18"/>
              </w:rPr>
              <w:t>Yes</w:t>
            </w:r>
          </w:p>
        </w:tc>
        <w:tc>
          <w:tcPr>
            <w:tcW w:type="dxa" w:w="1176"/>
          </w:tcPr>
          <w:p>
            <w:r>
              <w:rPr>
                <w:sz w:val="18"/>
              </w:rPr>
              <w:t>Yes</w:t>
            </w:r>
          </w:p>
        </w:tc>
        <w:tc>
          <w:tcPr>
            <w:tcW w:type="dxa" w:w="1176"/>
          </w:tcPr>
          <w:p>
            <w:r>
              <w:rPr>
                <w:sz w:val="18"/>
              </w:rPr>
              <w:t>Yes</w:t>
            </w:r>
          </w:p>
        </w:tc>
        <w:tc>
          <w:tcPr>
            <w:tcW w:type="dxa" w:w="1176"/>
          </w:tcPr>
          <w:p>
            <w:r>
              <w:rPr>
                <w:sz w:val="18"/>
              </w:rPr>
              <w:t>Yes</w:t>
            </w:r>
          </w:p>
        </w:tc>
        <w:tc>
          <w:tcPr>
            <w:tcW w:type="dxa" w:w="1176"/>
          </w:tcPr>
          <w:p>
            <w:r>
              <w:rPr>
                <w:sz w:val="18"/>
              </w:rPr>
              <w:t>No</w:t>
            </w:r>
          </w:p>
        </w:tc>
      </w:tr>
      <w:tr>
        <w:tc>
          <w:tcPr>
            <w:tcW w:type="dxa" w:w="1176"/>
          </w:tcPr>
          <w:p>
            <w:r>
              <w:rPr>
                <w:sz w:val="18"/>
              </w:rPr>
              <w:t>Download Reports (R2)</w:t>
            </w:r>
          </w:p>
        </w:tc>
        <w:tc>
          <w:tcPr>
            <w:tcW w:type="dxa" w:w="1176"/>
          </w:tcPr>
          <w:p>
            <w:r>
              <w:rPr>
                <w:sz w:val="18"/>
              </w:rPr>
              <w:t>Yes</w:t>
            </w:r>
          </w:p>
        </w:tc>
        <w:tc>
          <w:tcPr>
            <w:tcW w:type="dxa" w:w="1176"/>
          </w:tcPr>
          <w:p>
            <w:r>
              <w:rPr>
                <w:sz w:val="18"/>
              </w:rPr>
              <w:t>Yes</w:t>
            </w:r>
          </w:p>
        </w:tc>
        <w:tc>
          <w:tcPr>
            <w:tcW w:type="dxa" w:w="1176"/>
          </w:tcPr>
          <w:p>
            <w:r>
              <w:rPr>
                <w:sz w:val="18"/>
              </w:rPr>
              <w:t>Yes</w:t>
            </w:r>
          </w:p>
        </w:tc>
        <w:tc>
          <w:tcPr>
            <w:tcW w:type="dxa" w:w="1176"/>
          </w:tcPr>
          <w:p>
            <w:r>
              <w:rPr>
                <w:sz w:val="18"/>
              </w:rPr>
              <w:t>No</w:t>
            </w:r>
          </w:p>
        </w:tc>
        <w:tc>
          <w:tcPr>
            <w:tcW w:type="dxa" w:w="1176"/>
          </w:tcPr>
          <w:p>
            <w:r>
              <w:rPr>
                <w:sz w:val="18"/>
              </w:rPr>
              <w:t>Yes</w:t>
            </w:r>
          </w:p>
        </w:tc>
        <w:tc>
          <w:tcPr>
            <w:tcW w:type="dxa" w:w="1176"/>
          </w:tcPr>
          <w:p>
            <w:r>
              <w:rPr>
                <w:sz w:val="18"/>
              </w:rPr>
              <w:t>Yes</w:t>
            </w:r>
          </w:p>
        </w:tc>
        <w:tc>
          <w:tcPr>
            <w:tcW w:type="dxa" w:w="1176"/>
          </w:tcPr>
          <w:p>
            <w:r>
              <w:rPr>
                <w:sz w:val="18"/>
              </w:rPr>
              <w:t>No</w:t>
            </w:r>
          </w:p>
        </w:tc>
      </w:tr>
    </w:tbl>
    <w:p>
      <w:r>
        <w:br w:type="page"/>
      </w:r>
    </w:p>
    <w:p>
      <w:pPr>
        <w:pStyle w:val="Heading1"/>
      </w:pPr>
      <w:r>
        <w:t>5. Data Model</w:t>
      </w:r>
    </w:p>
    <w:p>
      <w:r>
        <w:rPr>
          <w:b w:val="0"/>
          <w:sz w:val="22"/>
        </w:rPr>
        <w:t>All entities use PostgreSQL via Drizzle ORM. Every table includes created_at, updated_at, created_by, updated_by audit columns. Soft-delete via is_deleted boolean.</w:t>
      </w:r>
    </w:p>
    <w:p>
      <w:pPr>
        <w:pStyle w:val="Heading2"/>
      </w:pPr>
      <w:r>
        <w:t>5.1 handovers</w:t>
      </w:r>
    </w:p>
    <w:p>
      <w:r>
        <w:rPr>
          <w:b w:val="0"/>
          <w:sz w:val="22"/>
        </w:rPr>
        <w:t>Primary entity for permanent RM transfers. One record per handover request.</w:t>
      </w:r>
    </w:p>
    <w:p>
      <w:r>
        <w:rPr>
          <w:b w:val="0"/>
          <w:sz w:val="22"/>
        </w:rPr>
        <w:t>Relationships: handovers 1→N handover_items; handovers N→1 users (outgoing_rm, incoming_rm, created_by, authorized_by)</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fill="D6E4F0" w:val="clear"/>
          </w:tcPr>
          <w:p>
            <w:pPr>
              <w:jc w:val="left"/>
            </w:pPr>
            <w:r>
              <w:rPr>
                <w:b/>
                <w:color w:val="1A3C6E"/>
                <w:sz w:val="18"/>
              </w:rPr>
              <w:t>Field</w:t>
            </w:r>
          </w:p>
        </w:tc>
        <w:tc>
          <w:tcPr>
            <w:tcW w:type="dxa" w:w="1881"/>
            <w:shd w:fill="D6E4F0" w:val="clear"/>
          </w:tcPr>
          <w:p>
            <w:pPr>
              <w:jc w:val="left"/>
            </w:pPr>
            <w:r>
              <w:rPr>
                <w:b/>
                <w:color w:val="1A3C6E"/>
                <w:sz w:val="18"/>
              </w:rPr>
              <w:t>Type</w:t>
            </w:r>
          </w:p>
        </w:tc>
        <w:tc>
          <w:tcPr>
            <w:tcW w:type="dxa" w:w="1881"/>
            <w:shd w:fill="D6E4F0" w:val="clear"/>
          </w:tcPr>
          <w:p>
            <w:pPr>
              <w:jc w:val="left"/>
            </w:pPr>
            <w:r>
              <w:rPr>
                <w:b/>
                <w:color w:val="1A3C6E"/>
                <w:sz w:val="18"/>
              </w:rPr>
              <w:t>Required</w:t>
            </w:r>
          </w:p>
        </w:tc>
        <w:tc>
          <w:tcPr>
            <w:tcW w:type="dxa" w:w="1881"/>
            <w:shd w:fill="D6E4F0" w:val="clear"/>
          </w:tcPr>
          <w:p>
            <w:pPr>
              <w:jc w:val="left"/>
            </w:pPr>
            <w:r>
              <w:rPr>
                <w:b/>
                <w:color w:val="1A3C6E"/>
                <w:sz w:val="18"/>
              </w:rPr>
              <w:t>Validation</w:t>
            </w:r>
          </w:p>
        </w:tc>
        <w:tc>
          <w:tcPr>
            <w:tcW w:type="dxa" w:w="1881"/>
            <w:shd w:fill="D6E4F0" w:val="clear"/>
          </w:tcPr>
          <w:p>
            <w:pPr>
              <w:jc w:val="left"/>
            </w:pPr>
            <w:r>
              <w:rPr>
                <w:b/>
                <w:color w:val="1A3C6E"/>
                <w:sz w:val="18"/>
              </w:rPr>
              <w:t>Default</w:t>
            </w:r>
          </w:p>
        </w:tc>
      </w:tr>
      <w:tr>
        <w:tc>
          <w:tcPr>
            <w:tcW w:type="dxa" w:w="1881"/>
          </w:tcPr>
          <w:p>
            <w:r>
              <w:rPr>
                <w:sz w:val="18"/>
              </w:rPr>
              <w:t>id</w:t>
            </w:r>
          </w:p>
        </w:tc>
        <w:tc>
          <w:tcPr>
            <w:tcW w:type="dxa" w:w="1881"/>
          </w:tcPr>
          <w:p>
            <w:r>
              <w:rPr>
                <w:sz w:val="18"/>
              </w:rPr>
              <w:t>uuid</w:t>
            </w:r>
          </w:p>
        </w:tc>
        <w:tc>
          <w:tcPr>
            <w:tcW w:type="dxa" w:w="1881"/>
          </w:tcPr>
          <w:p>
            <w:r>
              <w:rPr>
                <w:sz w:val="18"/>
              </w:rPr>
              <w:t>Yes</w:t>
            </w:r>
          </w:p>
        </w:tc>
        <w:tc>
          <w:tcPr>
            <w:tcW w:type="dxa" w:w="1881"/>
          </w:tcPr>
          <w:p>
            <w:r>
              <w:rPr>
                <w:sz w:val="18"/>
              </w:rPr>
              <w:t>Auto-generated UUID v4</w:t>
            </w:r>
          </w:p>
        </w:tc>
        <w:tc>
          <w:tcPr>
            <w:tcW w:type="dxa" w:w="1881"/>
          </w:tcPr>
          <w:p>
            <w:r>
              <w:rPr>
                <w:sz w:val="18"/>
              </w:rPr>
              <w:t>gen_random_uuid()</w:t>
            </w:r>
          </w:p>
        </w:tc>
      </w:tr>
      <w:tr>
        <w:tc>
          <w:tcPr>
            <w:tcW w:type="dxa" w:w="1881"/>
          </w:tcPr>
          <w:p>
            <w:r>
              <w:rPr>
                <w:sz w:val="18"/>
              </w:rPr>
              <w:t>handover_number</w:t>
            </w:r>
          </w:p>
        </w:tc>
        <w:tc>
          <w:tcPr>
            <w:tcW w:type="dxa" w:w="1881"/>
          </w:tcPr>
          <w:p>
            <w:r>
              <w:rPr>
                <w:sz w:val="18"/>
              </w:rPr>
              <w:t>varchar(20)</w:t>
            </w:r>
          </w:p>
        </w:tc>
        <w:tc>
          <w:tcPr>
            <w:tcW w:type="dxa" w:w="1881"/>
          </w:tcPr>
          <w:p>
            <w:r>
              <w:rPr>
                <w:sz w:val="18"/>
              </w:rPr>
              <w:t>Yes</w:t>
            </w:r>
          </w:p>
        </w:tc>
        <w:tc>
          <w:tcPr>
            <w:tcW w:type="dxa" w:w="1881"/>
          </w:tcPr>
          <w:p>
            <w:r>
              <w:rPr>
                <w:sz w:val="18"/>
              </w:rPr>
              <w:t>Auto: HO-YYYYMMDD-NNNN</w:t>
            </w:r>
          </w:p>
        </w:tc>
        <w:tc>
          <w:tcPr>
            <w:tcW w:type="dxa" w:w="1881"/>
          </w:tcPr>
          <w:p>
            <w:r>
              <w:rPr>
                <w:sz w:val="18"/>
              </w:rPr>
              <w:t>System-generated</w:t>
            </w:r>
          </w:p>
        </w:tc>
      </w:tr>
      <w:tr>
        <w:tc>
          <w:tcPr>
            <w:tcW w:type="dxa" w:w="1881"/>
          </w:tcPr>
          <w:p>
            <w:r>
              <w:rPr>
                <w:sz w:val="18"/>
              </w:rPr>
              <w:t>entity_type</w:t>
            </w:r>
          </w:p>
        </w:tc>
        <w:tc>
          <w:tcPr>
            <w:tcW w:type="dxa" w:w="1881"/>
          </w:tcPr>
          <w:p>
            <w:r>
              <w:rPr>
                <w:sz w:val="18"/>
              </w:rPr>
              <w:t>enum(lead,prospect,client)</w:t>
            </w:r>
          </w:p>
        </w:tc>
        <w:tc>
          <w:tcPr>
            <w:tcW w:type="dxa" w:w="1881"/>
          </w:tcPr>
          <w:p>
            <w:r>
              <w:rPr>
                <w:sz w:val="18"/>
              </w:rPr>
              <w:t>Yes</w:t>
            </w:r>
          </w:p>
        </w:tc>
        <w:tc>
          <w:tcPr>
            <w:tcW w:type="dxa" w:w="1881"/>
          </w:tcPr>
          <w:p>
            <w:r>
              <w:rPr>
                <w:sz w:val="18"/>
              </w:rPr>
              <w:t>One of: lead, prospect, client</w:t>
            </w:r>
          </w:p>
        </w:tc>
        <w:tc>
          <w:tcPr>
            <w:tcW w:type="dxa" w:w="1881"/>
          </w:tcPr>
          <w:p>
            <w:r>
              <w:rPr>
                <w:sz w:val="18"/>
              </w:rPr>
              <w:t>None</w:t>
            </w:r>
          </w:p>
        </w:tc>
      </w:tr>
      <w:tr>
        <w:tc>
          <w:tcPr>
            <w:tcW w:type="dxa" w:w="1881"/>
          </w:tcPr>
          <w:p>
            <w:r>
              <w:rPr>
                <w:sz w:val="18"/>
              </w:rPr>
              <w:t>outgoing_rm_id</w:t>
            </w:r>
          </w:p>
        </w:tc>
        <w:tc>
          <w:tcPr>
            <w:tcW w:type="dxa" w:w="1881"/>
          </w:tcPr>
          <w:p>
            <w:r>
              <w:rPr>
                <w:sz w:val="18"/>
              </w:rPr>
              <w:t>uuid FK→users</w:t>
            </w:r>
          </w:p>
        </w:tc>
        <w:tc>
          <w:tcPr>
            <w:tcW w:type="dxa" w:w="1881"/>
          </w:tcPr>
          <w:p>
            <w:r>
              <w:rPr>
                <w:sz w:val="18"/>
              </w:rPr>
              <w:t>Yes</w:t>
            </w:r>
          </w:p>
        </w:tc>
        <w:tc>
          <w:tcPr>
            <w:tcW w:type="dxa" w:w="1881"/>
          </w:tcPr>
          <w:p>
            <w:r>
              <w:rPr>
                <w:sz w:val="18"/>
              </w:rPr>
              <w:t>Valid RM user</w:t>
            </w:r>
          </w:p>
        </w:tc>
        <w:tc>
          <w:tcPr>
            <w:tcW w:type="dxa" w:w="1881"/>
          </w:tcPr>
          <w:p>
            <w:r>
              <w:rPr>
                <w:sz w:val="18"/>
              </w:rPr>
              <w:t>None</w:t>
            </w:r>
          </w:p>
        </w:tc>
      </w:tr>
      <w:tr>
        <w:tc>
          <w:tcPr>
            <w:tcW w:type="dxa" w:w="1881"/>
          </w:tcPr>
          <w:p>
            <w:r>
              <w:rPr>
                <w:sz w:val="18"/>
              </w:rPr>
              <w:t>incoming_rm_id</w:t>
            </w:r>
          </w:p>
        </w:tc>
        <w:tc>
          <w:tcPr>
            <w:tcW w:type="dxa" w:w="1881"/>
          </w:tcPr>
          <w:p>
            <w:r>
              <w:rPr>
                <w:sz w:val="18"/>
              </w:rPr>
              <w:t>uuid FK→users</w:t>
            </w:r>
          </w:p>
        </w:tc>
        <w:tc>
          <w:tcPr>
            <w:tcW w:type="dxa" w:w="1881"/>
          </w:tcPr>
          <w:p>
            <w:r>
              <w:rPr>
                <w:sz w:val="18"/>
              </w:rPr>
              <w:t>Yes</w:t>
            </w:r>
          </w:p>
        </w:tc>
        <w:tc>
          <w:tcPr>
            <w:tcW w:type="dxa" w:w="1881"/>
          </w:tcPr>
          <w:p>
            <w:r>
              <w:rPr>
                <w:sz w:val="18"/>
              </w:rPr>
              <w:t>Valid RM; != outgoing_rm_id</w:t>
            </w:r>
          </w:p>
        </w:tc>
        <w:tc>
          <w:tcPr>
            <w:tcW w:type="dxa" w:w="1881"/>
          </w:tcPr>
          <w:p>
            <w:r>
              <w:rPr>
                <w:sz w:val="18"/>
              </w:rPr>
              <w:t>None</w:t>
            </w:r>
          </w:p>
        </w:tc>
      </w:tr>
      <w:tr>
        <w:tc>
          <w:tcPr>
            <w:tcW w:type="dxa" w:w="1881"/>
          </w:tcPr>
          <w:p>
            <w:r>
              <w:rPr>
                <w:sz w:val="18"/>
              </w:rPr>
              <w:t>incoming_srm_id</w:t>
            </w:r>
          </w:p>
        </w:tc>
        <w:tc>
          <w:tcPr>
            <w:tcW w:type="dxa" w:w="1881"/>
          </w:tcPr>
          <w:p>
            <w:r>
              <w:rPr>
                <w:sz w:val="18"/>
              </w:rPr>
              <w:t>uuid FK→users</w:t>
            </w:r>
          </w:p>
        </w:tc>
        <w:tc>
          <w:tcPr>
            <w:tcW w:type="dxa" w:w="1881"/>
          </w:tcPr>
          <w:p>
            <w:r>
              <w:rPr>
                <w:sz w:val="18"/>
              </w:rPr>
              <w:t>No</w:t>
            </w:r>
          </w:p>
        </w:tc>
        <w:tc>
          <w:tcPr>
            <w:tcW w:type="dxa" w:w="1881"/>
          </w:tcPr>
          <w:p>
            <w:r>
              <w:rPr>
                <w:sz w:val="18"/>
              </w:rPr>
              <w:t>Valid SENIOR_RM if provided</w:t>
            </w:r>
          </w:p>
        </w:tc>
        <w:tc>
          <w:tcPr>
            <w:tcW w:type="dxa" w:w="1881"/>
          </w:tcPr>
          <w:p>
            <w:r>
              <w:rPr>
                <w:sz w:val="18"/>
              </w:rPr>
              <w:t>null</w:t>
            </w:r>
          </w:p>
        </w:tc>
      </w:tr>
      <w:tr>
        <w:tc>
          <w:tcPr>
            <w:tcW w:type="dxa" w:w="1881"/>
          </w:tcPr>
          <w:p>
            <w:r>
              <w:rPr>
                <w:sz w:val="18"/>
              </w:rPr>
              <w:t>incoming_referring_rm_id</w:t>
            </w:r>
          </w:p>
        </w:tc>
        <w:tc>
          <w:tcPr>
            <w:tcW w:type="dxa" w:w="1881"/>
          </w:tcPr>
          <w:p>
            <w:r>
              <w:rPr>
                <w:sz w:val="18"/>
              </w:rPr>
              <w:t>uuid FK→users</w:t>
            </w:r>
          </w:p>
        </w:tc>
        <w:tc>
          <w:tcPr>
            <w:tcW w:type="dxa" w:w="1881"/>
          </w:tcPr>
          <w:p>
            <w:r>
              <w:rPr>
                <w:sz w:val="18"/>
              </w:rPr>
              <w:t>No</w:t>
            </w:r>
          </w:p>
        </w:tc>
        <w:tc>
          <w:tcPr>
            <w:tcW w:type="dxa" w:w="1881"/>
          </w:tcPr>
          <w:p>
            <w:r>
              <w:rPr>
                <w:sz w:val="18"/>
              </w:rPr>
              <w:t>Valid RM if provided</w:t>
            </w:r>
          </w:p>
        </w:tc>
        <w:tc>
          <w:tcPr>
            <w:tcW w:type="dxa" w:w="1881"/>
          </w:tcPr>
          <w:p>
            <w:r>
              <w:rPr>
                <w:sz w:val="18"/>
              </w:rPr>
              <w:t>null</w:t>
            </w:r>
          </w:p>
        </w:tc>
      </w:tr>
      <w:tr>
        <w:tc>
          <w:tcPr>
            <w:tcW w:type="dxa" w:w="1881"/>
          </w:tcPr>
          <w:p>
            <w:r>
              <w:rPr>
                <w:sz w:val="18"/>
              </w:rPr>
              <w:t>incoming_branch_rm_id</w:t>
            </w:r>
          </w:p>
        </w:tc>
        <w:tc>
          <w:tcPr>
            <w:tcW w:type="dxa" w:w="1881"/>
          </w:tcPr>
          <w:p>
            <w:r>
              <w:rPr>
                <w:sz w:val="18"/>
              </w:rPr>
              <w:t>uuid FK→users</w:t>
            </w:r>
          </w:p>
        </w:tc>
        <w:tc>
          <w:tcPr>
            <w:tcW w:type="dxa" w:w="1881"/>
          </w:tcPr>
          <w:p>
            <w:r>
              <w:rPr>
                <w:sz w:val="18"/>
              </w:rPr>
              <w:t>No</w:t>
            </w:r>
          </w:p>
        </w:tc>
        <w:tc>
          <w:tcPr>
            <w:tcW w:type="dxa" w:w="1881"/>
          </w:tcPr>
          <w:p>
            <w:r>
              <w:rPr>
                <w:sz w:val="18"/>
              </w:rPr>
              <w:t>Valid RM if provided</w:t>
            </w:r>
          </w:p>
        </w:tc>
        <w:tc>
          <w:tcPr>
            <w:tcW w:type="dxa" w:w="1881"/>
          </w:tcPr>
          <w:p>
            <w:r>
              <w:rPr>
                <w:sz w:val="18"/>
              </w:rPr>
              <w:t>null</w:t>
            </w:r>
          </w:p>
        </w:tc>
      </w:tr>
      <w:tr>
        <w:tc>
          <w:tcPr>
            <w:tcW w:type="dxa" w:w="1881"/>
          </w:tcPr>
          <w:p>
            <w:r>
              <w:rPr>
                <w:sz w:val="18"/>
              </w:rPr>
              <w:t>reason</w:t>
            </w:r>
          </w:p>
        </w:tc>
        <w:tc>
          <w:tcPr>
            <w:tcW w:type="dxa" w:w="1881"/>
          </w:tcPr>
          <w:p>
            <w:r>
              <w:rPr>
                <w:sz w:val="18"/>
              </w:rPr>
              <w:t>text</w:t>
            </w:r>
          </w:p>
        </w:tc>
        <w:tc>
          <w:tcPr>
            <w:tcW w:type="dxa" w:w="1881"/>
          </w:tcPr>
          <w:p>
            <w:r>
              <w:rPr>
                <w:sz w:val="18"/>
              </w:rPr>
              <w:t>Yes</w:t>
            </w:r>
          </w:p>
        </w:tc>
        <w:tc>
          <w:tcPr>
            <w:tcW w:type="dxa" w:w="1881"/>
          </w:tcPr>
          <w:p>
            <w:r>
              <w:rPr>
                <w:sz w:val="18"/>
              </w:rPr>
              <w:t>Min 10, max 500 chars</w:t>
            </w:r>
          </w:p>
        </w:tc>
        <w:tc>
          <w:tcPr>
            <w:tcW w:type="dxa" w:w="1881"/>
          </w:tcPr>
          <w:p>
            <w:r>
              <w:rPr>
                <w:sz w:val="18"/>
              </w:rPr>
              <w:t>None</w:t>
            </w:r>
          </w:p>
        </w:tc>
      </w:tr>
      <w:tr>
        <w:tc>
          <w:tcPr>
            <w:tcW w:type="dxa" w:w="1881"/>
          </w:tcPr>
          <w:p>
            <w:r>
              <w:rPr>
                <w:sz w:val="18"/>
              </w:rPr>
              <w:t>status</w:t>
            </w:r>
          </w:p>
        </w:tc>
        <w:tc>
          <w:tcPr>
            <w:tcW w:type="dxa" w:w="1881"/>
          </w:tcPr>
          <w:p>
            <w:r>
              <w:rPr>
                <w:sz w:val="18"/>
              </w:rPr>
              <w:t>enum(draft, pending_auth, authorized, rejected, cancelled, bulk_pending_review, reversed)</w:t>
            </w:r>
          </w:p>
        </w:tc>
        <w:tc>
          <w:tcPr>
            <w:tcW w:type="dxa" w:w="1881"/>
          </w:tcPr>
          <w:p>
            <w:r>
              <w:rPr>
                <w:sz w:val="18"/>
              </w:rPr>
              <w:t>Yes</w:t>
            </w:r>
          </w:p>
        </w:tc>
        <w:tc>
          <w:tcPr>
            <w:tcW w:type="dxa" w:w="1881"/>
          </w:tcPr>
          <w:p>
            <w:r>
              <w:rPr>
                <w:sz w:val="18"/>
              </w:rPr>
              <w:t>Valid transitions only</w:t>
            </w:r>
          </w:p>
        </w:tc>
        <w:tc>
          <w:tcPr>
            <w:tcW w:type="dxa" w:w="1881"/>
          </w:tcPr>
          <w:p>
            <w:r>
              <w:rPr>
                <w:sz w:val="18"/>
              </w:rPr>
              <w:t>draft</w:t>
            </w:r>
          </w:p>
        </w:tc>
      </w:tr>
      <w:tr>
        <w:tc>
          <w:tcPr>
            <w:tcW w:type="dxa" w:w="1881"/>
          </w:tcPr>
          <w:p>
            <w:r>
              <w:rPr>
                <w:sz w:val="18"/>
              </w:rPr>
              <w:t>rejection_reason</w:t>
            </w:r>
          </w:p>
        </w:tc>
        <w:tc>
          <w:tcPr>
            <w:tcW w:type="dxa" w:w="1881"/>
          </w:tcPr>
          <w:p>
            <w:r>
              <w:rPr>
                <w:sz w:val="18"/>
              </w:rPr>
              <w:t>text</w:t>
            </w:r>
          </w:p>
        </w:tc>
        <w:tc>
          <w:tcPr>
            <w:tcW w:type="dxa" w:w="1881"/>
          </w:tcPr>
          <w:p>
            <w:r>
              <w:rPr>
                <w:sz w:val="18"/>
              </w:rPr>
              <w:t>No</w:t>
            </w:r>
          </w:p>
        </w:tc>
        <w:tc>
          <w:tcPr>
            <w:tcW w:type="dxa" w:w="1881"/>
          </w:tcPr>
          <w:p>
            <w:r>
              <w:rPr>
                <w:sz w:val="18"/>
              </w:rPr>
              <w:t>Required if rejected; min 10 chars</w:t>
            </w:r>
          </w:p>
        </w:tc>
        <w:tc>
          <w:tcPr>
            <w:tcW w:type="dxa" w:w="1881"/>
          </w:tcPr>
          <w:p>
            <w:r>
              <w:rPr>
                <w:sz w:val="18"/>
              </w:rPr>
              <w:t>null</w:t>
            </w:r>
          </w:p>
        </w:tc>
      </w:tr>
      <w:tr>
        <w:tc>
          <w:tcPr>
            <w:tcW w:type="dxa" w:w="1881"/>
          </w:tcPr>
          <w:p>
            <w:r>
              <w:rPr>
                <w:sz w:val="18"/>
              </w:rPr>
              <w:t>sla_deadline</w:t>
            </w:r>
          </w:p>
        </w:tc>
        <w:tc>
          <w:tcPr>
            <w:tcW w:type="dxa" w:w="1881"/>
          </w:tcPr>
          <w:p>
            <w:r>
              <w:rPr>
                <w:sz w:val="18"/>
              </w:rPr>
              <w:t>timestamp</w:t>
            </w:r>
          </w:p>
        </w:tc>
        <w:tc>
          <w:tcPr>
            <w:tcW w:type="dxa" w:w="1881"/>
          </w:tcPr>
          <w:p>
            <w:r>
              <w:rPr>
                <w:sz w:val="18"/>
              </w:rPr>
              <w:t>No</w:t>
            </w:r>
          </w:p>
        </w:tc>
        <w:tc>
          <w:tcPr>
            <w:tcW w:type="dxa" w:w="1881"/>
          </w:tcPr>
          <w:p>
            <w:r>
              <w:rPr>
                <w:sz w:val="18"/>
              </w:rPr>
              <w:t>Auto-set from SLA config</w:t>
            </w:r>
          </w:p>
        </w:tc>
        <w:tc>
          <w:tcPr>
            <w:tcW w:type="dxa" w:w="1881"/>
          </w:tcPr>
          <w:p>
            <w:r>
              <w:rPr>
                <w:sz w:val="18"/>
              </w:rPr>
              <w:t>null</w:t>
            </w:r>
          </w:p>
        </w:tc>
      </w:tr>
      <w:tr>
        <w:tc>
          <w:tcPr>
            <w:tcW w:type="dxa" w:w="1881"/>
          </w:tcPr>
          <w:p>
            <w:r>
              <w:rPr>
                <w:sz w:val="18"/>
              </w:rPr>
              <w:t>authorized_at</w:t>
            </w:r>
          </w:p>
        </w:tc>
        <w:tc>
          <w:tcPr>
            <w:tcW w:type="dxa" w:w="1881"/>
          </w:tcPr>
          <w:p>
            <w:r>
              <w:rPr>
                <w:sz w:val="18"/>
              </w:rPr>
              <w:t>timestamp</w:t>
            </w:r>
          </w:p>
        </w:tc>
        <w:tc>
          <w:tcPr>
            <w:tcW w:type="dxa" w:w="1881"/>
          </w:tcPr>
          <w:p>
            <w:r>
              <w:rPr>
                <w:sz w:val="18"/>
              </w:rPr>
              <w:t>No</w:t>
            </w:r>
          </w:p>
        </w:tc>
        <w:tc>
          <w:tcPr>
            <w:tcW w:type="dxa" w:w="1881"/>
          </w:tcPr>
          <w:p>
            <w:r>
              <w:rPr>
                <w:sz w:val="18"/>
              </w:rPr>
              <w:t>Set on authorization</w:t>
            </w:r>
          </w:p>
        </w:tc>
        <w:tc>
          <w:tcPr>
            <w:tcW w:type="dxa" w:w="1881"/>
          </w:tcPr>
          <w:p>
            <w:r>
              <w:rPr>
                <w:sz w:val="18"/>
              </w:rPr>
              <w:t>null</w:t>
            </w:r>
          </w:p>
        </w:tc>
      </w:tr>
      <w:tr>
        <w:tc>
          <w:tcPr>
            <w:tcW w:type="dxa" w:w="1881"/>
          </w:tcPr>
          <w:p>
            <w:r>
              <w:rPr>
                <w:sz w:val="18"/>
              </w:rPr>
              <w:t>authorized_by</w:t>
            </w:r>
          </w:p>
        </w:tc>
        <w:tc>
          <w:tcPr>
            <w:tcW w:type="dxa" w:w="1881"/>
          </w:tcPr>
          <w:p>
            <w:r>
              <w:rPr>
                <w:sz w:val="18"/>
              </w:rPr>
              <w:t>uuid FK→users</w:t>
            </w:r>
          </w:p>
        </w:tc>
        <w:tc>
          <w:tcPr>
            <w:tcW w:type="dxa" w:w="1881"/>
          </w:tcPr>
          <w:p>
            <w:r>
              <w:rPr>
                <w:sz w:val="18"/>
              </w:rPr>
              <w:t>No</w:t>
            </w:r>
          </w:p>
        </w:tc>
        <w:tc>
          <w:tcPr>
            <w:tcW w:type="dxa" w:w="1881"/>
          </w:tcPr>
          <w:p>
            <w:r>
              <w:rPr>
                <w:sz w:val="18"/>
              </w:rPr>
              <w:t>BO_CHECKER or BO_HEAD</w:t>
            </w:r>
          </w:p>
        </w:tc>
        <w:tc>
          <w:tcPr>
            <w:tcW w:type="dxa" w:w="1881"/>
          </w:tcPr>
          <w:p>
            <w:r>
              <w:rPr>
                <w:sz w:val="18"/>
              </w:rPr>
              <w:t>null</w:t>
            </w:r>
          </w:p>
        </w:tc>
      </w:tr>
      <w:tr>
        <w:tc>
          <w:tcPr>
            <w:tcW w:type="dxa" w:w="1881"/>
          </w:tcPr>
          <w:p>
            <w:r>
              <w:rPr>
                <w:sz w:val="18"/>
              </w:rPr>
              <w:t>is_bulk_upload</w:t>
            </w:r>
          </w:p>
        </w:tc>
        <w:tc>
          <w:tcPr>
            <w:tcW w:type="dxa" w:w="1881"/>
          </w:tcPr>
          <w:p>
            <w:r>
              <w:rPr>
                <w:sz w:val="18"/>
              </w:rPr>
              <w:t>boolean</w:t>
            </w:r>
          </w:p>
        </w:tc>
        <w:tc>
          <w:tcPr>
            <w:tcW w:type="dxa" w:w="1881"/>
          </w:tcPr>
          <w:p>
            <w:r>
              <w:rPr>
                <w:sz w:val="18"/>
              </w:rPr>
              <w:t>Yes</w:t>
            </w:r>
          </w:p>
        </w:tc>
        <w:tc>
          <w:tcPr>
            <w:tcW w:type="dxa" w:w="1881"/>
          </w:tcPr>
          <w:p>
            <w:r>
              <w:rPr>
                <w:sz w:val="18"/>
              </w:rPr>
              <w:t>true if from bulk upload</w:t>
            </w:r>
          </w:p>
        </w:tc>
        <w:tc>
          <w:tcPr>
            <w:tcW w:type="dxa" w:w="1881"/>
          </w:tcPr>
          <w:p>
            <w:r>
              <w:rPr>
                <w:sz w:val="18"/>
              </w:rPr>
              <w:t>false</w:t>
            </w:r>
          </w:p>
        </w:tc>
      </w:tr>
      <w:tr>
        <w:tc>
          <w:tcPr>
            <w:tcW w:type="dxa" w:w="1881"/>
          </w:tcPr>
          <w:p>
            <w:r>
              <w:rPr>
                <w:sz w:val="18"/>
              </w:rPr>
              <w:t>bulk_upload_file_id</w:t>
            </w:r>
          </w:p>
        </w:tc>
        <w:tc>
          <w:tcPr>
            <w:tcW w:type="dxa" w:w="1881"/>
          </w:tcPr>
          <w:p>
            <w:r>
              <w:rPr>
                <w:sz w:val="18"/>
              </w:rPr>
              <w:t>uuid FK→bulk_uploads</w:t>
            </w:r>
          </w:p>
        </w:tc>
        <w:tc>
          <w:tcPr>
            <w:tcW w:type="dxa" w:w="1881"/>
          </w:tcPr>
          <w:p>
            <w:r>
              <w:rPr>
                <w:sz w:val="18"/>
              </w:rPr>
              <w:t>No</w:t>
            </w:r>
          </w:p>
        </w:tc>
        <w:tc>
          <w:tcPr>
            <w:tcW w:type="dxa" w:w="1881"/>
          </w:tcPr>
          <w:p>
            <w:r>
              <w:rPr>
                <w:sz w:val="18"/>
              </w:rPr>
              <w:t>Reference if bulk</w:t>
            </w:r>
          </w:p>
        </w:tc>
        <w:tc>
          <w:tcPr>
            <w:tcW w:type="dxa" w:w="1881"/>
          </w:tcPr>
          <w:p>
            <w:r>
              <w:rPr>
                <w:sz w:val="18"/>
              </w:rPr>
              <w:t>null</w:t>
            </w:r>
          </w:p>
        </w:tc>
      </w:tr>
      <w:tr>
        <w:tc>
          <w:tcPr>
            <w:tcW w:type="dxa" w:w="1881"/>
          </w:tcPr>
          <w:p>
            <w:r>
              <w:rPr>
                <w:sz w:val="18"/>
              </w:rPr>
              <w:t>bulk_review_deadline</w:t>
            </w:r>
          </w:p>
        </w:tc>
        <w:tc>
          <w:tcPr>
            <w:tcW w:type="dxa" w:w="1881"/>
          </w:tcPr>
          <w:p>
            <w:r>
              <w:rPr>
                <w:sz w:val="18"/>
              </w:rPr>
              <w:t>timestamp</w:t>
            </w:r>
          </w:p>
        </w:tc>
        <w:tc>
          <w:tcPr>
            <w:tcW w:type="dxa" w:w="1881"/>
          </w:tcPr>
          <w:p>
            <w:r>
              <w:rPr>
                <w:sz w:val="18"/>
              </w:rPr>
              <w:t>No</w:t>
            </w:r>
          </w:p>
        </w:tc>
        <w:tc>
          <w:tcPr>
            <w:tcW w:type="dxa" w:w="1881"/>
          </w:tcPr>
          <w:p>
            <w:r>
              <w:rPr>
                <w:sz w:val="18"/>
              </w:rPr>
              <w:t>Staging deadline for bulk uploads (24hrs)</w:t>
            </w:r>
          </w:p>
        </w:tc>
        <w:tc>
          <w:tcPr>
            <w:tcW w:type="dxa" w:w="1881"/>
          </w:tcPr>
          <w:p>
            <w:r>
              <w:rPr>
                <w:sz w:val="18"/>
              </w:rPr>
              <w:t>null</w:t>
            </w:r>
          </w:p>
        </w:tc>
      </w:tr>
      <w:tr>
        <w:tc>
          <w:tcPr>
            <w:tcW w:type="dxa" w:w="1881"/>
          </w:tcPr>
          <w:p>
            <w:r>
              <w:rPr>
                <w:sz w:val="18"/>
              </w:rPr>
              <w:t>requires_client_consent</w:t>
            </w:r>
          </w:p>
        </w:tc>
        <w:tc>
          <w:tcPr>
            <w:tcW w:type="dxa" w:w="1881"/>
          </w:tcPr>
          <w:p>
            <w:r>
              <w:rPr>
                <w:sz w:val="18"/>
              </w:rPr>
              <w:t>boolean</w:t>
            </w:r>
          </w:p>
        </w:tc>
        <w:tc>
          <w:tcPr>
            <w:tcW w:type="dxa" w:w="1881"/>
          </w:tcPr>
          <w:p>
            <w:r>
              <w:rPr>
                <w:sz w:val="18"/>
              </w:rPr>
              <w:t>Yes</w:t>
            </w:r>
          </w:p>
        </w:tc>
        <w:tc>
          <w:tcPr>
            <w:tcW w:type="dxa" w:w="1881"/>
          </w:tcPr>
          <w:p>
            <w:r>
              <w:rPr>
                <w:sz w:val="18"/>
              </w:rPr>
              <w:t>If true, blocks auth until consent recorded</w:t>
            </w:r>
          </w:p>
        </w:tc>
        <w:tc>
          <w:tcPr>
            <w:tcW w:type="dxa" w:w="1881"/>
          </w:tcPr>
          <w:p>
            <w:r>
              <w:rPr>
                <w:sz w:val="18"/>
              </w:rPr>
              <w:t>false</w:t>
            </w:r>
          </w:p>
        </w:tc>
      </w:tr>
      <w:tr>
        <w:tc>
          <w:tcPr>
            <w:tcW w:type="dxa" w:w="1881"/>
          </w:tcPr>
          <w:p>
            <w:r>
              <w:rPr>
                <w:sz w:val="18"/>
              </w:rPr>
              <w:t>client_notified_at</w:t>
            </w:r>
          </w:p>
        </w:tc>
        <w:tc>
          <w:tcPr>
            <w:tcW w:type="dxa" w:w="1881"/>
          </w:tcPr>
          <w:p>
            <w:r>
              <w:rPr>
                <w:sz w:val="18"/>
              </w:rPr>
              <w:t>timestamp</w:t>
            </w:r>
          </w:p>
        </w:tc>
        <w:tc>
          <w:tcPr>
            <w:tcW w:type="dxa" w:w="1881"/>
          </w:tcPr>
          <w:p>
            <w:r>
              <w:rPr>
                <w:sz w:val="18"/>
              </w:rPr>
              <w:t>No</w:t>
            </w:r>
          </w:p>
        </w:tc>
        <w:tc>
          <w:tcPr>
            <w:tcW w:type="dxa" w:w="1881"/>
          </w:tcPr>
          <w:p>
            <w:r>
              <w:rPr>
                <w:sz w:val="18"/>
              </w:rPr>
              <w:t>When client notification was sent</w:t>
            </w:r>
          </w:p>
        </w:tc>
        <w:tc>
          <w:tcPr>
            <w:tcW w:type="dxa" w:w="1881"/>
          </w:tcPr>
          <w:p>
            <w:r>
              <w:rPr>
                <w:sz w:val="18"/>
              </w:rPr>
              <w:t>null</w:t>
            </w:r>
          </w:p>
        </w:tc>
      </w:tr>
      <w:tr>
        <w:tc>
          <w:tcPr>
            <w:tcW w:type="dxa" w:w="1881"/>
          </w:tcPr>
          <w:p>
            <w:r>
              <w:rPr>
                <w:sz w:val="18"/>
              </w:rPr>
              <w:t>reversed_at</w:t>
            </w:r>
          </w:p>
        </w:tc>
        <w:tc>
          <w:tcPr>
            <w:tcW w:type="dxa" w:w="1881"/>
          </w:tcPr>
          <w:p>
            <w:r>
              <w:rPr>
                <w:sz w:val="18"/>
              </w:rPr>
              <w:t>timestamp</w:t>
            </w:r>
          </w:p>
        </w:tc>
        <w:tc>
          <w:tcPr>
            <w:tcW w:type="dxa" w:w="1881"/>
          </w:tcPr>
          <w:p>
            <w:r>
              <w:rPr>
                <w:sz w:val="18"/>
              </w:rPr>
              <w:t>No</w:t>
            </w:r>
          </w:p>
        </w:tc>
        <w:tc>
          <w:tcPr>
            <w:tcW w:type="dxa" w:w="1881"/>
          </w:tcPr>
          <w:p>
            <w:r>
              <w:rPr>
                <w:sz w:val="18"/>
              </w:rPr>
              <w:t>Set if handover was reversed</w:t>
            </w:r>
          </w:p>
        </w:tc>
        <w:tc>
          <w:tcPr>
            <w:tcW w:type="dxa" w:w="1881"/>
          </w:tcPr>
          <w:p>
            <w:r>
              <w:rPr>
                <w:sz w:val="18"/>
              </w:rPr>
              <w:t>null</w:t>
            </w:r>
          </w:p>
        </w:tc>
      </w:tr>
      <w:tr>
        <w:tc>
          <w:tcPr>
            <w:tcW w:type="dxa" w:w="1881"/>
          </w:tcPr>
          <w:p>
            <w:r>
              <w:rPr>
                <w:sz w:val="18"/>
              </w:rPr>
              <w:t>reversed_by</w:t>
            </w:r>
          </w:p>
        </w:tc>
        <w:tc>
          <w:tcPr>
            <w:tcW w:type="dxa" w:w="1881"/>
          </w:tcPr>
          <w:p>
            <w:r>
              <w:rPr>
                <w:sz w:val="18"/>
              </w:rPr>
              <w:t>uuid FK→users</w:t>
            </w:r>
          </w:p>
        </w:tc>
        <w:tc>
          <w:tcPr>
            <w:tcW w:type="dxa" w:w="1881"/>
          </w:tcPr>
          <w:p>
            <w:r>
              <w:rPr>
                <w:sz w:val="18"/>
              </w:rPr>
              <w:t>No</w:t>
            </w:r>
          </w:p>
        </w:tc>
        <w:tc>
          <w:tcPr>
            <w:tcW w:type="dxa" w:w="1881"/>
          </w:tcPr>
          <w:p>
            <w:r>
              <w:rPr>
                <w:sz w:val="18"/>
              </w:rPr>
              <w:t>User who initiated reversal</w:t>
            </w:r>
          </w:p>
        </w:tc>
        <w:tc>
          <w:tcPr>
            <w:tcW w:type="dxa" w:w="1881"/>
          </w:tcPr>
          <w:p>
            <w:r>
              <w:rPr>
                <w:sz w:val="18"/>
              </w:rPr>
              <w:t>null</w:t>
            </w:r>
          </w:p>
        </w:tc>
      </w:tr>
      <w:tr>
        <w:tc>
          <w:tcPr>
            <w:tcW w:type="dxa" w:w="1881"/>
          </w:tcPr>
          <w:p>
            <w:r>
              <w:rPr>
                <w:sz w:val="18"/>
              </w:rPr>
              <w:t>reversal_reason</w:t>
            </w:r>
          </w:p>
        </w:tc>
        <w:tc>
          <w:tcPr>
            <w:tcW w:type="dxa" w:w="1881"/>
          </w:tcPr>
          <w:p>
            <w:r>
              <w:rPr>
                <w:sz w:val="18"/>
              </w:rPr>
              <w:t>text</w:t>
            </w:r>
          </w:p>
        </w:tc>
        <w:tc>
          <w:tcPr>
            <w:tcW w:type="dxa" w:w="1881"/>
          </w:tcPr>
          <w:p>
            <w:r>
              <w:rPr>
                <w:sz w:val="18"/>
              </w:rPr>
              <w:t>No</w:t>
            </w:r>
          </w:p>
        </w:tc>
        <w:tc>
          <w:tcPr>
            <w:tcW w:type="dxa" w:w="1881"/>
          </w:tcPr>
          <w:p>
            <w:r>
              <w:rPr>
                <w:sz w:val="18"/>
              </w:rPr>
              <w:t>Required if reversed</w:t>
            </w:r>
          </w:p>
        </w:tc>
        <w:tc>
          <w:tcPr>
            <w:tcW w:type="dxa" w:w="1881"/>
          </w:tcPr>
          <w:p>
            <w:r>
              <w:rPr>
                <w:sz w:val="18"/>
              </w:rPr>
              <w:t>null</w:t>
            </w:r>
          </w:p>
        </w:tc>
      </w:tr>
      <w:tr>
        <w:tc>
          <w:tcPr>
            <w:tcW w:type="dxa" w:w="1881"/>
          </w:tcPr>
          <w:p>
            <w:r>
              <w:rPr>
                <w:sz w:val="18"/>
              </w:rPr>
              <w:t>reversal_approved_by</w:t>
            </w:r>
          </w:p>
        </w:tc>
        <w:tc>
          <w:tcPr>
            <w:tcW w:type="dxa" w:w="1881"/>
          </w:tcPr>
          <w:p>
            <w:r>
              <w:rPr>
                <w:sz w:val="18"/>
              </w:rPr>
              <w:t>uuid FK→users</w:t>
            </w:r>
          </w:p>
        </w:tc>
        <w:tc>
          <w:tcPr>
            <w:tcW w:type="dxa" w:w="1881"/>
          </w:tcPr>
          <w:p>
            <w:r>
              <w:rPr>
                <w:sz w:val="18"/>
              </w:rPr>
              <w:t>No</w:t>
            </w:r>
          </w:p>
        </w:tc>
        <w:tc>
          <w:tcPr>
            <w:tcW w:type="dxa" w:w="1881"/>
          </w:tcPr>
          <w:p>
            <w:r>
              <w:rPr>
                <w:sz w:val="18"/>
              </w:rPr>
              <w:t>Checker who approved reversal</w:t>
            </w:r>
          </w:p>
        </w:tc>
        <w:tc>
          <w:tcPr>
            <w:tcW w:type="dxa" w:w="1881"/>
          </w:tcPr>
          <w:p>
            <w:r>
              <w:rPr>
                <w:sz w:val="18"/>
              </w:rPr>
              <w:t>null</w:t>
            </w:r>
          </w:p>
        </w:tc>
      </w:tr>
      <w:tr>
        <w:tc>
          <w:tcPr>
            <w:tcW w:type="dxa" w:w="1881"/>
          </w:tcPr>
          <w:p>
            <w:r>
              <w:rPr>
                <w:sz w:val="18"/>
              </w:rPr>
              <w:t>created_at</w:t>
            </w:r>
          </w:p>
        </w:tc>
        <w:tc>
          <w:tcPr>
            <w:tcW w:type="dxa" w:w="1881"/>
          </w:tcPr>
          <w:p>
            <w:r>
              <w:rPr>
                <w:sz w:val="18"/>
              </w:rPr>
              <w:t>timestamp</w:t>
            </w:r>
          </w:p>
        </w:tc>
        <w:tc>
          <w:tcPr>
            <w:tcW w:type="dxa" w:w="1881"/>
          </w:tcPr>
          <w:p>
            <w:r>
              <w:rPr>
                <w:sz w:val="18"/>
              </w:rPr>
              <w:t>Yes</w:t>
            </w:r>
          </w:p>
        </w:tc>
        <w:tc>
          <w:tcPr>
            <w:tcW w:type="dxa" w:w="1881"/>
          </w:tcPr>
          <w:p>
            <w:r>
              <w:rPr>
                <w:sz w:val="18"/>
              </w:rPr>
              <w:t>Auto-set</w:t>
            </w:r>
          </w:p>
        </w:tc>
        <w:tc>
          <w:tcPr>
            <w:tcW w:type="dxa" w:w="1881"/>
          </w:tcPr>
          <w:p>
            <w:r>
              <w:rPr>
                <w:sz w:val="18"/>
              </w:rPr>
              <w:t>now()</w:t>
            </w:r>
          </w:p>
        </w:tc>
      </w:tr>
      <w:tr>
        <w:tc>
          <w:tcPr>
            <w:tcW w:type="dxa" w:w="1881"/>
          </w:tcPr>
          <w:p>
            <w:r>
              <w:rPr>
                <w:sz w:val="18"/>
              </w:rPr>
              <w:t>updated_at</w:t>
            </w:r>
          </w:p>
        </w:tc>
        <w:tc>
          <w:tcPr>
            <w:tcW w:type="dxa" w:w="1881"/>
          </w:tcPr>
          <w:p>
            <w:r>
              <w:rPr>
                <w:sz w:val="18"/>
              </w:rPr>
              <w:t>timestamp</w:t>
            </w:r>
          </w:p>
        </w:tc>
        <w:tc>
          <w:tcPr>
            <w:tcW w:type="dxa" w:w="1881"/>
          </w:tcPr>
          <w:p>
            <w:r>
              <w:rPr>
                <w:sz w:val="18"/>
              </w:rPr>
              <w:t>Yes</w:t>
            </w:r>
          </w:p>
        </w:tc>
        <w:tc>
          <w:tcPr>
            <w:tcW w:type="dxa" w:w="1881"/>
          </w:tcPr>
          <w:p>
            <w:r>
              <w:rPr>
                <w:sz w:val="18"/>
              </w:rPr>
              <w:t>Auto-set on update</w:t>
            </w:r>
          </w:p>
        </w:tc>
        <w:tc>
          <w:tcPr>
            <w:tcW w:type="dxa" w:w="1881"/>
          </w:tcPr>
          <w:p>
            <w:r>
              <w:rPr>
                <w:sz w:val="18"/>
              </w:rPr>
              <w:t>now()</w:t>
            </w:r>
          </w:p>
        </w:tc>
      </w:tr>
      <w:tr>
        <w:tc>
          <w:tcPr>
            <w:tcW w:type="dxa" w:w="1881"/>
          </w:tcPr>
          <w:p>
            <w:r>
              <w:rPr>
                <w:sz w:val="18"/>
              </w:rPr>
              <w:t>created_by</w:t>
            </w:r>
          </w:p>
        </w:tc>
        <w:tc>
          <w:tcPr>
            <w:tcW w:type="dxa" w:w="1881"/>
          </w:tcPr>
          <w:p>
            <w:r>
              <w:rPr>
                <w:sz w:val="18"/>
              </w:rPr>
              <w:t>uuid FK→users</w:t>
            </w:r>
          </w:p>
        </w:tc>
        <w:tc>
          <w:tcPr>
            <w:tcW w:type="dxa" w:w="1881"/>
          </w:tcPr>
          <w:p>
            <w:r>
              <w:rPr>
                <w:sz w:val="18"/>
              </w:rPr>
              <w:t>Yes</w:t>
            </w:r>
          </w:p>
        </w:tc>
        <w:tc>
          <w:tcPr>
            <w:tcW w:type="dxa" w:w="1881"/>
          </w:tcPr>
          <w:p>
            <w:r>
              <w:rPr>
                <w:sz w:val="18"/>
              </w:rPr>
              <w:t>BO_MAKER or BO_HEAD</w:t>
            </w:r>
          </w:p>
        </w:tc>
        <w:tc>
          <w:tcPr>
            <w:tcW w:type="dxa" w:w="1881"/>
          </w:tcPr>
          <w:p>
            <w:r>
              <w:rPr>
                <w:sz w:val="18"/>
              </w:rPr>
              <w:t>None</w:t>
            </w:r>
          </w:p>
        </w:tc>
      </w:tr>
      <w:tr>
        <w:tc>
          <w:tcPr>
            <w:tcW w:type="dxa" w:w="1881"/>
          </w:tcPr>
          <w:p>
            <w:r>
              <w:rPr>
                <w:sz w:val="18"/>
              </w:rPr>
              <w:t>updated_by</w:t>
            </w:r>
          </w:p>
        </w:tc>
        <w:tc>
          <w:tcPr>
            <w:tcW w:type="dxa" w:w="1881"/>
          </w:tcPr>
          <w:p>
            <w:r>
              <w:rPr>
                <w:sz w:val="18"/>
              </w:rPr>
              <w:t>uuid FK→users</w:t>
            </w:r>
          </w:p>
        </w:tc>
        <w:tc>
          <w:tcPr>
            <w:tcW w:type="dxa" w:w="1881"/>
          </w:tcPr>
          <w:p>
            <w:r>
              <w:rPr>
                <w:sz w:val="18"/>
              </w:rPr>
              <w:t>Yes</w:t>
            </w:r>
          </w:p>
        </w:tc>
        <w:tc>
          <w:tcPr>
            <w:tcW w:type="dxa" w:w="1881"/>
          </w:tcPr>
          <w:p>
            <w:r>
              <w:rPr>
                <w:sz w:val="18"/>
              </w:rPr>
              <w:t>Auto-set</w:t>
            </w:r>
          </w:p>
        </w:tc>
        <w:tc>
          <w:tcPr>
            <w:tcW w:type="dxa" w:w="1881"/>
          </w:tcPr>
          <w:p>
            <w:r>
              <w:rPr>
                <w:sz w:val="18"/>
              </w:rPr>
              <w:t>None</w:t>
            </w:r>
          </w:p>
        </w:tc>
      </w:tr>
      <w:tr>
        <w:tc>
          <w:tcPr>
            <w:tcW w:type="dxa" w:w="1881"/>
          </w:tcPr>
          <w:p>
            <w:r>
              <w:rPr>
                <w:sz w:val="18"/>
              </w:rPr>
              <w:t>is_deleted</w:t>
            </w:r>
          </w:p>
        </w:tc>
        <w:tc>
          <w:tcPr>
            <w:tcW w:type="dxa" w:w="1881"/>
          </w:tcPr>
          <w:p>
            <w:r>
              <w:rPr>
                <w:sz w:val="18"/>
              </w:rPr>
              <w:t>boolean</w:t>
            </w:r>
          </w:p>
        </w:tc>
        <w:tc>
          <w:tcPr>
            <w:tcW w:type="dxa" w:w="1881"/>
          </w:tcPr>
          <w:p>
            <w:r>
              <w:rPr>
                <w:sz w:val="18"/>
              </w:rPr>
              <w:t>Yes</w:t>
            </w:r>
          </w:p>
        </w:tc>
        <w:tc>
          <w:tcPr>
            <w:tcW w:type="dxa" w:w="1881"/>
          </w:tcPr>
          <w:p>
            <w:r>
              <w:rPr>
                <w:sz w:val="18"/>
              </w:rPr>
              <w:t>Soft delete</w:t>
            </w:r>
          </w:p>
        </w:tc>
        <w:tc>
          <w:tcPr>
            <w:tcW w:type="dxa" w:w="1881"/>
          </w:tcPr>
          <w:p>
            <w:r>
              <w:rPr>
                <w:sz w:val="18"/>
              </w:rPr>
              <w:t>false</w:t>
            </w:r>
          </w:p>
        </w:tc>
      </w:tr>
    </w:tbl>
    <w:p>
      <w:r>
        <w:rPr>
          <w:b/>
          <w:sz w:val="22"/>
        </w:rPr>
        <w:t>Sample Data:</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D6E4F0" w:val="clear"/>
          </w:tcPr>
          <w:p>
            <w:pPr>
              <w:jc w:val="left"/>
            </w:pPr>
            <w:r>
              <w:rPr>
                <w:b/>
                <w:color w:val="1A3C6E"/>
                <w:sz w:val="18"/>
              </w:rPr>
              <w:t>handover_number</w:t>
            </w:r>
          </w:p>
        </w:tc>
        <w:tc>
          <w:tcPr>
            <w:tcW w:type="dxa" w:w="2351"/>
            <w:shd w:fill="D6E4F0" w:val="clear"/>
          </w:tcPr>
          <w:p>
            <w:pPr>
              <w:jc w:val="left"/>
            </w:pPr>
            <w:r>
              <w:rPr>
                <w:b/>
                <w:color w:val="1A3C6E"/>
                <w:sz w:val="18"/>
              </w:rPr>
              <w:t>entity_type</w:t>
            </w:r>
          </w:p>
        </w:tc>
        <w:tc>
          <w:tcPr>
            <w:tcW w:type="dxa" w:w="2351"/>
            <w:shd w:fill="D6E4F0" w:val="clear"/>
          </w:tcPr>
          <w:p>
            <w:pPr>
              <w:jc w:val="left"/>
            </w:pPr>
            <w:r>
              <w:rPr>
                <w:b/>
                <w:color w:val="1A3C6E"/>
                <w:sz w:val="18"/>
              </w:rPr>
              <w:t>status</w:t>
            </w:r>
          </w:p>
        </w:tc>
        <w:tc>
          <w:tcPr>
            <w:tcW w:type="dxa" w:w="2351"/>
            <w:shd w:fill="D6E4F0" w:val="clear"/>
          </w:tcPr>
          <w:p>
            <w:pPr>
              <w:jc w:val="left"/>
            </w:pPr>
            <w:r>
              <w:rPr>
                <w:b/>
                <w:color w:val="1A3C6E"/>
                <w:sz w:val="18"/>
              </w:rPr>
              <w:t>reason</w:t>
            </w:r>
          </w:p>
        </w:tc>
      </w:tr>
      <w:tr>
        <w:tc>
          <w:tcPr>
            <w:tcW w:type="dxa" w:w="2351"/>
          </w:tcPr>
          <w:p>
            <w:r>
              <w:rPr>
                <w:sz w:val="18"/>
              </w:rPr>
              <w:t>HO-20260422-0001</w:t>
            </w:r>
          </w:p>
        </w:tc>
        <w:tc>
          <w:tcPr>
            <w:tcW w:type="dxa" w:w="2351"/>
          </w:tcPr>
          <w:p>
            <w:r>
              <w:rPr>
                <w:sz w:val="18"/>
              </w:rPr>
              <w:t>client</w:t>
            </w:r>
          </w:p>
        </w:tc>
        <w:tc>
          <w:tcPr>
            <w:tcW w:type="dxa" w:w="2351"/>
          </w:tcPr>
          <w:p>
            <w:r>
              <w:rPr>
                <w:sz w:val="18"/>
              </w:rPr>
              <w:t>pending_auth</w:t>
            </w:r>
          </w:p>
        </w:tc>
        <w:tc>
          <w:tcPr>
            <w:tcW w:type="dxa" w:w="2351"/>
          </w:tcPr>
          <w:p>
            <w:r>
              <w:rPr>
                <w:sz w:val="18"/>
              </w:rPr>
              <w:t>RM resignation effective May 1 2026</w:t>
            </w:r>
          </w:p>
        </w:tc>
      </w:tr>
      <w:tr>
        <w:tc>
          <w:tcPr>
            <w:tcW w:type="dxa" w:w="2351"/>
          </w:tcPr>
          <w:p>
            <w:r>
              <w:rPr>
                <w:sz w:val="18"/>
              </w:rPr>
              <w:t>HO-20260422-0002</w:t>
            </w:r>
          </w:p>
        </w:tc>
        <w:tc>
          <w:tcPr>
            <w:tcW w:type="dxa" w:w="2351"/>
          </w:tcPr>
          <w:p>
            <w:r>
              <w:rPr>
                <w:sz w:val="18"/>
              </w:rPr>
              <w:t>lead</w:t>
            </w:r>
          </w:p>
        </w:tc>
        <w:tc>
          <w:tcPr>
            <w:tcW w:type="dxa" w:w="2351"/>
          </w:tcPr>
          <w:p>
            <w:r>
              <w:rPr>
                <w:sz w:val="18"/>
              </w:rPr>
              <w:t>authorized</w:t>
            </w:r>
          </w:p>
        </w:tc>
        <w:tc>
          <w:tcPr>
            <w:tcW w:type="dxa" w:w="2351"/>
          </w:tcPr>
          <w:p>
            <w:r>
              <w:rPr>
                <w:sz w:val="18"/>
              </w:rPr>
              <w:t>Client requested RM change</w:t>
            </w:r>
          </w:p>
        </w:tc>
      </w:tr>
      <w:tr>
        <w:tc>
          <w:tcPr>
            <w:tcW w:type="dxa" w:w="2351"/>
          </w:tcPr>
          <w:p>
            <w:r>
              <w:rPr>
                <w:sz w:val="18"/>
              </w:rPr>
              <w:t>HO-20260421-0003</w:t>
            </w:r>
          </w:p>
        </w:tc>
        <w:tc>
          <w:tcPr>
            <w:tcW w:type="dxa" w:w="2351"/>
          </w:tcPr>
          <w:p>
            <w:r>
              <w:rPr>
                <w:sz w:val="18"/>
              </w:rPr>
              <w:t>client</w:t>
            </w:r>
          </w:p>
        </w:tc>
        <w:tc>
          <w:tcPr>
            <w:tcW w:type="dxa" w:w="2351"/>
          </w:tcPr>
          <w:p>
            <w:r>
              <w:rPr>
                <w:sz w:val="18"/>
              </w:rPr>
              <w:t>reversed</w:t>
            </w:r>
          </w:p>
        </w:tc>
        <w:tc>
          <w:tcPr>
            <w:tcW w:type="dxa" w:w="2351"/>
          </w:tcPr>
          <w:p>
            <w:r>
              <w:rPr>
                <w:sz w:val="18"/>
              </w:rPr>
              <w:t>Incoming RM reassigned to different branch</w:t>
            </w:r>
          </w:p>
        </w:tc>
      </w:tr>
    </w:tbl>
    <w:p>
      <w:pPr>
        <w:pStyle w:val="Heading2"/>
      </w:pPr>
      <w:r>
        <w:t>5.2 handover_items</w:t>
      </w:r>
    </w:p>
    <w:p>
      <w:r>
        <w:rPr>
          <w:b w:val="0"/>
          <w:sz w:val="22"/>
        </w:rPr>
        <w:t>Individual entities in a handover. N→1 handovers. Unique constraint: (entity_id, status) WHERE status IN (included, transferred) — prevents concurrent double-assignment.</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fill="D6E4F0" w:val="clear"/>
          </w:tcPr>
          <w:p>
            <w:pPr>
              <w:jc w:val="left"/>
            </w:pPr>
            <w:r>
              <w:rPr>
                <w:b/>
                <w:color w:val="1A3C6E"/>
                <w:sz w:val="18"/>
              </w:rPr>
              <w:t>Field</w:t>
            </w:r>
          </w:p>
        </w:tc>
        <w:tc>
          <w:tcPr>
            <w:tcW w:type="dxa" w:w="1881"/>
            <w:shd w:fill="D6E4F0" w:val="clear"/>
          </w:tcPr>
          <w:p>
            <w:pPr>
              <w:jc w:val="left"/>
            </w:pPr>
            <w:r>
              <w:rPr>
                <w:b/>
                <w:color w:val="1A3C6E"/>
                <w:sz w:val="18"/>
              </w:rPr>
              <w:t>Type</w:t>
            </w:r>
          </w:p>
        </w:tc>
        <w:tc>
          <w:tcPr>
            <w:tcW w:type="dxa" w:w="1881"/>
            <w:shd w:fill="D6E4F0" w:val="clear"/>
          </w:tcPr>
          <w:p>
            <w:pPr>
              <w:jc w:val="left"/>
            </w:pPr>
            <w:r>
              <w:rPr>
                <w:b/>
                <w:color w:val="1A3C6E"/>
                <w:sz w:val="18"/>
              </w:rPr>
              <w:t>Required</w:t>
            </w:r>
          </w:p>
        </w:tc>
        <w:tc>
          <w:tcPr>
            <w:tcW w:type="dxa" w:w="1881"/>
            <w:shd w:fill="D6E4F0" w:val="clear"/>
          </w:tcPr>
          <w:p>
            <w:pPr>
              <w:jc w:val="left"/>
            </w:pPr>
            <w:r>
              <w:rPr>
                <w:b/>
                <w:color w:val="1A3C6E"/>
                <w:sz w:val="18"/>
              </w:rPr>
              <w:t>Validation</w:t>
            </w:r>
          </w:p>
        </w:tc>
        <w:tc>
          <w:tcPr>
            <w:tcW w:type="dxa" w:w="1881"/>
            <w:shd w:fill="D6E4F0" w:val="clear"/>
          </w:tcPr>
          <w:p>
            <w:pPr>
              <w:jc w:val="left"/>
            </w:pPr>
            <w:r>
              <w:rPr>
                <w:b/>
                <w:color w:val="1A3C6E"/>
                <w:sz w:val="18"/>
              </w:rPr>
              <w:t>Default</w:t>
            </w:r>
          </w:p>
        </w:tc>
      </w:tr>
      <w:tr>
        <w:tc>
          <w:tcPr>
            <w:tcW w:type="dxa" w:w="1881"/>
          </w:tcPr>
          <w:p>
            <w:r>
              <w:rPr>
                <w:sz w:val="18"/>
              </w:rPr>
              <w:t>id</w:t>
            </w:r>
          </w:p>
        </w:tc>
        <w:tc>
          <w:tcPr>
            <w:tcW w:type="dxa" w:w="1881"/>
          </w:tcPr>
          <w:p>
            <w:r>
              <w:rPr>
                <w:sz w:val="18"/>
              </w:rPr>
              <w:t>uuid</w:t>
            </w:r>
          </w:p>
        </w:tc>
        <w:tc>
          <w:tcPr>
            <w:tcW w:type="dxa" w:w="1881"/>
          </w:tcPr>
          <w:p>
            <w:r>
              <w:rPr>
                <w:sz w:val="18"/>
              </w:rPr>
              <w:t>Yes</w:t>
            </w:r>
          </w:p>
        </w:tc>
        <w:tc>
          <w:tcPr>
            <w:tcW w:type="dxa" w:w="1881"/>
          </w:tcPr>
          <w:p>
            <w:r>
              <w:rPr>
                <w:sz w:val="18"/>
              </w:rPr>
              <w:t>Auto-generated</w:t>
            </w:r>
          </w:p>
        </w:tc>
        <w:tc>
          <w:tcPr>
            <w:tcW w:type="dxa" w:w="1881"/>
          </w:tcPr>
          <w:p>
            <w:r>
              <w:rPr>
                <w:sz w:val="18"/>
              </w:rPr>
              <w:t>gen_random_uuid()</w:t>
            </w:r>
          </w:p>
        </w:tc>
      </w:tr>
      <w:tr>
        <w:tc>
          <w:tcPr>
            <w:tcW w:type="dxa" w:w="1881"/>
          </w:tcPr>
          <w:p>
            <w:r>
              <w:rPr>
                <w:sz w:val="18"/>
              </w:rPr>
              <w:t>handover_id</w:t>
            </w:r>
          </w:p>
        </w:tc>
        <w:tc>
          <w:tcPr>
            <w:tcW w:type="dxa" w:w="1881"/>
          </w:tcPr>
          <w:p>
            <w:r>
              <w:rPr>
                <w:sz w:val="18"/>
              </w:rPr>
              <w:t>uuid FK→handovers</w:t>
            </w:r>
          </w:p>
        </w:tc>
        <w:tc>
          <w:tcPr>
            <w:tcW w:type="dxa" w:w="1881"/>
          </w:tcPr>
          <w:p>
            <w:r>
              <w:rPr>
                <w:sz w:val="18"/>
              </w:rPr>
              <w:t>Yes</w:t>
            </w:r>
          </w:p>
        </w:tc>
        <w:tc>
          <w:tcPr>
            <w:tcW w:type="dxa" w:w="1881"/>
          </w:tcPr>
          <w:p>
            <w:r>
              <w:rPr>
                <w:sz w:val="18"/>
              </w:rPr>
              <w:t>Valid handover</w:t>
            </w:r>
          </w:p>
        </w:tc>
        <w:tc>
          <w:tcPr>
            <w:tcW w:type="dxa" w:w="1881"/>
          </w:tcPr>
          <w:p>
            <w:r>
              <w:rPr>
                <w:sz w:val="18"/>
              </w:rPr>
              <w:t>None</w:t>
            </w:r>
          </w:p>
        </w:tc>
      </w:tr>
      <w:tr>
        <w:tc>
          <w:tcPr>
            <w:tcW w:type="dxa" w:w="1881"/>
          </w:tcPr>
          <w:p>
            <w:r>
              <w:rPr>
                <w:sz w:val="18"/>
              </w:rPr>
              <w:t>entity_id</w:t>
            </w:r>
          </w:p>
        </w:tc>
        <w:tc>
          <w:tcPr>
            <w:tcW w:type="dxa" w:w="1881"/>
          </w:tcPr>
          <w:p>
            <w:r>
              <w:rPr>
                <w:sz w:val="18"/>
              </w:rPr>
              <w:t>uuid</w:t>
            </w:r>
          </w:p>
        </w:tc>
        <w:tc>
          <w:tcPr>
            <w:tcW w:type="dxa" w:w="1881"/>
          </w:tcPr>
          <w:p>
            <w:r>
              <w:rPr>
                <w:sz w:val="18"/>
              </w:rPr>
              <w:t>Yes</w:t>
            </w:r>
          </w:p>
        </w:tc>
        <w:tc>
          <w:tcPr>
            <w:tcW w:type="dxa" w:w="1881"/>
          </w:tcPr>
          <w:p>
            <w:r>
              <w:rPr>
                <w:sz w:val="18"/>
              </w:rPr>
              <w:t>Valid lead/prospect/client</w:t>
            </w:r>
          </w:p>
        </w:tc>
        <w:tc>
          <w:tcPr>
            <w:tcW w:type="dxa" w:w="1881"/>
          </w:tcPr>
          <w:p>
            <w:r>
              <w:rPr>
                <w:sz w:val="18"/>
              </w:rPr>
              <w:t>None</w:t>
            </w:r>
          </w:p>
        </w:tc>
      </w:tr>
      <w:tr>
        <w:tc>
          <w:tcPr>
            <w:tcW w:type="dxa" w:w="1881"/>
          </w:tcPr>
          <w:p>
            <w:r>
              <w:rPr>
                <w:sz w:val="18"/>
              </w:rPr>
              <w:t>entity_name_en</w:t>
            </w:r>
          </w:p>
        </w:tc>
        <w:tc>
          <w:tcPr>
            <w:tcW w:type="dxa" w:w="1881"/>
          </w:tcPr>
          <w:p>
            <w:r>
              <w:rPr>
                <w:sz w:val="18"/>
              </w:rPr>
              <w:t>varchar(200)</w:t>
            </w:r>
          </w:p>
        </w:tc>
        <w:tc>
          <w:tcPr>
            <w:tcW w:type="dxa" w:w="1881"/>
          </w:tcPr>
          <w:p>
            <w:r>
              <w:rPr>
                <w:sz w:val="18"/>
              </w:rPr>
              <w:t>Yes</w:t>
            </w:r>
          </w:p>
        </w:tc>
        <w:tc>
          <w:tcPr>
            <w:tcW w:type="dxa" w:w="1881"/>
          </w:tcPr>
          <w:p>
            <w:r>
              <w:rPr>
                <w:sz w:val="18"/>
              </w:rPr>
              <w:t>From source entity</w:t>
            </w:r>
          </w:p>
        </w:tc>
        <w:tc>
          <w:tcPr>
            <w:tcW w:type="dxa" w:w="1881"/>
          </w:tcPr>
          <w:p>
            <w:r>
              <w:rPr>
                <w:sz w:val="18"/>
              </w:rPr>
              <w:t>None</w:t>
            </w:r>
          </w:p>
        </w:tc>
      </w:tr>
      <w:tr>
        <w:tc>
          <w:tcPr>
            <w:tcW w:type="dxa" w:w="1881"/>
          </w:tcPr>
          <w:p>
            <w:r>
              <w:rPr>
                <w:sz w:val="18"/>
              </w:rPr>
              <w:t>entity_name_local</w:t>
            </w:r>
          </w:p>
        </w:tc>
        <w:tc>
          <w:tcPr>
            <w:tcW w:type="dxa" w:w="1881"/>
          </w:tcPr>
          <w:p>
            <w:r>
              <w:rPr>
                <w:sz w:val="18"/>
              </w:rPr>
              <w:t>varchar(200)</w:t>
            </w:r>
          </w:p>
        </w:tc>
        <w:tc>
          <w:tcPr>
            <w:tcW w:type="dxa" w:w="1881"/>
          </w:tcPr>
          <w:p>
            <w:r>
              <w:rPr>
                <w:sz w:val="18"/>
              </w:rPr>
              <w:t>No</w:t>
            </w:r>
          </w:p>
        </w:tc>
        <w:tc>
          <w:tcPr>
            <w:tcW w:type="dxa" w:w="1881"/>
          </w:tcPr>
          <w:p>
            <w:r>
              <w:rPr>
                <w:sz w:val="18"/>
              </w:rPr>
              <w:t>Local language name</w:t>
            </w:r>
          </w:p>
        </w:tc>
        <w:tc>
          <w:tcPr>
            <w:tcW w:type="dxa" w:w="1881"/>
          </w:tcPr>
          <w:p>
            <w:r>
              <w:rPr>
                <w:sz w:val="18"/>
              </w:rPr>
              <w:t>null</w:t>
            </w:r>
          </w:p>
        </w:tc>
      </w:tr>
      <w:tr>
        <w:tc>
          <w:tcPr>
            <w:tcW w:type="dxa" w:w="1881"/>
          </w:tcPr>
          <w:p>
            <w:r>
              <w:rPr>
                <w:sz w:val="18"/>
              </w:rPr>
              <w:t>previous_rm_id</w:t>
            </w:r>
          </w:p>
        </w:tc>
        <w:tc>
          <w:tcPr>
            <w:tcW w:type="dxa" w:w="1881"/>
          </w:tcPr>
          <w:p>
            <w:r>
              <w:rPr>
                <w:sz w:val="18"/>
              </w:rPr>
              <w:t>uuid FK→users</w:t>
            </w:r>
          </w:p>
        </w:tc>
        <w:tc>
          <w:tcPr>
            <w:tcW w:type="dxa" w:w="1881"/>
          </w:tcPr>
          <w:p>
            <w:r>
              <w:rPr>
                <w:sz w:val="18"/>
              </w:rPr>
              <w:t>Yes</w:t>
            </w:r>
          </w:p>
        </w:tc>
        <w:tc>
          <w:tcPr>
            <w:tcW w:type="dxa" w:w="1881"/>
          </w:tcPr>
          <w:p>
            <w:r>
              <w:rPr>
                <w:sz w:val="18"/>
              </w:rPr>
              <w:t>Current entity RM</w:t>
            </w:r>
          </w:p>
        </w:tc>
        <w:tc>
          <w:tcPr>
            <w:tcW w:type="dxa" w:w="1881"/>
          </w:tcPr>
          <w:p>
            <w:r>
              <w:rPr>
                <w:sz w:val="18"/>
              </w:rPr>
              <w:t>None</w:t>
            </w:r>
          </w:p>
        </w:tc>
      </w:tr>
      <w:tr>
        <w:tc>
          <w:tcPr>
            <w:tcW w:type="dxa" w:w="1881"/>
          </w:tcPr>
          <w:p>
            <w:r>
              <w:rPr>
                <w:sz w:val="18"/>
              </w:rPr>
              <w:t>aum_at_handover</w:t>
            </w:r>
          </w:p>
        </w:tc>
        <w:tc>
          <w:tcPr>
            <w:tcW w:type="dxa" w:w="1881"/>
          </w:tcPr>
          <w:p>
            <w:r>
              <w:rPr>
                <w:sz w:val="18"/>
              </w:rPr>
              <w:t>decimal(18,2)</w:t>
            </w:r>
          </w:p>
        </w:tc>
        <w:tc>
          <w:tcPr>
            <w:tcW w:type="dxa" w:w="1881"/>
          </w:tcPr>
          <w:p>
            <w:r>
              <w:rPr>
                <w:sz w:val="18"/>
              </w:rPr>
              <w:t>No</w:t>
            </w:r>
          </w:p>
        </w:tc>
        <w:tc>
          <w:tcPr>
            <w:tcW w:type="dxa" w:w="1881"/>
          </w:tcPr>
          <w:p>
            <w:r>
              <w:rPr>
                <w:sz w:val="18"/>
              </w:rPr>
              <w:t>Snapshot (clients only)</w:t>
            </w:r>
          </w:p>
        </w:tc>
        <w:tc>
          <w:tcPr>
            <w:tcW w:type="dxa" w:w="1881"/>
          </w:tcPr>
          <w:p>
            <w:r>
              <w:rPr>
                <w:sz w:val="18"/>
              </w:rPr>
              <w:t>null</w:t>
            </w:r>
          </w:p>
        </w:tc>
      </w:tr>
      <w:tr>
        <w:tc>
          <w:tcPr>
            <w:tcW w:type="dxa" w:w="1881"/>
          </w:tcPr>
          <w:p>
            <w:r>
              <w:rPr>
                <w:sz w:val="18"/>
              </w:rPr>
              <w:t>product_count</w:t>
            </w:r>
          </w:p>
        </w:tc>
        <w:tc>
          <w:tcPr>
            <w:tcW w:type="dxa" w:w="1881"/>
          </w:tcPr>
          <w:p>
            <w:r>
              <w:rPr>
                <w:sz w:val="18"/>
              </w:rPr>
              <w:t>integer</w:t>
            </w:r>
          </w:p>
        </w:tc>
        <w:tc>
          <w:tcPr>
            <w:tcW w:type="dxa" w:w="1881"/>
          </w:tcPr>
          <w:p>
            <w:r>
              <w:rPr>
                <w:sz w:val="18"/>
              </w:rPr>
              <w:t>No</w:t>
            </w:r>
          </w:p>
        </w:tc>
        <w:tc>
          <w:tcPr>
            <w:tcW w:type="dxa" w:w="1881"/>
          </w:tcPr>
          <w:p>
            <w:r>
              <w:rPr>
                <w:sz w:val="18"/>
              </w:rPr>
              <w:t>Active holdings count</w:t>
            </w:r>
          </w:p>
        </w:tc>
        <w:tc>
          <w:tcPr>
            <w:tcW w:type="dxa" w:w="1881"/>
          </w:tcPr>
          <w:p>
            <w:r>
              <w:rPr>
                <w:sz w:val="18"/>
              </w:rPr>
              <w:t>null</w:t>
            </w:r>
          </w:p>
        </w:tc>
      </w:tr>
      <w:tr>
        <w:tc>
          <w:tcPr>
            <w:tcW w:type="dxa" w:w="1881"/>
          </w:tcPr>
          <w:p>
            <w:r>
              <w:rPr>
                <w:sz w:val="18"/>
              </w:rPr>
              <w:t>open_orders_count</w:t>
            </w:r>
          </w:p>
        </w:tc>
        <w:tc>
          <w:tcPr>
            <w:tcW w:type="dxa" w:w="1881"/>
          </w:tcPr>
          <w:p>
            <w:r>
              <w:rPr>
                <w:sz w:val="18"/>
              </w:rPr>
              <w:t>integer</w:t>
            </w:r>
          </w:p>
        </w:tc>
        <w:tc>
          <w:tcPr>
            <w:tcW w:type="dxa" w:w="1881"/>
          </w:tcPr>
          <w:p>
            <w:r>
              <w:rPr>
                <w:sz w:val="18"/>
              </w:rPr>
              <w:t>No</w:t>
            </w:r>
          </w:p>
        </w:tc>
        <w:tc>
          <w:tcPr>
            <w:tcW w:type="dxa" w:w="1881"/>
          </w:tcPr>
          <w:p>
            <w:r>
              <w:rPr>
                <w:sz w:val="18"/>
              </w:rPr>
              <w:t>Open orders at handover</w:t>
            </w:r>
          </w:p>
        </w:tc>
        <w:tc>
          <w:tcPr>
            <w:tcW w:type="dxa" w:w="1881"/>
          </w:tcPr>
          <w:p>
            <w:r>
              <w:rPr>
                <w:sz w:val="18"/>
              </w:rPr>
              <w:t>null</w:t>
            </w:r>
          </w:p>
        </w:tc>
      </w:tr>
      <w:tr>
        <w:tc>
          <w:tcPr>
            <w:tcW w:type="dxa" w:w="1881"/>
          </w:tcPr>
          <w:p>
            <w:r>
              <w:rPr>
                <w:sz w:val="18"/>
              </w:rPr>
              <w:t>pending_settlements_count</w:t>
            </w:r>
          </w:p>
        </w:tc>
        <w:tc>
          <w:tcPr>
            <w:tcW w:type="dxa" w:w="1881"/>
          </w:tcPr>
          <w:p>
            <w:r>
              <w:rPr>
                <w:sz w:val="18"/>
              </w:rPr>
              <w:t>integer</w:t>
            </w:r>
          </w:p>
        </w:tc>
        <w:tc>
          <w:tcPr>
            <w:tcW w:type="dxa" w:w="1881"/>
          </w:tcPr>
          <w:p>
            <w:r>
              <w:rPr>
                <w:sz w:val="18"/>
              </w:rPr>
              <w:t>No</w:t>
            </w:r>
          </w:p>
        </w:tc>
        <w:tc>
          <w:tcPr>
            <w:tcW w:type="dxa" w:w="1881"/>
          </w:tcPr>
          <w:p>
            <w:r>
              <w:rPr>
                <w:sz w:val="18"/>
              </w:rPr>
              <w:t>Pending settlements</w:t>
            </w:r>
          </w:p>
        </w:tc>
        <w:tc>
          <w:tcPr>
            <w:tcW w:type="dxa" w:w="1881"/>
          </w:tcPr>
          <w:p>
            <w:r>
              <w:rPr>
                <w:sz w:val="18"/>
              </w:rPr>
              <w:t>null</w:t>
            </w:r>
          </w:p>
        </w:tc>
      </w:tr>
      <w:tr>
        <w:tc>
          <w:tcPr>
            <w:tcW w:type="dxa" w:w="1881"/>
          </w:tcPr>
          <w:p>
            <w:r>
              <w:rPr>
                <w:sz w:val="18"/>
              </w:rPr>
              <w:t>last_interaction_date</w:t>
            </w:r>
          </w:p>
        </w:tc>
        <w:tc>
          <w:tcPr>
            <w:tcW w:type="dxa" w:w="1881"/>
          </w:tcPr>
          <w:p>
            <w:r>
              <w:rPr>
                <w:sz w:val="18"/>
              </w:rPr>
              <w:t>date</w:t>
            </w:r>
          </w:p>
        </w:tc>
        <w:tc>
          <w:tcPr>
            <w:tcW w:type="dxa" w:w="1881"/>
          </w:tcPr>
          <w:p>
            <w:r>
              <w:rPr>
                <w:sz w:val="18"/>
              </w:rPr>
              <w:t>No</w:t>
            </w:r>
          </w:p>
        </w:tc>
        <w:tc>
          <w:tcPr>
            <w:tcW w:type="dxa" w:w="1881"/>
          </w:tcPr>
          <w:p>
            <w:r>
              <w:rPr>
                <w:sz w:val="18"/>
              </w:rPr>
              <w:t>Most recent call/meeting</w:t>
            </w:r>
          </w:p>
        </w:tc>
        <w:tc>
          <w:tcPr>
            <w:tcW w:type="dxa" w:w="1881"/>
          </w:tcPr>
          <w:p>
            <w:r>
              <w:rPr>
                <w:sz w:val="18"/>
              </w:rPr>
              <w:t>null</w:t>
            </w:r>
          </w:p>
        </w:tc>
      </w:tr>
      <w:tr>
        <w:tc>
          <w:tcPr>
            <w:tcW w:type="dxa" w:w="1881"/>
          </w:tcPr>
          <w:p>
            <w:r>
              <w:rPr>
                <w:sz w:val="18"/>
              </w:rPr>
              <w:t>tenure_years</w:t>
            </w:r>
          </w:p>
        </w:tc>
        <w:tc>
          <w:tcPr>
            <w:tcW w:type="dxa" w:w="1881"/>
          </w:tcPr>
          <w:p>
            <w:r>
              <w:rPr>
                <w:sz w:val="18"/>
              </w:rPr>
              <w:t>decimal(5,1)</w:t>
            </w:r>
          </w:p>
        </w:tc>
        <w:tc>
          <w:tcPr>
            <w:tcW w:type="dxa" w:w="1881"/>
          </w:tcPr>
          <w:p>
            <w:r>
              <w:rPr>
                <w:sz w:val="18"/>
              </w:rPr>
              <w:t>No</w:t>
            </w:r>
          </w:p>
        </w:tc>
        <w:tc>
          <w:tcPr>
            <w:tcW w:type="dxa" w:w="1881"/>
          </w:tcPr>
          <w:p>
            <w:r>
              <w:rPr>
                <w:sz w:val="18"/>
              </w:rPr>
              <w:t>Client relationship tenure</w:t>
            </w:r>
          </w:p>
        </w:tc>
        <w:tc>
          <w:tcPr>
            <w:tcW w:type="dxa" w:w="1881"/>
          </w:tcPr>
          <w:p>
            <w:r>
              <w:rPr>
                <w:sz w:val="18"/>
              </w:rPr>
              <w:t>null</w:t>
            </w:r>
          </w:p>
        </w:tc>
      </w:tr>
      <w:tr>
        <w:tc>
          <w:tcPr>
            <w:tcW w:type="dxa" w:w="1881"/>
          </w:tcPr>
          <w:p>
            <w:r>
              <w:rPr>
                <w:sz w:val="18"/>
              </w:rPr>
              <w:t>status</w:t>
            </w:r>
          </w:p>
        </w:tc>
        <w:tc>
          <w:tcPr>
            <w:tcW w:type="dxa" w:w="1881"/>
          </w:tcPr>
          <w:p>
            <w:r>
              <w:rPr>
                <w:sz w:val="18"/>
              </w:rPr>
              <w:t>enum(included,transferred,failed,reversed)</w:t>
            </w:r>
          </w:p>
        </w:tc>
        <w:tc>
          <w:tcPr>
            <w:tcW w:type="dxa" w:w="1881"/>
          </w:tcPr>
          <w:p>
            <w:r>
              <w:rPr>
                <w:sz w:val="18"/>
              </w:rPr>
              <w:t>Yes</w:t>
            </w:r>
          </w:p>
        </w:tc>
        <w:tc>
          <w:tcPr>
            <w:tcW w:type="dxa" w:w="1881"/>
          </w:tcPr>
          <w:p>
            <w:r>
              <w:rPr>
                <w:sz w:val="18"/>
              </w:rPr>
              <w:t>Per-item status</w:t>
            </w:r>
          </w:p>
        </w:tc>
        <w:tc>
          <w:tcPr>
            <w:tcW w:type="dxa" w:w="1881"/>
          </w:tcPr>
          <w:p>
            <w:r>
              <w:rPr>
                <w:sz w:val="18"/>
              </w:rPr>
              <w:t>included</w:t>
            </w:r>
          </w:p>
        </w:tc>
      </w:tr>
      <w:tr>
        <w:tc>
          <w:tcPr>
            <w:tcW w:type="dxa" w:w="1881"/>
          </w:tcPr>
          <w:p>
            <w:r>
              <w:rPr>
                <w:sz w:val="18"/>
              </w:rPr>
              <w:t>failure_reason</w:t>
            </w:r>
          </w:p>
        </w:tc>
        <w:tc>
          <w:tcPr>
            <w:tcW w:type="dxa" w:w="1881"/>
          </w:tcPr>
          <w:p>
            <w:r>
              <w:rPr>
                <w:sz w:val="18"/>
              </w:rPr>
              <w:t>text</w:t>
            </w:r>
          </w:p>
        </w:tc>
        <w:tc>
          <w:tcPr>
            <w:tcW w:type="dxa" w:w="1881"/>
          </w:tcPr>
          <w:p>
            <w:r>
              <w:rPr>
                <w:sz w:val="18"/>
              </w:rPr>
              <w:t>No</w:t>
            </w:r>
          </w:p>
        </w:tc>
        <w:tc>
          <w:tcPr>
            <w:tcW w:type="dxa" w:w="1881"/>
          </w:tcPr>
          <w:p>
            <w:r>
              <w:rPr>
                <w:sz w:val="18"/>
              </w:rPr>
              <w:t>If status=failed</w:t>
            </w:r>
          </w:p>
        </w:tc>
        <w:tc>
          <w:tcPr>
            <w:tcW w:type="dxa" w:w="1881"/>
          </w:tcPr>
          <w:p>
            <w:r>
              <w:rPr>
                <w:sz w:val="18"/>
              </w:rPr>
              <w:t>null</w:t>
            </w:r>
          </w:p>
        </w:tc>
      </w:tr>
      <w:tr>
        <w:tc>
          <w:tcPr>
            <w:tcW w:type="dxa" w:w="1881"/>
          </w:tcPr>
          <w:p>
            <w:r>
              <w:rPr>
                <w:sz w:val="18"/>
              </w:rPr>
              <w:t>has_trades_post_handover</w:t>
            </w:r>
          </w:p>
        </w:tc>
        <w:tc>
          <w:tcPr>
            <w:tcW w:type="dxa" w:w="1881"/>
          </w:tcPr>
          <w:p>
            <w:r>
              <w:rPr>
                <w:sz w:val="18"/>
              </w:rPr>
              <w:t>boolean</w:t>
            </w:r>
          </w:p>
        </w:tc>
        <w:tc>
          <w:tcPr>
            <w:tcW w:type="dxa" w:w="1881"/>
          </w:tcPr>
          <w:p>
            <w:r>
              <w:rPr>
                <w:sz w:val="18"/>
              </w:rPr>
              <w:t>No</w:t>
            </w:r>
          </w:p>
        </w:tc>
        <w:tc>
          <w:tcPr>
            <w:tcW w:type="dxa" w:w="1881"/>
          </w:tcPr>
          <w:p>
            <w:r>
              <w:rPr>
                <w:sz w:val="18"/>
              </w:rPr>
              <w:t>Set if incoming RM executed trades — blocks easy reversal</w:t>
            </w:r>
          </w:p>
        </w:tc>
        <w:tc>
          <w:tcPr>
            <w:tcW w:type="dxa" w:w="1881"/>
          </w:tcPr>
          <w:p>
            <w:r>
              <w:rPr>
                <w:sz w:val="18"/>
              </w:rPr>
              <w:t>false</w:t>
            </w:r>
          </w:p>
        </w:tc>
      </w:tr>
      <w:tr>
        <w:tc>
          <w:tcPr>
            <w:tcW w:type="dxa" w:w="1881"/>
          </w:tcPr>
          <w:p>
            <w:r>
              <w:rPr>
                <w:sz w:val="18"/>
              </w:rPr>
              <w:t>created_at</w:t>
            </w:r>
          </w:p>
        </w:tc>
        <w:tc>
          <w:tcPr>
            <w:tcW w:type="dxa" w:w="1881"/>
          </w:tcPr>
          <w:p>
            <w:r>
              <w:rPr>
                <w:sz w:val="18"/>
              </w:rPr>
              <w:t>timestamp</w:t>
            </w:r>
          </w:p>
        </w:tc>
        <w:tc>
          <w:tcPr>
            <w:tcW w:type="dxa" w:w="1881"/>
          </w:tcPr>
          <w:p>
            <w:r>
              <w:rPr>
                <w:sz w:val="18"/>
              </w:rPr>
              <w:t>Yes</w:t>
            </w:r>
          </w:p>
        </w:tc>
        <w:tc>
          <w:tcPr>
            <w:tcW w:type="dxa" w:w="1881"/>
          </w:tcPr>
          <w:p>
            <w:r>
              <w:rPr>
                <w:sz w:val="18"/>
              </w:rPr>
              <w:t>Auto-set</w:t>
            </w:r>
          </w:p>
        </w:tc>
        <w:tc>
          <w:tcPr>
            <w:tcW w:type="dxa" w:w="1881"/>
          </w:tcPr>
          <w:p>
            <w:r>
              <w:rPr>
                <w:sz w:val="18"/>
              </w:rPr>
              <w:t>now()</w:t>
            </w:r>
          </w:p>
        </w:tc>
      </w:tr>
      <w:tr>
        <w:tc>
          <w:tcPr>
            <w:tcW w:type="dxa" w:w="1881"/>
          </w:tcPr>
          <w:p>
            <w:r>
              <w:rPr>
                <w:sz w:val="18"/>
              </w:rPr>
              <w:t>updated_at</w:t>
            </w:r>
          </w:p>
        </w:tc>
        <w:tc>
          <w:tcPr>
            <w:tcW w:type="dxa" w:w="1881"/>
          </w:tcPr>
          <w:p>
            <w:r>
              <w:rPr>
                <w:sz w:val="18"/>
              </w:rPr>
              <w:t>timestamp</w:t>
            </w:r>
          </w:p>
        </w:tc>
        <w:tc>
          <w:tcPr>
            <w:tcW w:type="dxa" w:w="1881"/>
          </w:tcPr>
          <w:p>
            <w:r>
              <w:rPr>
                <w:sz w:val="18"/>
              </w:rPr>
              <w:t>Yes</w:t>
            </w:r>
          </w:p>
        </w:tc>
        <w:tc>
          <w:tcPr>
            <w:tcW w:type="dxa" w:w="1881"/>
          </w:tcPr>
          <w:p>
            <w:r>
              <w:rPr>
                <w:sz w:val="18"/>
              </w:rPr>
              <w:t>Auto-set</w:t>
            </w:r>
          </w:p>
        </w:tc>
        <w:tc>
          <w:tcPr>
            <w:tcW w:type="dxa" w:w="1881"/>
          </w:tcPr>
          <w:p>
            <w:r>
              <w:rPr>
                <w:sz w:val="18"/>
              </w:rPr>
              <w:t>now()</w:t>
            </w:r>
          </w:p>
        </w:tc>
      </w:tr>
    </w:tbl>
    <w:p>
      <w:r>
        <w:rPr>
          <w:b/>
          <w:sz w:val="22"/>
        </w:rPr>
        <w:t>Sample Data:</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D6E4F0" w:val="clear"/>
          </w:tcPr>
          <w:p>
            <w:pPr>
              <w:jc w:val="left"/>
            </w:pPr>
            <w:r>
              <w:rPr>
                <w:b/>
                <w:color w:val="1A3C6E"/>
                <w:sz w:val="18"/>
              </w:rPr>
              <w:t>entity_name_en</w:t>
            </w:r>
          </w:p>
        </w:tc>
        <w:tc>
          <w:tcPr>
            <w:tcW w:type="dxa" w:w="2351"/>
            <w:shd w:fill="D6E4F0" w:val="clear"/>
          </w:tcPr>
          <w:p>
            <w:pPr>
              <w:jc w:val="left"/>
            </w:pPr>
            <w:r>
              <w:rPr>
                <w:b/>
                <w:color w:val="1A3C6E"/>
                <w:sz w:val="18"/>
              </w:rPr>
              <w:t>aum_at_handover</w:t>
            </w:r>
          </w:p>
        </w:tc>
        <w:tc>
          <w:tcPr>
            <w:tcW w:type="dxa" w:w="2351"/>
            <w:shd w:fill="D6E4F0" w:val="clear"/>
          </w:tcPr>
          <w:p>
            <w:pPr>
              <w:jc w:val="left"/>
            </w:pPr>
            <w:r>
              <w:rPr>
                <w:b/>
                <w:color w:val="1A3C6E"/>
                <w:sz w:val="18"/>
              </w:rPr>
              <w:t>tenure_years</w:t>
            </w:r>
          </w:p>
        </w:tc>
        <w:tc>
          <w:tcPr>
            <w:tcW w:type="dxa" w:w="2351"/>
            <w:shd w:fill="D6E4F0" w:val="clear"/>
          </w:tcPr>
          <w:p>
            <w:pPr>
              <w:jc w:val="left"/>
            </w:pPr>
            <w:r>
              <w:rPr>
                <w:b/>
                <w:color w:val="1A3C6E"/>
                <w:sz w:val="18"/>
              </w:rPr>
              <w:t>status</w:t>
            </w:r>
          </w:p>
        </w:tc>
      </w:tr>
      <w:tr>
        <w:tc>
          <w:tcPr>
            <w:tcW w:type="dxa" w:w="2351"/>
          </w:tcPr>
          <w:p>
            <w:r>
              <w:rPr>
                <w:sz w:val="18"/>
              </w:rPr>
              <w:t>John Smith</w:t>
            </w:r>
          </w:p>
        </w:tc>
        <w:tc>
          <w:tcPr>
            <w:tcW w:type="dxa" w:w="2351"/>
          </w:tcPr>
          <w:p>
            <w:r>
              <w:rPr>
                <w:sz w:val="18"/>
              </w:rPr>
              <w:t>2,450,000.00</w:t>
            </w:r>
          </w:p>
        </w:tc>
        <w:tc>
          <w:tcPr>
            <w:tcW w:type="dxa" w:w="2351"/>
          </w:tcPr>
          <w:p>
            <w:r>
              <w:rPr>
                <w:sz w:val="18"/>
              </w:rPr>
              <w:t>8.5</w:t>
            </w:r>
          </w:p>
        </w:tc>
        <w:tc>
          <w:tcPr>
            <w:tcW w:type="dxa" w:w="2351"/>
          </w:tcPr>
          <w:p>
            <w:r>
              <w:rPr>
                <w:sz w:val="18"/>
              </w:rPr>
              <w:t>transferred</w:t>
            </w:r>
          </w:p>
        </w:tc>
      </w:tr>
      <w:tr>
        <w:tc>
          <w:tcPr>
            <w:tcW w:type="dxa" w:w="2351"/>
          </w:tcPr>
          <w:p>
            <w:r>
              <w:rPr>
                <w:sz w:val="18"/>
              </w:rPr>
              <w:t>Sarah Chen</w:t>
            </w:r>
          </w:p>
        </w:tc>
        <w:tc>
          <w:tcPr>
            <w:tcW w:type="dxa" w:w="2351"/>
          </w:tcPr>
          <w:p>
            <w:r>
              <w:rPr>
                <w:sz w:val="18"/>
              </w:rPr>
              <w:t>8,100,000.00</w:t>
            </w:r>
          </w:p>
        </w:tc>
        <w:tc>
          <w:tcPr>
            <w:tcW w:type="dxa" w:w="2351"/>
          </w:tcPr>
          <w:p>
            <w:r>
              <w:rPr>
                <w:sz w:val="18"/>
              </w:rPr>
              <w:t>12.3</w:t>
            </w:r>
          </w:p>
        </w:tc>
        <w:tc>
          <w:tcPr>
            <w:tcW w:type="dxa" w:w="2351"/>
          </w:tcPr>
          <w:p>
            <w:r>
              <w:rPr>
                <w:sz w:val="18"/>
              </w:rPr>
              <w:t>transferred</w:t>
            </w:r>
          </w:p>
        </w:tc>
      </w:tr>
      <w:tr>
        <w:tc>
          <w:tcPr>
            <w:tcW w:type="dxa" w:w="2351"/>
          </w:tcPr>
          <w:p>
            <w:r>
              <w:rPr>
                <w:sz w:val="18"/>
              </w:rPr>
              <w:t>Robert Lee</w:t>
            </w:r>
          </w:p>
        </w:tc>
        <w:tc>
          <w:tcPr>
            <w:tcW w:type="dxa" w:w="2351"/>
          </w:tcPr>
          <w:p>
            <w:r>
              <w:rPr>
                <w:sz w:val="18"/>
              </w:rPr>
              <w:t>null</w:t>
            </w:r>
          </w:p>
        </w:tc>
        <w:tc>
          <w:tcPr>
            <w:tcW w:type="dxa" w:w="2351"/>
          </w:tcPr>
          <w:p>
            <w:r>
              <w:rPr>
                <w:sz w:val="18"/>
              </w:rPr>
              <w:t>null</w:t>
            </w:r>
          </w:p>
        </w:tc>
        <w:tc>
          <w:tcPr>
            <w:tcW w:type="dxa" w:w="2351"/>
          </w:tcPr>
          <w:p>
            <w:r>
              <w:rPr>
                <w:sz w:val="18"/>
              </w:rPr>
              <w:t>failed (KYC pending)</w:t>
            </w:r>
          </w:p>
        </w:tc>
      </w:tr>
    </w:tbl>
    <w:p>
      <w:pPr>
        <w:pStyle w:val="Heading2"/>
      </w:pPr>
      <w:r>
        <w:t>5.3 scrutiny_checklist_items</w:t>
      </w:r>
    </w:p>
    <w:p>
      <w:r>
        <w:rPr>
          <w:b w:val="0"/>
          <w:sz w:val="22"/>
        </w:rPr>
        <w:t>Checklist items for client handovers. N→1 handovers, N→1 scrutiny_templates.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fill="D6E4F0" w:val="clear"/>
          </w:tcPr>
          <w:p>
            <w:pPr>
              <w:jc w:val="left"/>
            </w:pPr>
            <w:r>
              <w:rPr>
                <w:b/>
                <w:color w:val="1A3C6E"/>
                <w:sz w:val="18"/>
              </w:rPr>
              <w:t>Field</w:t>
            </w:r>
          </w:p>
        </w:tc>
        <w:tc>
          <w:tcPr>
            <w:tcW w:type="dxa" w:w="1881"/>
            <w:shd w:fill="D6E4F0" w:val="clear"/>
          </w:tcPr>
          <w:p>
            <w:pPr>
              <w:jc w:val="left"/>
            </w:pPr>
            <w:r>
              <w:rPr>
                <w:b/>
                <w:color w:val="1A3C6E"/>
                <w:sz w:val="18"/>
              </w:rPr>
              <w:t>Type</w:t>
            </w:r>
          </w:p>
        </w:tc>
        <w:tc>
          <w:tcPr>
            <w:tcW w:type="dxa" w:w="1881"/>
            <w:shd w:fill="D6E4F0" w:val="clear"/>
          </w:tcPr>
          <w:p>
            <w:pPr>
              <w:jc w:val="left"/>
            </w:pPr>
            <w:r>
              <w:rPr>
                <w:b/>
                <w:color w:val="1A3C6E"/>
                <w:sz w:val="18"/>
              </w:rPr>
              <w:t>Required</w:t>
            </w:r>
          </w:p>
        </w:tc>
        <w:tc>
          <w:tcPr>
            <w:tcW w:type="dxa" w:w="1881"/>
            <w:shd w:fill="D6E4F0" w:val="clear"/>
          </w:tcPr>
          <w:p>
            <w:pPr>
              <w:jc w:val="left"/>
            </w:pPr>
            <w:r>
              <w:rPr>
                <w:b/>
                <w:color w:val="1A3C6E"/>
                <w:sz w:val="18"/>
              </w:rPr>
              <w:t>Validation</w:t>
            </w:r>
          </w:p>
        </w:tc>
        <w:tc>
          <w:tcPr>
            <w:tcW w:type="dxa" w:w="1881"/>
            <w:shd w:fill="D6E4F0" w:val="clear"/>
          </w:tcPr>
          <w:p>
            <w:pPr>
              <w:jc w:val="left"/>
            </w:pPr>
            <w:r>
              <w:rPr>
                <w:b/>
                <w:color w:val="1A3C6E"/>
                <w:sz w:val="18"/>
              </w:rPr>
              <w:t>Default</w:t>
            </w:r>
          </w:p>
        </w:tc>
      </w:tr>
      <w:tr>
        <w:tc>
          <w:tcPr>
            <w:tcW w:type="dxa" w:w="1881"/>
          </w:tcPr>
          <w:p>
            <w:r>
              <w:rPr>
                <w:sz w:val="18"/>
              </w:rPr>
              <w:t>id</w:t>
            </w:r>
          </w:p>
        </w:tc>
        <w:tc>
          <w:tcPr>
            <w:tcW w:type="dxa" w:w="1881"/>
          </w:tcPr>
          <w:p>
            <w:r>
              <w:rPr>
                <w:sz w:val="18"/>
              </w:rPr>
              <w:t>uuid</w:t>
            </w:r>
          </w:p>
        </w:tc>
        <w:tc>
          <w:tcPr>
            <w:tcW w:type="dxa" w:w="1881"/>
          </w:tcPr>
          <w:p>
            <w:r>
              <w:rPr>
                <w:sz w:val="18"/>
              </w:rPr>
              <w:t>Yes</w:t>
            </w:r>
          </w:p>
        </w:tc>
        <w:tc>
          <w:tcPr>
            <w:tcW w:type="dxa" w:w="1881"/>
          </w:tcPr>
          <w:p>
            <w:r>
              <w:rPr>
                <w:sz w:val="18"/>
              </w:rPr>
              <w:t>Auto-generated</w:t>
            </w:r>
          </w:p>
        </w:tc>
        <w:tc>
          <w:tcPr>
            <w:tcW w:type="dxa" w:w="1881"/>
          </w:tcPr>
          <w:p>
            <w:r>
              <w:rPr>
                <w:sz w:val="18"/>
              </w:rPr>
              <w:t>gen_random_uuid()</w:t>
            </w:r>
          </w:p>
        </w:tc>
      </w:tr>
      <w:tr>
        <w:tc>
          <w:tcPr>
            <w:tcW w:type="dxa" w:w="1881"/>
          </w:tcPr>
          <w:p>
            <w:r>
              <w:rPr>
                <w:sz w:val="18"/>
              </w:rPr>
              <w:t>handover_id</w:t>
            </w:r>
          </w:p>
        </w:tc>
        <w:tc>
          <w:tcPr>
            <w:tcW w:type="dxa" w:w="1881"/>
          </w:tcPr>
          <w:p>
            <w:r>
              <w:rPr>
                <w:sz w:val="18"/>
              </w:rPr>
              <w:t>uuid FK→handovers</w:t>
            </w:r>
          </w:p>
        </w:tc>
        <w:tc>
          <w:tcPr>
            <w:tcW w:type="dxa" w:w="1881"/>
          </w:tcPr>
          <w:p>
            <w:r>
              <w:rPr>
                <w:sz w:val="18"/>
              </w:rPr>
              <w:t>Yes</w:t>
            </w:r>
          </w:p>
        </w:tc>
        <w:tc>
          <w:tcPr>
            <w:tcW w:type="dxa" w:w="1881"/>
          </w:tcPr>
          <w:p>
            <w:r>
              <w:rPr>
                <w:sz w:val="18"/>
              </w:rPr>
              <w:t>entity_type must = client</w:t>
            </w:r>
          </w:p>
        </w:tc>
        <w:tc>
          <w:tcPr>
            <w:tcW w:type="dxa" w:w="1881"/>
          </w:tcPr>
          <w:p>
            <w:r>
              <w:rPr>
                <w:sz w:val="18"/>
              </w:rPr>
              <w:t>None</w:t>
            </w:r>
          </w:p>
        </w:tc>
      </w:tr>
      <w:tr>
        <w:tc>
          <w:tcPr>
            <w:tcW w:type="dxa" w:w="1881"/>
          </w:tcPr>
          <w:p>
            <w:r>
              <w:rPr>
                <w:sz w:val="18"/>
              </w:rPr>
              <w:t>template_item_id</w:t>
            </w:r>
          </w:p>
        </w:tc>
        <w:tc>
          <w:tcPr>
            <w:tcW w:type="dxa" w:w="1881"/>
          </w:tcPr>
          <w:p>
            <w:r>
              <w:rPr>
                <w:sz w:val="18"/>
              </w:rPr>
              <w:t>uuid FK→scrutiny_templates</w:t>
            </w:r>
          </w:p>
        </w:tc>
        <w:tc>
          <w:tcPr>
            <w:tcW w:type="dxa" w:w="1881"/>
          </w:tcPr>
          <w:p>
            <w:r>
              <w:rPr>
                <w:sz w:val="18"/>
              </w:rPr>
              <w:t>Yes</w:t>
            </w:r>
          </w:p>
        </w:tc>
        <w:tc>
          <w:tcPr>
            <w:tcW w:type="dxa" w:w="1881"/>
          </w:tcPr>
          <w:p>
            <w:r>
              <w:rPr>
                <w:sz w:val="18"/>
              </w:rPr>
              <w:t>Valid template</w:t>
            </w:r>
          </w:p>
        </w:tc>
        <w:tc>
          <w:tcPr>
            <w:tcW w:type="dxa" w:w="1881"/>
          </w:tcPr>
          <w:p>
            <w:r>
              <w:rPr>
                <w:sz w:val="18"/>
              </w:rPr>
              <w:t>None</w:t>
            </w:r>
          </w:p>
        </w:tc>
      </w:tr>
      <w:tr>
        <w:tc>
          <w:tcPr>
            <w:tcW w:type="dxa" w:w="1881"/>
          </w:tcPr>
          <w:p>
            <w:r>
              <w:rPr>
                <w:sz w:val="18"/>
              </w:rPr>
              <w:t>validation_label</w:t>
            </w:r>
          </w:p>
        </w:tc>
        <w:tc>
          <w:tcPr>
            <w:tcW w:type="dxa" w:w="1881"/>
          </w:tcPr>
          <w:p>
            <w:r>
              <w:rPr>
                <w:sz w:val="18"/>
              </w:rPr>
              <w:t>varchar(300)</w:t>
            </w:r>
          </w:p>
        </w:tc>
        <w:tc>
          <w:tcPr>
            <w:tcW w:type="dxa" w:w="1881"/>
          </w:tcPr>
          <w:p>
            <w:r>
              <w:rPr>
                <w:sz w:val="18"/>
              </w:rPr>
              <w:t>Yes</w:t>
            </w:r>
          </w:p>
        </w:tc>
        <w:tc>
          <w:tcPr>
            <w:tcW w:type="dxa" w:w="1881"/>
          </w:tcPr>
          <w:p>
            <w:r>
              <w:rPr>
                <w:sz w:val="18"/>
              </w:rPr>
              <w:t>From template</w:t>
            </w:r>
          </w:p>
        </w:tc>
        <w:tc>
          <w:tcPr>
            <w:tcW w:type="dxa" w:w="1881"/>
          </w:tcPr>
          <w:p>
            <w:r>
              <w:rPr>
                <w:sz w:val="18"/>
              </w:rPr>
              <w:t>None</w:t>
            </w:r>
          </w:p>
        </w:tc>
      </w:tr>
      <w:tr>
        <w:tc>
          <w:tcPr>
            <w:tcW w:type="dxa" w:w="1881"/>
          </w:tcPr>
          <w:p>
            <w:r>
              <w:rPr>
                <w:sz w:val="18"/>
              </w:rPr>
              <w:t>status</w:t>
            </w:r>
          </w:p>
        </w:tc>
        <w:tc>
          <w:tcPr>
            <w:tcW w:type="dxa" w:w="1881"/>
          </w:tcPr>
          <w:p>
            <w:r>
              <w:rPr>
                <w:sz w:val="18"/>
              </w:rPr>
              <w:t>enum(pending,completed,not_applicable,work_in_progress)</w:t>
            </w:r>
          </w:p>
        </w:tc>
        <w:tc>
          <w:tcPr>
            <w:tcW w:type="dxa" w:w="1881"/>
          </w:tcPr>
          <w:p>
            <w:r>
              <w:rPr>
                <w:sz w:val="18"/>
              </w:rPr>
              <w:t>Yes</w:t>
            </w:r>
          </w:p>
        </w:tc>
        <w:tc>
          <w:tcPr>
            <w:tcW w:type="dxa" w:w="1881"/>
          </w:tcPr>
          <w:p>
            <w:r>
              <w:rPr>
                <w:sz w:val="18"/>
              </w:rPr>
              <w:t>Must be non-pending for mandatory items before submit</w:t>
            </w:r>
          </w:p>
        </w:tc>
        <w:tc>
          <w:tcPr>
            <w:tcW w:type="dxa" w:w="1881"/>
          </w:tcPr>
          <w:p>
            <w:r>
              <w:rPr>
                <w:sz w:val="18"/>
              </w:rPr>
              <w:t>pending</w:t>
            </w:r>
          </w:p>
        </w:tc>
      </w:tr>
      <w:tr>
        <w:tc>
          <w:tcPr>
            <w:tcW w:type="dxa" w:w="1881"/>
          </w:tcPr>
          <w:p>
            <w:r>
              <w:rPr>
                <w:sz w:val="18"/>
              </w:rPr>
              <w:t>remarks</w:t>
            </w:r>
          </w:p>
        </w:tc>
        <w:tc>
          <w:tcPr>
            <w:tcW w:type="dxa" w:w="1881"/>
          </w:tcPr>
          <w:p>
            <w:r>
              <w:rPr>
                <w:sz w:val="18"/>
              </w:rPr>
              <w:t>text</w:t>
            </w:r>
          </w:p>
        </w:tc>
        <w:tc>
          <w:tcPr>
            <w:tcW w:type="dxa" w:w="1881"/>
          </w:tcPr>
          <w:p>
            <w:r>
              <w:rPr>
                <w:sz w:val="18"/>
              </w:rPr>
              <w:t>No</w:t>
            </w:r>
          </w:p>
        </w:tc>
        <w:tc>
          <w:tcPr>
            <w:tcW w:type="dxa" w:w="1881"/>
          </w:tcPr>
          <w:p>
            <w:r>
              <w:rPr>
                <w:sz w:val="18"/>
              </w:rPr>
              <w:t>Max 1000 chars</w:t>
            </w:r>
          </w:p>
        </w:tc>
        <w:tc>
          <w:tcPr>
            <w:tcW w:type="dxa" w:w="1881"/>
          </w:tcPr>
          <w:p>
            <w:r>
              <w:rPr>
                <w:sz w:val="18"/>
              </w:rPr>
              <w:t>null</w:t>
            </w:r>
          </w:p>
        </w:tc>
      </w:tr>
      <w:tr>
        <w:tc>
          <w:tcPr>
            <w:tcW w:type="dxa" w:w="1881"/>
          </w:tcPr>
          <w:p>
            <w:r>
              <w:rPr>
                <w:sz w:val="18"/>
              </w:rPr>
              <w:t>completed_by</w:t>
            </w:r>
          </w:p>
        </w:tc>
        <w:tc>
          <w:tcPr>
            <w:tcW w:type="dxa" w:w="1881"/>
          </w:tcPr>
          <w:p>
            <w:r>
              <w:rPr>
                <w:sz w:val="18"/>
              </w:rPr>
              <w:t>uuid FK→users</w:t>
            </w:r>
          </w:p>
        </w:tc>
        <w:tc>
          <w:tcPr>
            <w:tcW w:type="dxa" w:w="1881"/>
          </w:tcPr>
          <w:p>
            <w:r>
              <w:rPr>
                <w:sz w:val="18"/>
              </w:rPr>
              <w:t>No</w:t>
            </w:r>
          </w:p>
        </w:tc>
        <w:tc>
          <w:tcPr>
            <w:tcW w:type="dxa" w:w="1881"/>
          </w:tcPr>
          <w:p>
            <w:r>
              <w:rPr>
                <w:sz w:val="18"/>
              </w:rPr>
              <w:t>Who updated status</w:t>
            </w:r>
          </w:p>
        </w:tc>
        <w:tc>
          <w:tcPr>
            <w:tcW w:type="dxa" w:w="1881"/>
          </w:tcPr>
          <w:p>
            <w:r>
              <w:rPr>
                <w:sz w:val="18"/>
              </w:rPr>
              <w:t>null</w:t>
            </w:r>
          </w:p>
        </w:tc>
      </w:tr>
      <w:tr>
        <w:tc>
          <w:tcPr>
            <w:tcW w:type="dxa" w:w="1881"/>
          </w:tcPr>
          <w:p>
            <w:r>
              <w:rPr>
                <w:sz w:val="18"/>
              </w:rPr>
              <w:t>completed_at</w:t>
            </w:r>
          </w:p>
        </w:tc>
        <w:tc>
          <w:tcPr>
            <w:tcW w:type="dxa" w:w="1881"/>
          </w:tcPr>
          <w:p>
            <w:r>
              <w:rPr>
                <w:sz w:val="18"/>
              </w:rPr>
              <w:t>timestamp</w:t>
            </w:r>
          </w:p>
        </w:tc>
        <w:tc>
          <w:tcPr>
            <w:tcW w:type="dxa" w:w="1881"/>
          </w:tcPr>
          <w:p>
            <w:r>
              <w:rPr>
                <w:sz w:val="18"/>
              </w:rPr>
              <w:t>No</w:t>
            </w:r>
          </w:p>
        </w:tc>
        <w:tc>
          <w:tcPr>
            <w:tcW w:type="dxa" w:w="1881"/>
          </w:tcPr>
          <w:p>
            <w:r>
              <w:rPr>
                <w:sz w:val="18"/>
              </w:rPr>
              <w:t>When updated</w:t>
            </w:r>
          </w:p>
        </w:tc>
        <w:tc>
          <w:tcPr>
            <w:tcW w:type="dxa" w:w="1881"/>
          </w:tcPr>
          <w:p>
            <w:r>
              <w:rPr>
                <w:sz w:val="18"/>
              </w:rPr>
              <w:t>null</w:t>
            </w:r>
          </w:p>
        </w:tc>
      </w:tr>
      <w:tr>
        <w:tc>
          <w:tcPr>
            <w:tcW w:type="dxa" w:w="1881"/>
          </w:tcPr>
          <w:p>
            <w:r>
              <w:rPr>
                <w:sz w:val="18"/>
              </w:rPr>
              <w:t>created_at</w:t>
            </w:r>
          </w:p>
        </w:tc>
        <w:tc>
          <w:tcPr>
            <w:tcW w:type="dxa" w:w="1881"/>
          </w:tcPr>
          <w:p>
            <w:r>
              <w:rPr>
                <w:sz w:val="18"/>
              </w:rPr>
              <w:t>timestamp</w:t>
            </w:r>
          </w:p>
        </w:tc>
        <w:tc>
          <w:tcPr>
            <w:tcW w:type="dxa" w:w="1881"/>
          </w:tcPr>
          <w:p>
            <w:r>
              <w:rPr>
                <w:sz w:val="18"/>
              </w:rPr>
              <w:t>Yes</w:t>
            </w:r>
          </w:p>
        </w:tc>
        <w:tc>
          <w:tcPr>
            <w:tcW w:type="dxa" w:w="1881"/>
          </w:tcPr>
          <w:p>
            <w:r>
              <w:rPr>
                <w:sz w:val="18"/>
              </w:rPr>
              <w:t>Auto-set</w:t>
            </w:r>
          </w:p>
        </w:tc>
        <w:tc>
          <w:tcPr>
            <w:tcW w:type="dxa" w:w="1881"/>
          </w:tcPr>
          <w:p>
            <w:r>
              <w:rPr>
                <w:sz w:val="18"/>
              </w:rPr>
              <w:t>now()</w:t>
            </w:r>
          </w:p>
        </w:tc>
      </w:tr>
      <w:tr>
        <w:tc>
          <w:tcPr>
            <w:tcW w:type="dxa" w:w="1881"/>
          </w:tcPr>
          <w:p>
            <w:r>
              <w:rPr>
                <w:sz w:val="18"/>
              </w:rPr>
              <w:t>updated_at</w:t>
            </w:r>
          </w:p>
        </w:tc>
        <w:tc>
          <w:tcPr>
            <w:tcW w:type="dxa" w:w="1881"/>
          </w:tcPr>
          <w:p>
            <w:r>
              <w:rPr>
                <w:sz w:val="18"/>
              </w:rPr>
              <w:t>timestamp</w:t>
            </w:r>
          </w:p>
        </w:tc>
        <w:tc>
          <w:tcPr>
            <w:tcW w:type="dxa" w:w="1881"/>
          </w:tcPr>
          <w:p>
            <w:r>
              <w:rPr>
                <w:sz w:val="18"/>
              </w:rPr>
              <w:t>Yes</w:t>
            </w:r>
          </w:p>
        </w:tc>
        <w:tc>
          <w:tcPr>
            <w:tcW w:type="dxa" w:w="1881"/>
          </w:tcPr>
          <w:p>
            <w:r>
              <w:rPr>
                <w:sz w:val="18"/>
              </w:rPr>
              <w:t>Auto-set</w:t>
            </w:r>
          </w:p>
        </w:tc>
        <w:tc>
          <w:tcPr>
            <w:tcW w:type="dxa" w:w="1881"/>
          </w:tcPr>
          <w:p>
            <w:r>
              <w:rPr>
                <w:sz w:val="18"/>
              </w:rPr>
              <w:t>now()</w:t>
            </w:r>
          </w:p>
        </w:tc>
      </w:tr>
    </w:tbl>
    <w:p>
      <w:r>
        <w:rPr>
          <w:b/>
          <w:sz w:val="22"/>
        </w:rPr>
        <w:t>Sample Data:</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D6E4F0" w:val="clear"/>
          </w:tcPr>
          <w:p>
            <w:pPr>
              <w:jc w:val="left"/>
            </w:pPr>
            <w:r>
              <w:rPr>
                <w:b/>
                <w:color w:val="1A3C6E"/>
                <w:sz w:val="18"/>
              </w:rPr>
              <w:t>validation_label</w:t>
            </w:r>
          </w:p>
        </w:tc>
        <w:tc>
          <w:tcPr>
            <w:tcW w:type="dxa" w:w="3135"/>
            <w:shd w:fill="D6E4F0" w:val="clear"/>
          </w:tcPr>
          <w:p>
            <w:pPr>
              <w:jc w:val="left"/>
            </w:pPr>
            <w:r>
              <w:rPr>
                <w:b/>
                <w:color w:val="1A3C6E"/>
                <w:sz w:val="18"/>
              </w:rPr>
              <w:t>status</w:t>
            </w:r>
          </w:p>
        </w:tc>
        <w:tc>
          <w:tcPr>
            <w:tcW w:type="dxa" w:w="3135"/>
            <w:shd w:fill="D6E4F0" w:val="clear"/>
          </w:tcPr>
          <w:p>
            <w:pPr>
              <w:jc w:val="left"/>
            </w:pPr>
            <w:r>
              <w:rPr>
                <w:b/>
                <w:color w:val="1A3C6E"/>
                <w:sz w:val="18"/>
              </w:rPr>
              <w:t>remarks</w:t>
            </w:r>
          </w:p>
        </w:tc>
      </w:tr>
      <w:tr>
        <w:tc>
          <w:tcPr>
            <w:tcW w:type="dxa" w:w="3135"/>
          </w:tcPr>
          <w:p>
            <w:r>
              <w:rPr>
                <w:sz w:val="18"/>
              </w:rPr>
              <w:t>CRAP/AML check availability</w:t>
            </w:r>
          </w:p>
        </w:tc>
        <w:tc>
          <w:tcPr>
            <w:tcW w:type="dxa" w:w="3135"/>
          </w:tcPr>
          <w:p>
            <w:r>
              <w:rPr>
                <w:sz w:val="18"/>
              </w:rPr>
              <w:t>completed</w:t>
            </w:r>
          </w:p>
        </w:tc>
        <w:tc>
          <w:tcPr>
            <w:tcW w:type="dxa" w:w="3135"/>
          </w:tcPr>
          <w:p>
            <w:r>
              <w:rPr>
                <w:sz w:val="18"/>
              </w:rPr>
              <w:t>AML clear as of 2026-04-20</w:t>
            </w:r>
          </w:p>
        </w:tc>
      </w:tr>
      <w:tr>
        <w:tc>
          <w:tcPr>
            <w:tcW w:type="dxa" w:w="3135"/>
          </w:tcPr>
          <w:p>
            <w:r>
              <w:rPr>
                <w:sz w:val="18"/>
              </w:rPr>
              <w:t>Linked/family accounts identified</w:t>
            </w:r>
          </w:p>
        </w:tc>
        <w:tc>
          <w:tcPr>
            <w:tcW w:type="dxa" w:w="3135"/>
          </w:tcPr>
          <w:p>
            <w:r>
              <w:rPr>
                <w:sz w:val="18"/>
              </w:rPr>
              <w:t>completed</w:t>
            </w:r>
          </w:p>
        </w:tc>
        <w:tc>
          <w:tcPr>
            <w:tcW w:type="dxa" w:w="3135"/>
          </w:tcPr>
          <w:p>
            <w:r>
              <w:rPr>
                <w:sz w:val="18"/>
              </w:rPr>
              <w:t>2 linked accounts: wife, daughter</w:t>
            </w:r>
          </w:p>
        </w:tc>
      </w:tr>
      <w:tr>
        <w:tc>
          <w:tcPr>
            <w:tcW w:type="dxa" w:w="3135"/>
          </w:tcPr>
          <w:p>
            <w:r>
              <w:rPr>
                <w:sz w:val="18"/>
              </w:rPr>
              <w:t>Future transactions to be done</w:t>
            </w:r>
          </w:p>
        </w:tc>
        <w:tc>
          <w:tcPr>
            <w:tcW w:type="dxa" w:w="3135"/>
          </w:tcPr>
          <w:p>
            <w:r>
              <w:rPr>
                <w:sz w:val="18"/>
              </w:rPr>
              <w:t>work_in_progress</w:t>
            </w:r>
          </w:p>
        </w:tc>
        <w:tc>
          <w:tcPr>
            <w:tcW w:type="dxa" w:w="3135"/>
          </w:tcPr>
          <w:p>
            <w:r>
              <w:rPr>
                <w:sz w:val="18"/>
              </w:rPr>
              <w:t>Bond maturity May 15 needs follow-up</w:t>
            </w:r>
          </w:p>
        </w:tc>
      </w:tr>
    </w:tbl>
    <w:p>
      <w:pPr>
        <w:pStyle w:val="Heading2"/>
      </w:pPr>
      <w:r>
        <w:t>5.4 scrutiny_templates</w:t>
      </w:r>
    </w:p>
    <w:p>
      <w:r>
        <w:rPr>
          <w:b w:val="0"/>
          <w:sz w:val="22"/>
        </w:rPr>
        <w:t>Admin-configurable checklist definitions. 13 default items seeded.</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fill="D6E4F0" w:val="clear"/>
          </w:tcPr>
          <w:p>
            <w:pPr>
              <w:jc w:val="left"/>
            </w:pPr>
            <w:r>
              <w:rPr>
                <w:b/>
                <w:color w:val="1A3C6E"/>
                <w:sz w:val="18"/>
              </w:rPr>
              <w:t>Field</w:t>
            </w:r>
          </w:p>
        </w:tc>
        <w:tc>
          <w:tcPr>
            <w:tcW w:type="dxa" w:w="1881"/>
            <w:shd w:fill="D6E4F0" w:val="clear"/>
          </w:tcPr>
          <w:p>
            <w:pPr>
              <w:jc w:val="left"/>
            </w:pPr>
            <w:r>
              <w:rPr>
                <w:b/>
                <w:color w:val="1A3C6E"/>
                <w:sz w:val="18"/>
              </w:rPr>
              <w:t>Type</w:t>
            </w:r>
          </w:p>
        </w:tc>
        <w:tc>
          <w:tcPr>
            <w:tcW w:type="dxa" w:w="1881"/>
            <w:shd w:fill="D6E4F0" w:val="clear"/>
          </w:tcPr>
          <w:p>
            <w:pPr>
              <w:jc w:val="left"/>
            </w:pPr>
            <w:r>
              <w:rPr>
                <w:b/>
                <w:color w:val="1A3C6E"/>
                <w:sz w:val="18"/>
              </w:rPr>
              <w:t>Required</w:t>
            </w:r>
          </w:p>
        </w:tc>
        <w:tc>
          <w:tcPr>
            <w:tcW w:type="dxa" w:w="1881"/>
            <w:shd w:fill="D6E4F0" w:val="clear"/>
          </w:tcPr>
          <w:p>
            <w:pPr>
              <w:jc w:val="left"/>
            </w:pPr>
            <w:r>
              <w:rPr>
                <w:b/>
                <w:color w:val="1A3C6E"/>
                <w:sz w:val="18"/>
              </w:rPr>
              <w:t>Validation</w:t>
            </w:r>
          </w:p>
        </w:tc>
        <w:tc>
          <w:tcPr>
            <w:tcW w:type="dxa" w:w="1881"/>
            <w:shd w:fill="D6E4F0" w:val="clear"/>
          </w:tcPr>
          <w:p>
            <w:pPr>
              <w:jc w:val="left"/>
            </w:pPr>
            <w:r>
              <w:rPr>
                <w:b/>
                <w:color w:val="1A3C6E"/>
                <w:sz w:val="18"/>
              </w:rPr>
              <w:t>Default</w:t>
            </w:r>
          </w:p>
        </w:tc>
      </w:tr>
      <w:tr>
        <w:tc>
          <w:tcPr>
            <w:tcW w:type="dxa" w:w="1881"/>
          </w:tcPr>
          <w:p>
            <w:r>
              <w:rPr>
                <w:sz w:val="18"/>
              </w:rPr>
              <w:t>id</w:t>
            </w:r>
          </w:p>
        </w:tc>
        <w:tc>
          <w:tcPr>
            <w:tcW w:type="dxa" w:w="1881"/>
          </w:tcPr>
          <w:p>
            <w:r>
              <w:rPr>
                <w:sz w:val="18"/>
              </w:rPr>
              <w:t>uuid</w:t>
            </w:r>
          </w:p>
        </w:tc>
        <w:tc>
          <w:tcPr>
            <w:tcW w:type="dxa" w:w="1881"/>
          </w:tcPr>
          <w:p>
            <w:r>
              <w:rPr>
                <w:sz w:val="18"/>
              </w:rPr>
              <w:t>Yes</w:t>
            </w:r>
          </w:p>
        </w:tc>
        <w:tc>
          <w:tcPr>
            <w:tcW w:type="dxa" w:w="1881"/>
          </w:tcPr>
          <w:p>
            <w:r>
              <w:rPr>
                <w:sz w:val="18"/>
              </w:rPr>
              <w:t>Auto-generated</w:t>
            </w:r>
          </w:p>
        </w:tc>
        <w:tc>
          <w:tcPr>
            <w:tcW w:type="dxa" w:w="1881"/>
          </w:tcPr>
          <w:p>
            <w:r>
              <w:rPr>
                <w:sz w:val="18"/>
              </w:rPr>
              <w:t>gen_random_uuid()</w:t>
            </w:r>
          </w:p>
        </w:tc>
      </w:tr>
      <w:tr>
        <w:tc>
          <w:tcPr>
            <w:tcW w:type="dxa" w:w="1881"/>
          </w:tcPr>
          <w:p>
            <w:r>
              <w:rPr>
                <w:sz w:val="18"/>
              </w:rPr>
              <w:t>label</w:t>
            </w:r>
          </w:p>
        </w:tc>
        <w:tc>
          <w:tcPr>
            <w:tcW w:type="dxa" w:w="1881"/>
          </w:tcPr>
          <w:p>
            <w:r>
              <w:rPr>
                <w:sz w:val="18"/>
              </w:rPr>
              <w:t>varchar(300)</w:t>
            </w:r>
          </w:p>
        </w:tc>
        <w:tc>
          <w:tcPr>
            <w:tcW w:type="dxa" w:w="1881"/>
          </w:tcPr>
          <w:p>
            <w:r>
              <w:rPr>
                <w:sz w:val="18"/>
              </w:rPr>
              <w:t>Yes</w:t>
            </w:r>
          </w:p>
        </w:tc>
        <w:tc>
          <w:tcPr>
            <w:tcW w:type="dxa" w:w="1881"/>
          </w:tcPr>
          <w:p>
            <w:r>
              <w:rPr>
                <w:sz w:val="18"/>
              </w:rPr>
              <w:t>Unique</w:t>
            </w:r>
          </w:p>
        </w:tc>
        <w:tc>
          <w:tcPr>
            <w:tcW w:type="dxa" w:w="1881"/>
          </w:tcPr>
          <w:p>
            <w:r>
              <w:rPr>
                <w:sz w:val="18"/>
              </w:rPr>
              <w:t>None</w:t>
            </w:r>
          </w:p>
        </w:tc>
      </w:tr>
      <w:tr>
        <w:tc>
          <w:tcPr>
            <w:tcW w:type="dxa" w:w="1881"/>
          </w:tcPr>
          <w:p>
            <w:r>
              <w:rPr>
                <w:sz w:val="18"/>
              </w:rPr>
              <w:t>description</w:t>
            </w:r>
          </w:p>
        </w:tc>
        <w:tc>
          <w:tcPr>
            <w:tcW w:type="dxa" w:w="1881"/>
          </w:tcPr>
          <w:p>
            <w:r>
              <w:rPr>
                <w:sz w:val="18"/>
              </w:rPr>
              <w:t>text</w:t>
            </w:r>
          </w:p>
        </w:tc>
        <w:tc>
          <w:tcPr>
            <w:tcW w:type="dxa" w:w="1881"/>
          </w:tcPr>
          <w:p>
            <w:r>
              <w:rPr>
                <w:sz w:val="18"/>
              </w:rPr>
              <w:t>No</w:t>
            </w:r>
          </w:p>
        </w:tc>
        <w:tc>
          <w:tcPr>
            <w:tcW w:type="dxa" w:w="1881"/>
          </w:tcPr>
          <w:p>
            <w:r>
              <w:rPr>
                <w:sz w:val="18"/>
              </w:rPr>
              <w:t>Instructions for maker</w:t>
            </w:r>
          </w:p>
        </w:tc>
        <w:tc>
          <w:tcPr>
            <w:tcW w:type="dxa" w:w="1881"/>
          </w:tcPr>
          <w:p>
            <w:r>
              <w:rPr>
                <w:sz w:val="18"/>
              </w:rPr>
              <w:t>null</w:t>
            </w:r>
          </w:p>
        </w:tc>
      </w:tr>
      <w:tr>
        <w:tc>
          <w:tcPr>
            <w:tcW w:type="dxa" w:w="1881"/>
          </w:tcPr>
          <w:p>
            <w:r>
              <w:rPr>
                <w:sz w:val="18"/>
              </w:rPr>
              <w:t>category</w:t>
            </w:r>
          </w:p>
        </w:tc>
        <w:tc>
          <w:tcPr>
            <w:tcW w:type="dxa" w:w="1881"/>
          </w:tcPr>
          <w:p>
            <w:r>
              <w:rPr>
                <w:sz w:val="18"/>
              </w:rPr>
              <w:t>varchar(100)</w:t>
            </w:r>
          </w:p>
        </w:tc>
        <w:tc>
          <w:tcPr>
            <w:tcW w:type="dxa" w:w="1881"/>
          </w:tcPr>
          <w:p>
            <w:r>
              <w:rPr>
                <w:sz w:val="18"/>
              </w:rPr>
              <w:t>No</w:t>
            </w:r>
          </w:p>
        </w:tc>
        <w:tc>
          <w:tcPr>
            <w:tcW w:type="dxa" w:w="1881"/>
          </w:tcPr>
          <w:p>
            <w:r>
              <w:rPr>
                <w:sz w:val="18"/>
              </w:rPr>
              <w:t>Grouping category</w:t>
            </w:r>
          </w:p>
        </w:tc>
        <w:tc>
          <w:tcPr>
            <w:tcW w:type="dxa" w:w="1881"/>
          </w:tcPr>
          <w:p>
            <w:r>
              <w:rPr>
                <w:sz w:val="18"/>
              </w:rPr>
              <w:t>null</w:t>
            </w:r>
          </w:p>
        </w:tc>
      </w:tr>
      <w:tr>
        <w:tc>
          <w:tcPr>
            <w:tcW w:type="dxa" w:w="1881"/>
          </w:tcPr>
          <w:p>
            <w:r>
              <w:rPr>
                <w:sz w:val="18"/>
              </w:rPr>
              <w:t>sort_order</w:t>
            </w:r>
          </w:p>
        </w:tc>
        <w:tc>
          <w:tcPr>
            <w:tcW w:type="dxa" w:w="1881"/>
          </w:tcPr>
          <w:p>
            <w:r>
              <w:rPr>
                <w:sz w:val="18"/>
              </w:rPr>
              <w:t>integer</w:t>
            </w:r>
          </w:p>
        </w:tc>
        <w:tc>
          <w:tcPr>
            <w:tcW w:type="dxa" w:w="1881"/>
          </w:tcPr>
          <w:p>
            <w:r>
              <w:rPr>
                <w:sz w:val="18"/>
              </w:rPr>
              <w:t>Yes</w:t>
            </w:r>
          </w:p>
        </w:tc>
        <w:tc>
          <w:tcPr>
            <w:tcW w:type="dxa" w:w="1881"/>
          </w:tcPr>
          <w:p>
            <w:r>
              <w:rPr>
                <w:sz w:val="18"/>
              </w:rPr>
              <w:t>Display order</w:t>
            </w:r>
          </w:p>
        </w:tc>
        <w:tc>
          <w:tcPr>
            <w:tcW w:type="dxa" w:w="1881"/>
          </w:tcPr>
          <w:p>
            <w:r>
              <w:rPr>
                <w:sz w:val="18"/>
              </w:rPr>
              <w:t>0</w:t>
            </w:r>
          </w:p>
        </w:tc>
      </w:tr>
      <w:tr>
        <w:tc>
          <w:tcPr>
            <w:tcW w:type="dxa" w:w="1881"/>
          </w:tcPr>
          <w:p>
            <w:r>
              <w:rPr>
                <w:sz w:val="18"/>
              </w:rPr>
              <w:t>is_mandatory</w:t>
            </w:r>
          </w:p>
        </w:tc>
        <w:tc>
          <w:tcPr>
            <w:tcW w:type="dxa" w:w="1881"/>
          </w:tcPr>
          <w:p>
            <w:r>
              <w:rPr>
                <w:sz w:val="18"/>
              </w:rPr>
              <w:t>boolean</w:t>
            </w:r>
          </w:p>
        </w:tc>
        <w:tc>
          <w:tcPr>
            <w:tcW w:type="dxa" w:w="1881"/>
          </w:tcPr>
          <w:p>
            <w:r>
              <w:rPr>
                <w:sz w:val="18"/>
              </w:rPr>
              <w:t>Yes</w:t>
            </w:r>
          </w:p>
        </w:tc>
        <w:tc>
          <w:tcPr>
            <w:tcW w:type="dxa" w:w="1881"/>
          </w:tcPr>
          <w:p>
            <w:r>
              <w:rPr>
                <w:sz w:val="18"/>
              </w:rPr>
              <w:t>Must be non-pending at submit</w:t>
            </w:r>
          </w:p>
        </w:tc>
        <w:tc>
          <w:tcPr>
            <w:tcW w:type="dxa" w:w="1881"/>
          </w:tcPr>
          <w:p>
            <w:r>
              <w:rPr>
                <w:sz w:val="18"/>
              </w:rPr>
              <w:t>true</w:t>
            </w:r>
          </w:p>
        </w:tc>
      </w:tr>
      <w:tr>
        <w:tc>
          <w:tcPr>
            <w:tcW w:type="dxa" w:w="1881"/>
          </w:tcPr>
          <w:p>
            <w:r>
              <w:rPr>
                <w:sz w:val="18"/>
              </w:rPr>
              <w:t>is_active</w:t>
            </w:r>
          </w:p>
        </w:tc>
        <w:tc>
          <w:tcPr>
            <w:tcW w:type="dxa" w:w="1881"/>
          </w:tcPr>
          <w:p>
            <w:r>
              <w:rPr>
                <w:sz w:val="18"/>
              </w:rPr>
              <w:t>boolean</w:t>
            </w:r>
          </w:p>
        </w:tc>
        <w:tc>
          <w:tcPr>
            <w:tcW w:type="dxa" w:w="1881"/>
          </w:tcPr>
          <w:p>
            <w:r>
              <w:rPr>
                <w:sz w:val="18"/>
              </w:rPr>
              <w:t>Yes</w:t>
            </w:r>
          </w:p>
        </w:tc>
        <w:tc>
          <w:tcPr>
            <w:tcW w:type="dxa" w:w="1881"/>
          </w:tcPr>
          <w:p>
            <w:r>
              <w:rPr>
                <w:sz w:val="18"/>
              </w:rPr>
              <w:t>Soft-disable</w:t>
            </w:r>
          </w:p>
        </w:tc>
        <w:tc>
          <w:tcPr>
            <w:tcW w:type="dxa" w:w="1881"/>
          </w:tcPr>
          <w:p>
            <w:r>
              <w:rPr>
                <w:sz w:val="18"/>
              </w:rPr>
              <w:t>true</w:t>
            </w:r>
          </w:p>
        </w:tc>
      </w:tr>
      <w:tr>
        <w:tc>
          <w:tcPr>
            <w:tcW w:type="dxa" w:w="1881"/>
          </w:tcPr>
          <w:p>
            <w:r>
              <w:rPr>
                <w:sz w:val="18"/>
              </w:rPr>
              <w:t>created_at</w:t>
            </w:r>
          </w:p>
        </w:tc>
        <w:tc>
          <w:tcPr>
            <w:tcW w:type="dxa" w:w="1881"/>
          </w:tcPr>
          <w:p>
            <w:r>
              <w:rPr>
                <w:sz w:val="18"/>
              </w:rPr>
              <w:t>timestamp</w:t>
            </w:r>
          </w:p>
        </w:tc>
        <w:tc>
          <w:tcPr>
            <w:tcW w:type="dxa" w:w="1881"/>
          </w:tcPr>
          <w:p>
            <w:r>
              <w:rPr>
                <w:sz w:val="18"/>
              </w:rPr>
              <w:t>Yes</w:t>
            </w:r>
          </w:p>
        </w:tc>
        <w:tc>
          <w:tcPr>
            <w:tcW w:type="dxa" w:w="1881"/>
          </w:tcPr>
          <w:p>
            <w:r>
              <w:rPr>
                <w:sz w:val="18"/>
              </w:rPr>
              <w:t>Auto-set</w:t>
            </w:r>
          </w:p>
        </w:tc>
        <w:tc>
          <w:tcPr>
            <w:tcW w:type="dxa" w:w="1881"/>
          </w:tcPr>
          <w:p>
            <w:r>
              <w:rPr>
                <w:sz w:val="18"/>
              </w:rPr>
              <w:t>now()</w:t>
            </w:r>
          </w:p>
        </w:tc>
      </w:tr>
      <w:tr>
        <w:tc>
          <w:tcPr>
            <w:tcW w:type="dxa" w:w="1881"/>
          </w:tcPr>
          <w:p>
            <w:r>
              <w:rPr>
                <w:sz w:val="18"/>
              </w:rPr>
              <w:t>updated_at</w:t>
            </w:r>
          </w:p>
        </w:tc>
        <w:tc>
          <w:tcPr>
            <w:tcW w:type="dxa" w:w="1881"/>
          </w:tcPr>
          <w:p>
            <w:r>
              <w:rPr>
                <w:sz w:val="18"/>
              </w:rPr>
              <w:t>timestamp</w:t>
            </w:r>
          </w:p>
        </w:tc>
        <w:tc>
          <w:tcPr>
            <w:tcW w:type="dxa" w:w="1881"/>
          </w:tcPr>
          <w:p>
            <w:r>
              <w:rPr>
                <w:sz w:val="18"/>
              </w:rPr>
              <w:t>Yes</w:t>
            </w:r>
          </w:p>
        </w:tc>
        <w:tc>
          <w:tcPr>
            <w:tcW w:type="dxa" w:w="1881"/>
          </w:tcPr>
          <w:p>
            <w:r>
              <w:rPr>
                <w:sz w:val="18"/>
              </w:rPr>
              <w:t>Auto-set</w:t>
            </w:r>
          </w:p>
        </w:tc>
        <w:tc>
          <w:tcPr>
            <w:tcW w:type="dxa" w:w="1881"/>
          </w:tcPr>
          <w:p>
            <w:r>
              <w:rPr>
                <w:sz w:val="18"/>
              </w:rPr>
              <w:t>now()</w:t>
            </w:r>
          </w:p>
        </w:tc>
      </w:tr>
      <w:tr>
        <w:tc>
          <w:tcPr>
            <w:tcW w:type="dxa" w:w="1881"/>
          </w:tcPr>
          <w:p>
            <w:r>
              <w:rPr>
                <w:sz w:val="18"/>
              </w:rPr>
              <w:t>created_by</w:t>
            </w:r>
          </w:p>
        </w:tc>
        <w:tc>
          <w:tcPr>
            <w:tcW w:type="dxa" w:w="1881"/>
          </w:tcPr>
          <w:p>
            <w:r>
              <w:rPr>
                <w:sz w:val="18"/>
              </w:rPr>
              <w:t>uuid FK→users</w:t>
            </w:r>
          </w:p>
        </w:tc>
        <w:tc>
          <w:tcPr>
            <w:tcW w:type="dxa" w:w="1881"/>
          </w:tcPr>
          <w:p>
            <w:r>
              <w:rPr>
                <w:sz w:val="18"/>
              </w:rPr>
              <w:t>Yes</w:t>
            </w:r>
          </w:p>
        </w:tc>
        <w:tc>
          <w:tcPr>
            <w:tcW w:type="dxa" w:w="1881"/>
          </w:tcPr>
          <w:p>
            <w:r>
              <w:rPr>
                <w:sz w:val="18"/>
              </w:rPr>
              <w:t>BO_HEAD or SYSTEM_ADMIN</w:t>
            </w:r>
          </w:p>
        </w:tc>
        <w:tc>
          <w:tcPr>
            <w:tcW w:type="dxa" w:w="1881"/>
          </w:tcPr>
          <w:p>
            <w:r>
              <w:rPr>
                <w:sz w:val="18"/>
              </w:rPr>
              <w:t>None</w:t>
            </w:r>
          </w:p>
        </w:tc>
      </w:tr>
    </w:tbl>
    <w:p>
      <w:pPr>
        <w:pStyle w:val="Heading2"/>
      </w:pPr>
      <w:r>
        <w:t>5.5 delegations (Release 2)</w:t>
      </w:r>
    </w:p>
    <w:p>
      <w:r>
        <w:rPr>
          <w:b w:val="0"/>
          <w:sz w:val="22"/>
        </w:rPr>
        <w:t>Temporary RM assignments with date-bound auto-revert. 1→N delegation_items.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fill="D6E4F0" w:val="clear"/>
          </w:tcPr>
          <w:p>
            <w:pPr>
              <w:jc w:val="left"/>
            </w:pPr>
            <w:r>
              <w:rPr>
                <w:b/>
                <w:color w:val="1A3C6E"/>
                <w:sz w:val="18"/>
              </w:rPr>
              <w:t>Field</w:t>
            </w:r>
          </w:p>
        </w:tc>
        <w:tc>
          <w:tcPr>
            <w:tcW w:type="dxa" w:w="1881"/>
            <w:shd w:fill="D6E4F0" w:val="clear"/>
          </w:tcPr>
          <w:p>
            <w:pPr>
              <w:jc w:val="left"/>
            </w:pPr>
            <w:r>
              <w:rPr>
                <w:b/>
                <w:color w:val="1A3C6E"/>
                <w:sz w:val="18"/>
              </w:rPr>
              <w:t>Type</w:t>
            </w:r>
          </w:p>
        </w:tc>
        <w:tc>
          <w:tcPr>
            <w:tcW w:type="dxa" w:w="1881"/>
            <w:shd w:fill="D6E4F0" w:val="clear"/>
          </w:tcPr>
          <w:p>
            <w:pPr>
              <w:jc w:val="left"/>
            </w:pPr>
            <w:r>
              <w:rPr>
                <w:b/>
                <w:color w:val="1A3C6E"/>
                <w:sz w:val="18"/>
              </w:rPr>
              <w:t>Required</w:t>
            </w:r>
          </w:p>
        </w:tc>
        <w:tc>
          <w:tcPr>
            <w:tcW w:type="dxa" w:w="1881"/>
            <w:shd w:fill="D6E4F0" w:val="clear"/>
          </w:tcPr>
          <w:p>
            <w:pPr>
              <w:jc w:val="left"/>
            </w:pPr>
            <w:r>
              <w:rPr>
                <w:b/>
                <w:color w:val="1A3C6E"/>
                <w:sz w:val="18"/>
              </w:rPr>
              <w:t>Validation</w:t>
            </w:r>
          </w:p>
        </w:tc>
        <w:tc>
          <w:tcPr>
            <w:tcW w:type="dxa" w:w="1881"/>
            <w:shd w:fill="D6E4F0" w:val="clear"/>
          </w:tcPr>
          <w:p>
            <w:pPr>
              <w:jc w:val="left"/>
            </w:pPr>
            <w:r>
              <w:rPr>
                <w:b/>
                <w:color w:val="1A3C6E"/>
                <w:sz w:val="18"/>
              </w:rPr>
              <w:t>Default</w:t>
            </w:r>
          </w:p>
        </w:tc>
      </w:tr>
      <w:tr>
        <w:tc>
          <w:tcPr>
            <w:tcW w:type="dxa" w:w="1881"/>
          </w:tcPr>
          <w:p>
            <w:r>
              <w:rPr>
                <w:sz w:val="18"/>
              </w:rPr>
              <w:t>id</w:t>
            </w:r>
          </w:p>
        </w:tc>
        <w:tc>
          <w:tcPr>
            <w:tcW w:type="dxa" w:w="1881"/>
          </w:tcPr>
          <w:p>
            <w:r>
              <w:rPr>
                <w:sz w:val="18"/>
              </w:rPr>
              <w:t>uuid</w:t>
            </w:r>
          </w:p>
        </w:tc>
        <w:tc>
          <w:tcPr>
            <w:tcW w:type="dxa" w:w="1881"/>
          </w:tcPr>
          <w:p>
            <w:r>
              <w:rPr>
                <w:sz w:val="18"/>
              </w:rPr>
              <w:t>Yes</w:t>
            </w:r>
          </w:p>
        </w:tc>
        <w:tc>
          <w:tcPr>
            <w:tcW w:type="dxa" w:w="1881"/>
          </w:tcPr>
          <w:p>
            <w:r>
              <w:rPr>
                <w:sz w:val="18"/>
              </w:rPr>
              <w:t>Auto-generated</w:t>
            </w:r>
          </w:p>
        </w:tc>
        <w:tc>
          <w:tcPr>
            <w:tcW w:type="dxa" w:w="1881"/>
          </w:tcPr>
          <w:p>
            <w:r>
              <w:rPr>
                <w:sz w:val="18"/>
              </w:rPr>
              <w:t>gen_random_uuid()</w:t>
            </w:r>
          </w:p>
        </w:tc>
      </w:tr>
      <w:tr>
        <w:tc>
          <w:tcPr>
            <w:tcW w:type="dxa" w:w="1881"/>
          </w:tcPr>
          <w:p>
            <w:r>
              <w:rPr>
                <w:sz w:val="18"/>
              </w:rPr>
              <w:t>delegation_number</w:t>
            </w:r>
          </w:p>
        </w:tc>
        <w:tc>
          <w:tcPr>
            <w:tcW w:type="dxa" w:w="1881"/>
          </w:tcPr>
          <w:p>
            <w:r>
              <w:rPr>
                <w:sz w:val="18"/>
              </w:rPr>
              <w:t>varchar(20)</w:t>
            </w:r>
          </w:p>
        </w:tc>
        <w:tc>
          <w:tcPr>
            <w:tcW w:type="dxa" w:w="1881"/>
          </w:tcPr>
          <w:p>
            <w:r>
              <w:rPr>
                <w:sz w:val="18"/>
              </w:rPr>
              <w:t>Yes</w:t>
            </w:r>
          </w:p>
        </w:tc>
        <w:tc>
          <w:tcPr>
            <w:tcW w:type="dxa" w:w="1881"/>
          </w:tcPr>
          <w:p>
            <w:r>
              <w:rPr>
                <w:sz w:val="18"/>
              </w:rPr>
              <w:t>Auto: DL-YYYYMMDD-NNNN</w:t>
            </w:r>
          </w:p>
        </w:tc>
        <w:tc>
          <w:tcPr>
            <w:tcW w:type="dxa" w:w="1881"/>
          </w:tcPr>
          <w:p>
            <w:r>
              <w:rPr>
                <w:sz w:val="18"/>
              </w:rPr>
              <w:t>System-generated</w:t>
            </w:r>
          </w:p>
        </w:tc>
      </w:tr>
      <w:tr>
        <w:tc>
          <w:tcPr>
            <w:tcW w:type="dxa" w:w="1881"/>
          </w:tcPr>
          <w:p>
            <w:r>
              <w:rPr>
                <w:sz w:val="18"/>
              </w:rPr>
              <w:t>entity_type</w:t>
            </w:r>
          </w:p>
        </w:tc>
        <w:tc>
          <w:tcPr>
            <w:tcW w:type="dxa" w:w="1881"/>
          </w:tcPr>
          <w:p>
            <w:r>
              <w:rPr>
                <w:sz w:val="18"/>
              </w:rPr>
              <w:t>enum(lead,prospect,client)</w:t>
            </w:r>
          </w:p>
        </w:tc>
        <w:tc>
          <w:tcPr>
            <w:tcW w:type="dxa" w:w="1881"/>
          </w:tcPr>
          <w:p>
            <w:r>
              <w:rPr>
                <w:sz w:val="18"/>
              </w:rPr>
              <w:t>Yes</w:t>
            </w:r>
          </w:p>
        </w:tc>
        <w:tc>
          <w:tcPr>
            <w:tcW w:type="dxa" w:w="1881"/>
          </w:tcPr>
          <w:p>
            <w:r>
              <w:rPr>
                <w:sz w:val="18"/>
              </w:rPr>
              <w:t>One of three</w:t>
            </w:r>
          </w:p>
        </w:tc>
        <w:tc>
          <w:tcPr>
            <w:tcW w:type="dxa" w:w="1881"/>
          </w:tcPr>
          <w:p>
            <w:r>
              <w:rPr>
                <w:sz w:val="18"/>
              </w:rPr>
              <w:t>None</w:t>
            </w:r>
          </w:p>
        </w:tc>
      </w:tr>
      <w:tr>
        <w:tc>
          <w:tcPr>
            <w:tcW w:type="dxa" w:w="1881"/>
          </w:tcPr>
          <w:p>
            <w:r>
              <w:rPr>
                <w:sz w:val="18"/>
              </w:rPr>
              <w:t>original_rm_id</w:t>
            </w:r>
          </w:p>
        </w:tc>
        <w:tc>
          <w:tcPr>
            <w:tcW w:type="dxa" w:w="1881"/>
          </w:tcPr>
          <w:p>
            <w:r>
              <w:rPr>
                <w:sz w:val="18"/>
              </w:rPr>
              <w:t>uuid FK→users</w:t>
            </w:r>
          </w:p>
        </w:tc>
        <w:tc>
          <w:tcPr>
            <w:tcW w:type="dxa" w:w="1881"/>
          </w:tcPr>
          <w:p>
            <w:r>
              <w:rPr>
                <w:sz w:val="18"/>
              </w:rPr>
              <w:t>Yes</w:t>
            </w:r>
          </w:p>
        </w:tc>
        <w:tc>
          <w:tcPr>
            <w:tcW w:type="dxa" w:w="1881"/>
          </w:tcPr>
          <w:p>
            <w:r>
              <w:rPr>
                <w:sz w:val="18"/>
              </w:rPr>
              <w:t>RM being covered</w:t>
            </w:r>
          </w:p>
        </w:tc>
        <w:tc>
          <w:tcPr>
            <w:tcW w:type="dxa" w:w="1881"/>
          </w:tcPr>
          <w:p>
            <w:r>
              <w:rPr>
                <w:sz w:val="18"/>
              </w:rPr>
              <w:t>None</w:t>
            </w:r>
          </w:p>
        </w:tc>
      </w:tr>
      <w:tr>
        <w:tc>
          <w:tcPr>
            <w:tcW w:type="dxa" w:w="1881"/>
          </w:tcPr>
          <w:p>
            <w:r>
              <w:rPr>
                <w:sz w:val="18"/>
              </w:rPr>
              <w:t>delegate_rm_id</w:t>
            </w:r>
          </w:p>
        </w:tc>
        <w:tc>
          <w:tcPr>
            <w:tcW w:type="dxa" w:w="1881"/>
          </w:tcPr>
          <w:p>
            <w:r>
              <w:rPr>
                <w:sz w:val="18"/>
              </w:rPr>
              <w:t>uuid FK→users</w:t>
            </w:r>
          </w:p>
        </w:tc>
        <w:tc>
          <w:tcPr>
            <w:tcW w:type="dxa" w:w="1881"/>
          </w:tcPr>
          <w:p>
            <w:r>
              <w:rPr>
                <w:sz w:val="18"/>
              </w:rPr>
              <w:t>No</w:t>
            </w:r>
          </w:p>
        </w:tc>
        <w:tc>
          <w:tcPr>
            <w:tcW w:type="dxa" w:w="1881"/>
          </w:tcPr>
          <w:p>
            <w:r>
              <w:rPr>
                <w:sz w:val="18"/>
              </w:rPr>
              <w:t>Required if no team</w:t>
            </w:r>
          </w:p>
        </w:tc>
        <w:tc>
          <w:tcPr>
            <w:tcW w:type="dxa" w:w="1881"/>
          </w:tcPr>
          <w:p>
            <w:r>
              <w:rPr>
                <w:sz w:val="18"/>
              </w:rPr>
              <w:t>null</w:t>
            </w:r>
          </w:p>
        </w:tc>
      </w:tr>
      <w:tr>
        <w:tc>
          <w:tcPr>
            <w:tcW w:type="dxa" w:w="1881"/>
          </w:tcPr>
          <w:p>
            <w:r>
              <w:rPr>
                <w:sz w:val="18"/>
              </w:rPr>
              <w:t>delegate_team_id</w:t>
            </w:r>
          </w:p>
        </w:tc>
        <w:tc>
          <w:tcPr>
            <w:tcW w:type="dxa" w:w="1881"/>
          </w:tcPr>
          <w:p>
            <w:r>
              <w:rPr>
                <w:sz w:val="18"/>
              </w:rPr>
              <w:t>uuid FK→teams</w:t>
            </w:r>
          </w:p>
        </w:tc>
        <w:tc>
          <w:tcPr>
            <w:tcW w:type="dxa" w:w="1881"/>
          </w:tcPr>
          <w:p>
            <w:r>
              <w:rPr>
                <w:sz w:val="18"/>
              </w:rPr>
              <w:t>No</w:t>
            </w:r>
          </w:p>
        </w:tc>
        <w:tc>
          <w:tcPr>
            <w:tcW w:type="dxa" w:w="1881"/>
          </w:tcPr>
          <w:p>
            <w:r>
              <w:rPr>
                <w:sz w:val="18"/>
              </w:rPr>
              <w:t>Required if no RM</w:t>
            </w:r>
          </w:p>
        </w:tc>
        <w:tc>
          <w:tcPr>
            <w:tcW w:type="dxa" w:w="1881"/>
          </w:tcPr>
          <w:p>
            <w:r>
              <w:rPr>
                <w:sz w:val="18"/>
              </w:rPr>
              <w:t>null</w:t>
            </w:r>
          </w:p>
        </w:tc>
      </w:tr>
      <w:tr>
        <w:tc>
          <w:tcPr>
            <w:tcW w:type="dxa" w:w="1881"/>
          </w:tcPr>
          <w:p>
            <w:r>
              <w:rPr>
                <w:sz w:val="18"/>
              </w:rPr>
              <w:t>start_date</w:t>
            </w:r>
          </w:p>
        </w:tc>
        <w:tc>
          <w:tcPr>
            <w:tcW w:type="dxa" w:w="1881"/>
          </w:tcPr>
          <w:p>
            <w:r>
              <w:rPr>
                <w:sz w:val="18"/>
              </w:rPr>
              <w:t>date</w:t>
            </w:r>
          </w:p>
        </w:tc>
        <w:tc>
          <w:tcPr>
            <w:tcW w:type="dxa" w:w="1881"/>
          </w:tcPr>
          <w:p>
            <w:r>
              <w:rPr>
                <w:sz w:val="18"/>
              </w:rPr>
              <w:t>Yes</w:t>
            </w:r>
          </w:p>
        </w:tc>
        <w:tc>
          <w:tcPr>
            <w:tcW w:type="dxa" w:w="1881"/>
          </w:tcPr>
          <w:p>
            <w:r>
              <w:rPr>
                <w:sz w:val="18"/>
              </w:rPr>
              <w:t>&gt;= today, &lt; end_date</w:t>
            </w:r>
          </w:p>
        </w:tc>
        <w:tc>
          <w:tcPr>
            <w:tcW w:type="dxa" w:w="1881"/>
          </w:tcPr>
          <w:p>
            <w:r>
              <w:rPr>
                <w:sz w:val="18"/>
              </w:rPr>
              <w:t>None</w:t>
            </w:r>
          </w:p>
        </w:tc>
      </w:tr>
      <w:tr>
        <w:tc>
          <w:tcPr>
            <w:tcW w:type="dxa" w:w="1881"/>
          </w:tcPr>
          <w:p>
            <w:r>
              <w:rPr>
                <w:sz w:val="18"/>
              </w:rPr>
              <w:t>end_date</w:t>
            </w:r>
          </w:p>
        </w:tc>
        <w:tc>
          <w:tcPr>
            <w:tcW w:type="dxa" w:w="1881"/>
          </w:tcPr>
          <w:p>
            <w:r>
              <w:rPr>
                <w:sz w:val="18"/>
              </w:rPr>
              <w:t>date</w:t>
            </w:r>
          </w:p>
        </w:tc>
        <w:tc>
          <w:tcPr>
            <w:tcW w:type="dxa" w:w="1881"/>
          </w:tcPr>
          <w:p>
            <w:r>
              <w:rPr>
                <w:sz w:val="18"/>
              </w:rPr>
              <w:t>Yes</w:t>
            </w:r>
          </w:p>
        </w:tc>
        <w:tc>
          <w:tcPr>
            <w:tcW w:type="dxa" w:w="1881"/>
          </w:tcPr>
          <w:p>
            <w:r>
              <w:rPr>
                <w:sz w:val="18"/>
              </w:rPr>
              <w:t>&gt; start_date, max 90 days</w:t>
            </w:r>
          </w:p>
        </w:tc>
        <w:tc>
          <w:tcPr>
            <w:tcW w:type="dxa" w:w="1881"/>
          </w:tcPr>
          <w:p>
            <w:r>
              <w:rPr>
                <w:sz w:val="18"/>
              </w:rPr>
              <w:t>None</w:t>
            </w:r>
          </w:p>
        </w:tc>
      </w:tr>
      <w:tr>
        <w:tc>
          <w:tcPr>
            <w:tcW w:type="dxa" w:w="1881"/>
          </w:tcPr>
          <w:p>
            <w:r>
              <w:rPr>
                <w:sz w:val="18"/>
              </w:rPr>
              <w:t>reason</w:t>
            </w:r>
          </w:p>
        </w:tc>
        <w:tc>
          <w:tcPr>
            <w:tcW w:type="dxa" w:w="1881"/>
          </w:tcPr>
          <w:p>
            <w:r>
              <w:rPr>
                <w:sz w:val="18"/>
              </w:rPr>
              <w:t>text</w:t>
            </w:r>
          </w:p>
        </w:tc>
        <w:tc>
          <w:tcPr>
            <w:tcW w:type="dxa" w:w="1881"/>
          </w:tcPr>
          <w:p>
            <w:r>
              <w:rPr>
                <w:sz w:val="18"/>
              </w:rPr>
              <w:t>Yes</w:t>
            </w:r>
          </w:p>
        </w:tc>
        <w:tc>
          <w:tcPr>
            <w:tcW w:type="dxa" w:w="1881"/>
          </w:tcPr>
          <w:p>
            <w:r>
              <w:rPr>
                <w:sz w:val="18"/>
              </w:rPr>
              <w:t>Min 10, max 500 chars</w:t>
            </w:r>
          </w:p>
        </w:tc>
        <w:tc>
          <w:tcPr>
            <w:tcW w:type="dxa" w:w="1881"/>
          </w:tcPr>
          <w:p>
            <w:r>
              <w:rPr>
                <w:sz w:val="18"/>
              </w:rPr>
              <w:t>None</w:t>
            </w:r>
          </w:p>
        </w:tc>
      </w:tr>
      <w:tr>
        <w:tc>
          <w:tcPr>
            <w:tcW w:type="dxa" w:w="1881"/>
          </w:tcPr>
          <w:p>
            <w:r>
              <w:rPr>
                <w:sz w:val="18"/>
              </w:rPr>
              <w:t>status</w:t>
            </w:r>
          </w:p>
        </w:tc>
        <w:tc>
          <w:tcPr>
            <w:tcW w:type="dxa" w:w="1881"/>
          </w:tcPr>
          <w:p>
            <w:r>
              <w:rPr>
                <w:sz w:val="18"/>
              </w:rPr>
              <w:t>enum(scheduled,active,completed,cancelled,reverted)</w:t>
            </w:r>
          </w:p>
        </w:tc>
        <w:tc>
          <w:tcPr>
            <w:tcW w:type="dxa" w:w="1881"/>
          </w:tcPr>
          <w:p>
            <w:r>
              <w:rPr>
                <w:sz w:val="18"/>
              </w:rPr>
              <w:t>Yes</w:t>
            </w:r>
          </w:p>
        </w:tc>
        <w:tc>
          <w:tcPr>
            <w:tcW w:type="dxa" w:w="1881"/>
          </w:tcPr>
          <w:p>
            <w:r>
              <w:rPr>
                <w:sz w:val="18"/>
              </w:rPr>
              <w:t>Valid transitions</w:t>
            </w:r>
          </w:p>
        </w:tc>
        <w:tc>
          <w:tcPr>
            <w:tcW w:type="dxa" w:w="1881"/>
          </w:tcPr>
          <w:p>
            <w:r>
              <w:rPr>
                <w:sz w:val="18"/>
              </w:rPr>
              <w:t>scheduled</w:t>
            </w:r>
          </w:p>
        </w:tc>
      </w:tr>
      <w:tr>
        <w:tc>
          <w:tcPr>
            <w:tcW w:type="dxa" w:w="1881"/>
          </w:tcPr>
          <w:p>
            <w:r>
              <w:rPr>
                <w:sz w:val="18"/>
              </w:rPr>
              <w:t>auto_reverted_at</w:t>
            </w:r>
          </w:p>
        </w:tc>
        <w:tc>
          <w:tcPr>
            <w:tcW w:type="dxa" w:w="1881"/>
          </w:tcPr>
          <w:p>
            <w:r>
              <w:rPr>
                <w:sz w:val="18"/>
              </w:rPr>
              <w:t>timestamp</w:t>
            </w:r>
          </w:p>
        </w:tc>
        <w:tc>
          <w:tcPr>
            <w:tcW w:type="dxa" w:w="1881"/>
          </w:tcPr>
          <w:p>
            <w:r>
              <w:rPr>
                <w:sz w:val="18"/>
              </w:rPr>
              <w:t>No</w:t>
            </w:r>
          </w:p>
        </w:tc>
        <w:tc>
          <w:tcPr>
            <w:tcW w:type="dxa" w:w="1881"/>
          </w:tcPr>
          <w:p>
            <w:r>
              <w:rPr>
                <w:sz w:val="18"/>
              </w:rPr>
              <w:t>Set by revert job</w:t>
            </w:r>
          </w:p>
        </w:tc>
        <w:tc>
          <w:tcPr>
            <w:tcW w:type="dxa" w:w="1881"/>
          </w:tcPr>
          <w:p>
            <w:r>
              <w:rPr>
                <w:sz w:val="18"/>
              </w:rPr>
              <w:t>null</w:t>
            </w:r>
          </w:p>
        </w:tc>
      </w:tr>
      <w:tr>
        <w:tc>
          <w:tcPr>
            <w:tcW w:type="dxa" w:w="1881"/>
          </w:tcPr>
          <w:p>
            <w:r>
              <w:rPr>
                <w:sz w:val="18"/>
              </w:rPr>
              <w:t>created_at</w:t>
            </w:r>
          </w:p>
        </w:tc>
        <w:tc>
          <w:tcPr>
            <w:tcW w:type="dxa" w:w="1881"/>
          </w:tcPr>
          <w:p>
            <w:r>
              <w:rPr>
                <w:sz w:val="18"/>
              </w:rPr>
              <w:t>timestamp</w:t>
            </w:r>
          </w:p>
        </w:tc>
        <w:tc>
          <w:tcPr>
            <w:tcW w:type="dxa" w:w="1881"/>
          </w:tcPr>
          <w:p>
            <w:r>
              <w:rPr>
                <w:sz w:val="18"/>
              </w:rPr>
              <w:t>Yes</w:t>
            </w:r>
          </w:p>
        </w:tc>
        <w:tc>
          <w:tcPr>
            <w:tcW w:type="dxa" w:w="1881"/>
          </w:tcPr>
          <w:p>
            <w:r>
              <w:rPr>
                <w:sz w:val="18"/>
              </w:rPr>
              <w:t>Auto-set</w:t>
            </w:r>
          </w:p>
        </w:tc>
        <w:tc>
          <w:tcPr>
            <w:tcW w:type="dxa" w:w="1881"/>
          </w:tcPr>
          <w:p>
            <w:r>
              <w:rPr>
                <w:sz w:val="18"/>
              </w:rPr>
              <w:t>now()</w:t>
            </w:r>
          </w:p>
        </w:tc>
      </w:tr>
      <w:tr>
        <w:tc>
          <w:tcPr>
            <w:tcW w:type="dxa" w:w="1881"/>
          </w:tcPr>
          <w:p>
            <w:r>
              <w:rPr>
                <w:sz w:val="18"/>
              </w:rPr>
              <w:t>updated_at</w:t>
            </w:r>
          </w:p>
        </w:tc>
        <w:tc>
          <w:tcPr>
            <w:tcW w:type="dxa" w:w="1881"/>
          </w:tcPr>
          <w:p>
            <w:r>
              <w:rPr>
                <w:sz w:val="18"/>
              </w:rPr>
              <w:t>timestamp</w:t>
            </w:r>
          </w:p>
        </w:tc>
        <w:tc>
          <w:tcPr>
            <w:tcW w:type="dxa" w:w="1881"/>
          </w:tcPr>
          <w:p>
            <w:r>
              <w:rPr>
                <w:sz w:val="18"/>
              </w:rPr>
              <w:t>Yes</w:t>
            </w:r>
          </w:p>
        </w:tc>
        <w:tc>
          <w:tcPr>
            <w:tcW w:type="dxa" w:w="1881"/>
          </w:tcPr>
          <w:p>
            <w:r>
              <w:rPr>
                <w:sz w:val="18"/>
              </w:rPr>
              <w:t>Auto-set</w:t>
            </w:r>
          </w:p>
        </w:tc>
        <w:tc>
          <w:tcPr>
            <w:tcW w:type="dxa" w:w="1881"/>
          </w:tcPr>
          <w:p>
            <w:r>
              <w:rPr>
                <w:sz w:val="18"/>
              </w:rPr>
              <w:t>now()</w:t>
            </w:r>
          </w:p>
        </w:tc>
      </w:tr>
      <w:tr>
        <w:tc>
          <w:tcPr>
            <w:tcW w:type="dxa" w:w="1881"/>
          </w:tcPr>
          <w:p>
            <w:r>
              <w:rPr>
                <w:sz w:val="18"/>
              </w:rPr>
              <w:t>created_by</w:t>
            </w:r>
          </w:p>
        </w:tc>
        <w:tc>
          <w:tcPr>
            <w:tcW w:type="dxa" w:w="1881"/>
          </w:tcPr>
          <w:p>
            <w:r>
              <w:rPr>
                <w:sz w:val="18"/>
              </w:rPr>
              <w:t>uuid FK→users</w:t>
            </w:r>
          </w:p>
        </w:tc>
        <w:tc>
          <w:tcPr>
            <w:tcW w:type="dxa" w:w="1881"/>
          </w:tcPr>
          <w:p>
            <w:r>
              <w:rPr>
                <w:sz w:val="18"/>
              </w:rPr>
              <w:t>Yes</w:t>
            </w:r>
          </w:p>
        </w:tc>
        <w:tc>
          <w:tcPr>
            <w:tcW w:type="dxa" w:w="1881"/>
          </w:tcPr>
          <w:p>
            <w:r>
              <w:rPr>
                <w:sz w:val="18"/>
              </w:rPr>
              <w:t>BO_MAKER or BO_HEAD</w:t>
            </w:r>
          </w:p>
        </w:tc>
        <w:tc>
          <w:tcPr>
            <w:tcW w:type="dxa" w:w="1881"/>
          </w:tcPr>
          <w:p>
            <w:r>
              <w:rPr>
                <w:sz w:val="18"/>
              </w:rPr>
              <w:t>None</w:t>
            </w:r>
          </w:p>
        </w:tc>
      </w:tr>
      <w:tr>
        <w:tc>
          <w:tcPr>
            <w:tcW w:type="dxa" w:w="1881"/>
          </w:tcPr>
          <w:p>
            <w:r>
              <w:rPr>
                <w:sz w:val="18"/>
              </w:rPr>
              <w:t>is_deleted</w:t>
            </w:r>
          </w:p>
        </w:tc>
        <w:tc>
          <w:tcPr>
            <w:tcW w:type="dxa" w:w="1881"/>
          </w:tcPr>
          <w:p>
            <w:r>
              <w:rPr>
                <w:sz w:val="18"/>
              </w:rPr>
              <w:t>boolean</w:t>
            </w:r>
          </w:p>
        </w:tc>
        <w:tc>
          <w:tcPr>
            <w:tcW w:type="dxa" w:w="1881"/>
          </w:tcPr>
          <w:p>
            <w:r>
              <w:rPr>
                <w:sz w:val="18"/>
              </w:rPr>
              <w:t>Yes</w:t>
            </w:r>
          </w:p>
        </w:tc>
        <w:tc>
          <w:tcPr>
            <w:tcW w:type="dxa" w:w="1881"/>
          </w:tcPr>
          <w:p>
            <w:r>
              <w:rPr>
                <w:sz w:val="18"/>
              </w:rPr>
              <w:t>Soft delete</w:t>
            </w:r>
          </w:p>
        </w:tc>
        <w:tc>
          <w:tcPr>
            <w:tcW w:type="dxa" w:w="1881"/>
          </w:tcPr>
          <w:p>
            <w:r>
              <w:rPr>
                <w:sz w:val="18"/>
              </w:rPr>
              <w:t>false</w:t>
            </w:r>
          </w:p>
        </w:tc>
      </w:tr>
    </w:tbl>
    <w:p>
      <w:pPr>
        <w:pStyle w:val="Heading2"/>
      </w:pPr>
      <w:r>
        <w:t>5.6 delegation_items (Release 2)</w:t>
      </w:r>
    </w:p>
    <w:p>
      <w:r>
        <w:rPr>
          <w:b w:val="0"/>
          <w:sz w:val="22"/>
        </w:rPr>
        <w:t>Individual entities in a delegation. N→1 delegations.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fill="D6E4F0" w:val="clear"/>
          </w:tcPr>
          <w:p>
            <w:pPr>
              <w:jc w:val="left"/>
            </w:pPr>
            <w:r>
              <w:rPr>
                <w:b/>
                <w:color w:val="1A3C6E"/>
                <w:sz w:val="18"/>
              </w:rPr>
              <w:t>Field</w:t>
            </w:r>
          </w:p>
        </w:tc>
        <w:tc>
          <w:tcPr>
            <w:tcW w:type="dxa" w:w="1881"/>
            <w:shd w:fill="D6E4F0" w:val="clear"/>
          </w:tcPr>
          <w:p>
            <w:pPr>
              <w:jc w:val="left"/>
            </w:pPr>
            <w:r>
              <w:rPr>
                <w:b/>
                <w:color w:val="1A3C6E"/>
                <w:sz w:val="18"/>
              </w:rPr>
              <w:t>Type</w:t>
            </w:r>
          </w:p>
        </w:tc>
        <w:tc>
          <w:tcPr>
            <w:tcW w:type="dxa" w:w="1881"/>
            <w:shd w:fill="D6E4F0" w:val="clear"/>
          </w:tcPr>
          <w:p>
            <w:pPr>
              <w:jc w:val="left"/>
            </w:pPr>
            <w:r>
              <w:rPr>
                <w:b/>
                <w:color w:val="1A3C6E"/>
                <w:sz w:val="18"/>
              </w:rPr>
              <w:t>Required</w:t>
            </w:r>
          </w:p>
        </w:tc>
        <w:tc>
          <w:tcPr>
            <w:tcW w:type="dxa" w:w="1881"/>
            <w:shd w:fill="D6E4F0" w:val="clear"/>
          </w:tcPr>
          <w:p>
            <w:pPr>
              <w:jc w:val="left"/>
            </w:pPr>
            <w:r>
              <w:rPr>
                <w:b/>
                <w:color w:val="1A3C6E"/>
                <w:sz w:val="18"/>
              </w:rPr>
              <w:t>Validation</w:t>
            </w:r>
          </w:p>
        </w:tc>
        <w:tc>
          <w:tcPr>
            <w:tcW w:type="dxa" w:w="1881"/>
            <w:shd w:fill="D6E4F0" w:val="clear"/>
          </w:tcPr>
          <w:p>
            <w:pPr>
              <w:jc w:val="left"/>
            </w:pPr>
            <w:r>
              <w:rPr>
                <w:b/>
                <w:color w:val="1A3C6E"/>
                <w:sz w:val="18"/>
              </w:rPr>
              <w:t>Default</w:t>
            </w:r>
          </w:p>
        </w:tc>
      </w:tr>
      <w:tr>
        <w:tc>
          <w:tcPr>
            <w:tcW w:type="dxa" w:w="1881"/>
          </w:tcPr>
          <w:p>
            <w:r>
              <w:rPr>
                <w:sz w:val="18"/>
              </w:rPr>
              <w:t>id</w:t>
            </w:r>
          </w:p>
        </w:tc>
        <w:tc>
          <w:tcPr>
            <w:tcW w:type="dxa" w:w="1881"/>
          </w:tcPr>
          <w:p>
            <w:r>
              <w:rPr>
                <w:sz w:val="18"/>
              </w:rPr>
              <w:t>uuid</w:t>
            </w:r>
          </w:p>
        </w:tc>
        <w:tc>
          <w:tcPr>
            <w:tcW w:type="dxa" w:w="1881"/>
          </w:tcPr>
          <w:p>
            <w:r>
              <w:rPr>
                <w:sz w:val="18"/>
              </w:rPr>
              <w:t>Yes</w:t>
            </w:r>
          </w:p>
        </w:tc>
        <w:tc>
          <w:tcPr>
            <w:tcW w:type="dxa" w:w="1881"/>
          </w:tcPr>
          <w:p>
            <w:r>
              <w:rPr>
                <w:sz w:val="18"/>
              </w:rPr>
              <w:t>Auto-generated</w:t>
            </w:r>
          </w:p>
        </w:tc>
        <w:tc>
          <w:tcPr>
            <w:tcW w:type="dxa" w:w="1881"/>
          </w:tcPr>
          <w:p>
            <w:r>
              <w:rPr>
                <w:sz w:val="18"/>
              </w:rPr>
              <w:t>gen_random_uuid()</w:t>
            </w:r>
          </w:p>
        </w:tc>
      </w:tr>
      <w:tr>
        <w:tc>
          <w:tcPr>
            <w:tcW w:type="dxa" w:w="1881"/>
          </w:tcPr>
          <w:p>
            <w:r>
              <w:rPr>
                <w:sz w:val="18"/>
              </w:rPr>
              <w:t>delegation_id</w:t>
            </w:r>
          </w:p>
        </w:tc>
        <w:tc>
          <w:tcPr>
            <w:tcW w:type="dxa" w:w="1881"/>
          </w:tcPr>
          <w:p>
            <w:r>
              <w:rPr>
                <w:sz w:val="18"/>
              </w:rPr>
              <w:t>uuid FK→delegations</w:t>
            </w:r>
          </w:p>
        </w:tc>
        <w:tc>
          <w:tcPr>
            <w:tcW w:type="dxa" w:w="1881"/>
          </w:tcPr>
          <w:p>
            <w:r>
              <w:rPr>
                <w:sz w:val="18"/>
              </w:rPr>
              <w:t>Yes</w:t>
            </w:r>
          </w:p>
        </w:tc>
        <w:tc>
          <w:tcPr>
            <w:tcW w:type="dxa" w:w="1881"/>
          </w:tcPr>
          <w:p>
            <w:r>
              <w:rPr>
                <w:sz w:val="18"/>
              </w:rPr>
              <w:t>Valid delegation</w:t>
            </w:r>
          </w:p>
        </w:tc>
        <w:tc>
          <w:tcPr>
            <w:tcW w:type="dxa" w:w="1881"/>
          </w:tcPr>
          <w:p>
            <w:r>
              <w:rPr>
                <w:sz w:val="18"/>
              </w:rPr>
              <w:t>None</w:t>
            </w:r>
          </w:p>
        </w:tc>
      </w:tr>
      <w:tr>
        <w:tc>
          <w:tcPr>
            <w:tcW w:type="dxa" w:w="1881"/>
          </w:tcPr>
          <w:p>
            <w:r>
              <w:rPr>
                <w:sz w:val="18"/>
              </w:rPr>
              <w:t>entity_id</w:t>
            </w:r>
          </w:p>
        </w:tc>
        <w:tc>
          <w:tcPr>
            <w:tcW w:type="dxa" w:w="1881"/>
          </w:tcPr>
          <w:p>
            <w:r>
              <w:rPr>
                <w:sz w:val="18"/>
              </w:rPr>
              <w:t>uuid</w:t>
            </w:r>
          </w:p>
        </w:tc>
        <w:tc>
          <w:tcPr>
            <w:tcW w:type="dxa" w:w="1881"/>
          </w:tcPr>
          <w:p>
            <w:r>
              <w:rPr>
                <w:sz w:val="18"/>
              </w:rPr>
              <w:t>Yes</w:t>
            </w:r>
          </w:p>
        </w:tc>
        <w:tc>
          <w:tcPr>
            <w:tcW w:type="dxa" w:w="1881"/>
          </w:tcPr>
          <w:p>
            <w:r>
              <w:rPr>
                <w:sz w:val="18"/>
              </w:rPr>
              <w:t>Valid entity</w:t>
            </w:r>
          </w:p>
        </w:tc>
        <w:tc>
          <w:tcPr>
            <w:tcW w:type="dxa" w:w="1881"/>
          </w:tcPr>
          <w:p>
            <w:r>
              <w:rPr>
                <w:sz w:val="18"/>
              </w:rPr>
              <w:t>None</w:t>
            </w:r>
          </w:p>
        </w:tc>
      </w:tr>
      <w:tr>
        <w:tc>
          <w:tcPr>
            <w:tcW w:type="dxa" w:w="1881"/>
          </w:tcPr>
          <w:p>
            <w:r>
              <w:rPr>
                <w:sz w:val="18"/>
              </w:rPr>
              <w:t>entity_name_en</w:t>
            </w:r>
          </w:p>
        </w:tc>
        <w:tc>
          <w:tcPr>
            <w:tcW w:type="dxa" w:w="1881"/>
          </w:tcPr>
          <w:p>
            <w:r>
              <w:rPr>
                <w:sz w:val="18"/>
              </w:rPr>
              <w:t>varchar(200)</w:t>
            </w:r>
          </w:p>
        </w:tc>
        <w:tc>
          <w:tcPr>
            <w:tcW w:type="dxa" w:w="1881"/>
          </w:tcPr>
          <w:p>
            <w:r>
              <w:rPr>
                <w:sz w:val="18"/>
              </w:rPr>
              <w:t>Yes</w:t>
            </w:r>
          </w:p>
        </w:tc>
        <w:tc>
          <w:tcPr>
            <w:tcW w:type="dxa" w:w="1881"/>
          </w:tcPr>
          <w:p>
            <w:r>
              <w:rPr>
                <w:sz w:val="18"/>
              </w:rPr>
              <w:t>From source</w:t>
            </w:r>
          </w:p>
        </w:tc>
        <w:tc>
          <w:tcPr>
            <w:tcW w:type="dxa" w:w="1881"/>
          </w:tcPr>
          <w:p>
            <w:r>
              <w:rPr>
                <w:sz w:val="18"/>
              </w:rPr>
              <w:t>None</w:t>
            </w:r>
          </w:p>
        </w:tc>
      </w:tr>
      <w:tr>
        <w:tc>
          <w:tcPr>
            <w:tcW w:type="dxa" w:w="1881"/>
          </w:tcPr>
          <w:p>
            <w:r>
              <w:rPr>
                <w:sz w:val="18"/>
              </w:rPr>
              <w:t>entity_name_local</w:t>
            </w:r>
          </w:p>
        </w:tc>
        <w:tc>
          <w:tcPr>
            <w:tcW w:type="dxa" w:w="1881"/>
          </w:tcPr>
          <w:p>
            <w:r>
              <w:rPr>
                <w:sz w:val="18"/>
              </w:rPr>
              <w:t>varchar(200)</w:t>
            </w:r>
          </w:p>
        </w:tc>
        <w:tc>
          <w:tcPr>
            <w:tcW w:type="dxa" w:w="1881"/>
          </w:tcPr>
          <w:p>
            <w:r>
              <w:rPr>
                <w:sz w:val="18"/>
              </w:rPr>
              <w:t>No</w:t>
            </w:r>
          </w:p>
        </w:tc>
        <w:tc>
          <w:tcPr>
            <w:tcW w:type="dxa" w:w="1881"/>
          </w:tcPr>
          <w:p>
            <w:r>
              <w:rPr>
                <w:sz w:val="18"/>
              </w:rPr>
              <w:t>Local name</w:t>
            </w:r>
          </w:p>
        </w:tc>
        <w:tc>
          <w:tcPr>
            <w:tcW w:type="dxa" w:w="1881"/>
          </w:tcPr>
          <w:p>
            <w:r>
              <w:rPr>
                <w:sz w:val="18"/>
              </w:rPr>
              <w:t>null</w:t>
            </w:r>
          </w:p>
        </w:tc>
      </w:tr>
      <w:tr>
        <w:tc>
          <w:tcPr>
            <w:tcW w:type="dxa" w:w="1881"/>
          </w:tcPr>
          <w:p>
            <w:r>
              <w:rPr>
                <w:sz w:val="18"/>
              </w:rPr>
              <w:t>status</w:t>
            </w:r>
          </w:p>
        </w:tc>
        <w:tc>
          <w:tcPr>
            <w:tcW w:type="dxa" w:w="1881"/>
          </w:tcPr>
          <w:p>
            <w:r>
              <w:rPr>
                <w:sz w:val="18"/>
              </w:rPr>
              <w:t>enum(delegated,reverted,cancelled)</w:t>
            </w:r>
          </w:p>
        </w:tc>
        <w:tc>
          <w:tcPr>
            <w:tcW w:type="dxa" w:w="1881"/>
          </w:tcPr>
          <w:p>
            <w:r>
              <w:rPr>
                <w:sz w:val="18"/>
              </w:rPr>
              <w:t>Yes</w:t>
            </w:r>
          </w:p>
        </w:tc>
        <w:tc>
          <w:tcPr>
            <w:tcW w:type="dxa" w:w="1881"/>
          </w:tcPr>
          <w:p>
            <w:r>
              <w:rPr>
                <w:sz w:val="18"/>
              </w:rPr>
              <w:t>Per-item status</w:t>
            </w:r>
          </w:p>
        </w:tc>
        <w:tc>
          <w:tcPr>
            <w:tcW w:type="dxa" w:w="1881"/>
          </w:tcPr>
          <w:p>
            <w:r>
              <w:rPr>
                <w:sz w:val="18"/>
              </w:rPr>
              <w:t>delegated</w:t>
            </w:r>
          </w:p>
        </w:tc>
      </w:tr>
      <w:tr>
        <w:tc>
          <w:tcPr>
            <w:tcW w:type="dxa" w:w="1881"/>
          </w:tcPr>
          <w:p>
            <w:r>
              <w:rPr>
                <w:sz w:val="18"/>
              </w:rPr>
              <w:t>reverted_at</w:t>
            </w:r>
          </w:p>
        </w:tc>
        <w:tc>
          <w:tcPr>
            <w:tcW w:type="dxa" w:w="1881"/>
          </w:tcPr>
          <w:p>
            <w:r>
              <w:rPr>
                <w:sz w:val="18"/>
              </w:rPr>
              <w:t>timestamp</w:t>
            </w:r>
          </w:p>
        </w:tc>
        <w:tc>
          <w:tcPr>
            <w:tcW w:type="dxa" w:w="1881"/>
          </w:tcPr>
          <w:p>
            <w:r>
              <w:rPr>
                <w:sz w:val="18"/>
              </w:rPr>
              <w:t>No</w:t>
            </w:r>
          </w:p>
        </w:tc>
        <w:tc>
          <w:tcPr>
            <w:tcW w:type="dxa" w:w="1881"/>
          </w:tcPr>
          <w:p>
            <w:r>
              <w:rPr>
                <w:sz w:val="18"/>
              </w:rPr>
              <w:t>When reverted</w:t>
            </w:r>
          </w:p>
        </w:tc>
        <w:tc>
          <w:tcPr>
            <w:tcW w:type="dxa" w:w="1881"/>
          </w:tcPr>
          <w:p>
            <w:r>
              <w:rPr>
                <w:sz w:val="18"/>
              </w:rPr>
              <w:t>null</w:t>
            </w:r>
          </w:p>
        </w:tc>
      </w:tr>
      <w:tr>
        <w:tc>
          <w:tcPr>
            <w:tcW w:type="dxa" w:w="1881"/>
          </w:tcPr>
          <w:p>
            <w:r>
              <w:rPr>
                <w:sz w:val="18"/>
              </w:rPr>
              <w:t>created_at</w:t>
            </w:r>
          </w:p>
        </w:tc>
        <w:tc>
          <w:tcPr>
            <w:tcW w:type="dxa" w:w="1881"/>
          </w:tcPr>
          <w:p>
            <w:r>
              <w:rPr>
                <w:sz w:val="18"/>
              </w:rPr>
              <w:t>timestamp</w:t>
            </w:r>
          </w:p>
        </w:tc>
        <w:tc>
          <w:tcPr>
            <w:tcW w:type="dxa" w:w="1881"/>
          </w:tcPr>
          <w:p>
            <w:r>
              <w:rPr>
                <w:sz w:val="18"/>
              </w:rPr>
              <w:t>Yes</w:t>
            </w:r>
          </w:p>
        </w:tc>
        <w:tc>
          <w:tcPr>
            <w:tcW w:type="dxa" w:w="1881"/>
          </w:tcPr>
          <w:p>
            <w:r>
              <w:rPr>
                <w:sz w:val="18"/>
              </w:rPr>
              <w:t>Auto-set</w:t>
            </w:r>
          </w:p>
        </w:tc>
        <w:tc>
          <w:tcPr>
            <w:tcW w:type="dxa" w:w="1881"/>
          </w:tcPr>
          <w:p>
            <w:r>
              <w:rPr>
                <w:sz w:val="18"/>
              </w:rPr>
              <w:t>now()</w:t>
            </w:r>
          </w:p>
        </w:tc>
      </w:tr>
      <w:tr>
        <w:tc>
          <w:tcPr>
            <w:tcW w:type="dxa" w:w="1881"/>
          </w:tcPr>
          <w:p>
            <w:r>
              <w:rPr>
                <w:sz w:val="18"/>
              </w:rPr>
              <w:t>updated_at</w:t>
            </w:r>
          </w:p>
        </w:tc>
        <w:tc>
          <w:tcPr>
            <w:tcW w:type="dxa" w:w="1881"/>
          </w:tcPr>
          <w:p>
            <w:r>
              <w:rPr>
                <w:sz w:val="18"/>
              </w:rPr>
              <w:t>timestamp</w:t>
            </w:r>
          </w:p>
        </w:tc>
        <w:tc>
          <w:tcPr>
            <w:tcW w:type="dxa" w:w="1881"/>
          </w:tcPr>
          <w:p>
            <w:r>
              <w:rPr>
                <w:sz w:val="18"/>
              </w:rPr>
              <w:t>Yes</w:t>
            </w:r>
          </w:p>
        </w:tc>
        <w:tc>
          <w:tcPr>
            <w:tcW w:type="dxa" w:w="1881"/>
          </w:tcPr>
          <w:p>
            <w:r>
              <w:rPr>
                <w:sz w:val="18"/>
              </w:rPr>
              <w:t>Auto-set</w:t>
            </w:r>
          </w:p>
        </w:tc>
        <w:tc>
          <w:tcPr>
            <w:tcW w:type="dxa" w:w="1881"/>
          </w:tcPr>
          <w:p>
            <w:r>
              <w:rPr>
                <w:sz w:val="18"/>
              </w:rPr>
              <w:t>now()</w:t>
            </w:r>
          </w:p>
        </w:tc>
      </w:tr>
    </w:tbl>
    <w:p>
      <w:pPr>
        <w:pStyle w:val="Heading2"/>
      </w:pPr>
      <w:r>
        <w:t>5.7 compliance_gates</w:t>
      </w:r>
    </w:p>
    <w:p>
      <w:r>
        <w:rPr>
          <w:b w:val="0"/>
          <w:sz w:val="22"/>
        </w:rPr>
        <w:t>Compliance check results per handover item. Append-only log of all checks.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fill="D6E4F0" w:val="clear"/>
          </w:tcPr>
          <w:p>
            <w:pPr>
              <w:jc w:val="left"/>
            </w:pPr>
            <w:r>
              <w:rPr>
                <w:b/>
                <w:color w:val="1A3C6E"/>
                <w:sz w:val="18"/>
              </w:rPr>
              <w:t>Field</w:t>
            </w:r>
          </w:p>
        </w:tc>
        <w:tc>
          <w:tcPr>
            <w:tcW w:type="dxa" w:w="1881"/>
            <w:shd w:fill="D6E4F0" w:val="clear"/>
          </w:tcPr>
          <w:p>
            <w:pPr>
              <w:jc w:val="left"/>
            </w:pPr>
            <w:r>
              <w:rPr>
                <w:b/>
                <w:color w:val="1A3C6E"/>
                <w:sz w:val="18"/>
              </w:rPr>
              <w:t>Type</w:t>
            </w:r>
          </w:p>
        </w:tc>
        <w:tc>
          <w:tcPr>
            <w:tcW w:type="dxa" w:w="1881"/>
            <w:shd w:fill="D6E4F0" w:val="clear"/>
          </w:tcPr>
          <w:p>
            <w:pPr>
              <w:jc w:val="left"/>
            </w:pPr>
            <w:r>
              <w:rPr>
                <w:b/>
                <w:color w:val="1A3C6E"/>
                <w:sz w:val="18"/>
              </w:rPr>
              <w:t>Required</w:t>
            </w:r>
          </w:p>
        </w:tc>
        <w:tc>
          <w:tcPr>
            <w:tcW w:type="dxa" w:w="1881"/>
            <w:shd w:fill="D6E4F0" w:val="clear"/>
          </w:tcPr>
          <w:p>
            <w:pPr>
              <w:jc w:val="left"/>
            </w:pPr>
            <w:r>
              <w:rPr>
                <w:b/>
                <w:color w:val="1A3C6E"/>
                <w:sz w:val="18"/>
              </w:rPr>
              <w:t>Validation</w:t>
            </w:r>
          </w:p>
        </w:tc>
        <w:tc>
          <w:tcPr>
            <w:tcW w:type="dxa" w:w="1881"/>
            <w:shd w:fill="D6E4F0" w:val="clear"/>
          </w:tcPr>
          <w:p>
            <w:pPr>
              <w:jc w:val="left"/>
            </w:pPr>
            <w:r>
              <w:rPr>
                <w:b/>
                <w:color w:val="1A3C6E"/>
                <w:sz w:val="18"/>
              </w:rPr>
              <w:t>Default</w:t>
            </w:r>
          </w:p>
        </w:tc>
      </w:tr>
      <w:tr>
        <w:tc>
          <w:tcPr>
            <w:tcW w:type="dxa" w:w="1881"/>
          </w:tcPr>
          <w:p>
            <w:r>
              <w:rPr>
                <w:sz w:val="18"/>
              </w:rPr>
              <w:t>id</w:t>
            </w:r>
          </w:p>
        </w:tc>
        <w:tc>
          <w:tcPr>
            <w:tcW w:type="dxa" w:w="1881"/>
          </w:tcPr>
          <w:p>
            <w:r>
              <w:rPr>
                <w:sz w:val="18"/>
              </w:rPr>
              <w:t>uuid</w:t>
            </w:r>
          </w:p>
        </w:tc>
        <w:tc>
          <w:tcPr>
            <w:tcW w:type="dxa" w:w="1881"/>
          </w:tcPr>
          <w:p>
            <w:r>
              <w:rPr>
                <w:sz w:val="18"/>
              </w:rPr>
              <w:t>Yes</w:t>
            </w:r>
          </w:p>
        </w:tc>
        <w:tc>
          <w:tcPr>
            <w:tcW w:type="dxa" w:w="1881"/>
          </w:tcPr>
          <w:p>
            <w:r>
              <w:rPr>
                <w:sz w:val="18"/>
              </w:rPr>
              <w:t>Auto-generated</w:t>
            </w:r>
          </w:p>
        </w:tc>
        <w:tc>
          <w:tcPr>
            <w:tcW w:type="dxa" w:w="1881"/>
          </w:tcPr>
          <w:p>
            <w:r>
              <w:rPr>
                <w:sz w:val="18"/>
              </w:rPr>
              <w:t>gen_random_uuid()</w:t>
            </w:r>
          </w:p>
        </w:tc>
      </w:tr>
      <w:tr>
        <w:tc>
          <w:tcPr>
            <w:tcW w:type="dxa" w:w="1881"/>
          </w:tcPr>
          <w:p>
            <w:r>
              <w:rPr>
                <w:sz w:val="18"/>
              </w:rPr>
              <w:t>handover_id</w:t>
            </w:r>
          </w:p>
        </w:tc>
        <w:tc>
          <w:tcPr>
            <w:tcW w:type="dxa" w:w="1881"/>
          </w:tcPr>
          <w:p>
            <w:r>
              <w:rPr>
                <w:sz w:val="18"/>
              </w:rPr>
              <w:t>uuid FK→handovers</w:t>
            </w:r>
          </w:p>
        </w:tc>
        <w:tc>
          <w:tcPr>
            <w:tcW w:type="dxa" w:w="1881"/>
          </w:tcPr>
          <w:p>
            <w:r>
              <w:rPr>
                <w:sz w:val="18"/>
              </w:rPr>
              <w:t>Yes</w:t>
            </w:r>
          </w:p>
        </w:tc>
        <w:tc>
          <w:tcPr>
            <w:tcW w:type="dxa" w:w="1881"/>
          </w:tcPr>
          <w:p>
            <w:r>
              <w:rPr>
                <w:sz w:val="18"/>
              </w:rPr>
              <w:t>Reference handover</w:t>
            </w:r>
          </w:p>
        </w:tc>
        <w:tc>
          <w:tcPr>
            <w:tcW w:type="dxa" w:w="1881"/>
          </w:tcPr>
          <w:p>
            <w:r>
              <w:rPr>
                <w:sz w:val="18"/>
              </w:rPr>
              <w:t>None</w:t>
            </w:r>
          </w:p>
        </w:tc>
      </w:tr>
      <w:tr>
        <w:tc>
          <w:tcPr>
            <w:tcW w:type="dxa" w:w="1881"/>
          </w:tcPr>
          <w:p>
            <w:r>
              <w:rPr>
                <w:sz w:val="18"/>
              </w:rPr>
              <w:t>handover_item_id</w:t>
            </w:r>
          </w:p>
        </w:tc>
        <w:tc>
          <w:tcPr>
            <w:tcW w:type="dxa" w:w="1881"/>
          </w:tcPr>
          <w:p>
            <w:r>
              <w:rPr>
                <w:sz w:val="18"/>
              </w:rPr>
              <w:t>uuid FK→handover_items</w:t>
            </w:r>
          </w:p>
        </w:tc>
        <w:tc>
          <w:tcPr>
            <w:tcW w:type="dxa" w:w="1881"/>
          </w:tcPr>
          <w:p>
            <w:r>
              <w:rPr>
                <w:sz w:val="18"/>
              </w:rPr>
              <w:t>Yes</w:t>
            </w:r>
          </w:p>
        </w:tc>
        <w:tc>
          <w:tcPr>
            <w:tcW w:type="dxa" w:w="1881"/>
          </w:tcPr>
          <w:p>
            <w:r>
              <w:rPr>
                <w:sz w:val="18"/>
              </w:rPr>
              <w:t>Specific entity</w:t>
            </w:r>
          </w:p>
        </w:tc>
        <w:tc>
          <w:tcPr>
            <w:tcW w:type="dxa" w:w="1881"/>
          </w:tcPr>
          <w:p>
            <w:r>
              <w:rPr>
                <w:sz w:val="18"/>
              </w:rPr>
              <w:t>None</w:t>
            </w:r>
          </w:p>
        </w:tc>
      </w:tr>
      <w:tr>
        <w:tc>
          <w:tcPr>
            <w:tcW w:type="dxa" w:w="1881"/>
          </w:tcPr>
          <w:p>
            <w:r>
              <w:rPr>
                <w:sz w:val="18"/>
              </w:rPr>
              <w:t>gate_type</w:t>
            </w:r>
          </w:p>
        </w:tc>
        <w:tc>
          <w:tcPr>
            <w:tcW w:type="dxa" w:w="1881"/>
          </w:tcPr>
          <w:p>
            <w:r>
              <w:rPr>
                <w:sz w:val="18"/>
              </w:rPr>
              <w:t>enum(kyc_pending, sanctions_alert, open_complaint, conflict_of_interest, pending_settlement)</w:t>
            </w:r>
          </w:p>
        </w:tc>
        <w:tc>
          <w:tcPr>
            <w:tcW w:type="dxa" w:w="1881"/>
          </w:tcPr>
          <w:p>
            <w:r>
              <w:rPr>
                <w:sz w:val="18"/>
              </w:rPr>
              <w:t>Yes</w:t>
            </w:r>
          </w:p>
        </w:tc>
        <w:tc>
          <w:tcPr>
            <w:tcW w:type="dxa" w:w="1881"/>
          </w:tcPr>
          <w:p>
            <w:r>
              <w:rPr>
                <w:sz w:val="18"/>
              </w:rPr>
              <w:t>Type of check</w:t>
            </w:r>
          </w:p>
        </w:tc>
        <w:tc>
          <w:tcPr>
            <w:tcW w:type="dxa" w:w="1881"/>
          </w:tcPr>
          <w:p>
            <w:r>
              <w:rPr>
                <w:sz w:val="18"/>
              </w:rPr>
              <w:t>None</w:t>
            </w:r>
          </w:p>
        </w:tc>
      </w:tr>
      <w:tr>
        <w:tc>
          <w:tcPr>
            <w:tcW w:type="dxa" w:w="1881"/>
          </w:tcPr>
          <w:p>
            <w:r>
              <w:rPr>
                <w:sz w:val="18"/>
              </w:rPr>
              <w:t>result</w:t>
            </w:r>
          </w:p>
        </w:tc>
        <w:tc>
          <w:tcPr>
            <w:tcW w:type="dxa" w:w="1881"/>
          </w:tcPr>
          <w:p>
            <w:r>
              <w:rPr>
                <w:sz w:val="18"/>
              </w:rPr>
              <w:t>enum(passed, blocked, warning)</w:t>
            </w:r>
          </w:p>
        </w:tc>
        <w:tc>
          <w:tcPr>
            <w:tcW w:type="dxa" w:w="1881"/>
          </w:tcPr>
          <w:p>
            <w:r>
              <w:rPr>
                <w:sz w:val="18"/>
              </w:rPr>
              <w:t>Yes</w:t>
            </w:r>
          </w:p>
        </w:tc>
        <w:tc>
          <w:tcPr>
            <w:tcW w:type="dxa" w:w="1881"/>
          </w:tcPr>
          <w:p>
            <w:r>
              <w:rPr>
                <w:sz w:val="18"/>
              </w:rPr>
              <w:t>Check outcome</w:t>
            </w:r>
          </w:p>
        </w:tc>
        <w:tc>
          <w:tcPr>
            <w:tcW w:type="dxa" w:w="1881"/>
          </w:tcPr>
          <w:p>
            <w:r>
              <w:rPr>
                <w:sz w:val="18"/>
              </w:rPr>
              <w:t>None</w:t>
            </w:r>
          </w:p>
        </w:tc>
      </w:tr>
      <w:tr>
        <w:tc>
          <w:tcPr>
            <w:tcW w:type="dxa" w:w="1881"/>
          </w:tcPr>
          <w:p>
            <w:r>
              <w:rPr>
                <w:sz w:val="18"/>
              </w:rPr>
              <w:t>details</w:t>
            </w:r>
          </w:p>
        </w:tc>
        <w:tc>
          <w:tcPr>
            <w:tcW w:type="dxa" w:w="1881"/>
          </w:tcPr>
          <w:p>
            <w:r>
              <w:rPr>
                <w:sz w:val="18"/>
              </w:rPr>
              <w:t>text</w:t>
            </w:r>
          </w:p>
        </w:tc>
        <w:tc>
          <w:tcPr>
            <w:tcW w:type="dxa" w:w="1881"/>
          </w:tcPr>
          <w:p>
            <w:r>
              <w:rPr>
                <w:sz w:val="18"/>
              </w:rPr>
              <w:t>No</w:t>
            </w:r>
          </w:p>
        </w:tc>
        <w:tc>
          <w:tcPr>
            <w:tcW w:type="dxa" w:w="1881"/>
          </w:tcPr>
          <w:p>
            <w:r>
              <w:rPr>
                <w:sz w:val="18"/>
              </w:rPr>
              <w:t>Finding description</w:t>
            </w:r>
          </w:p>
        </w:tc>
        <w:tc>
          <w:tcPr>
            <w:tcW w:type="dxa" w:w="1881"/>
          </w:tcPr>
          <w:p>
            <w:r>
              <w:rPr>
                <w:sz w:val="18"/>
              </w:rPr>
              <w:t>null</w:t>
            </w:r>
          </w:p>
        </w:tc>
      </w:tr>
      <w:tr>
        <w:tc>
          <w:tcPr>
            <w:tcW w:type="dxa" w:w="1881"/>
          </w:tcPr>
          <w:p>
            <w:r>
              <w:rPr>
                <w:sz w:val="18"/>
              </w:rPr>
              <w:t>override_by</w:t>
            </w:r>
          </w:p>
        </w:tc>
        <w:tc>
          <w:tcPr>
            <w:tcW w:type="dxa" w:w="1881"/>
          </w:tcPr>
          <w:p>
            <w:r>
              <w:rPr>
                <w:sz w:val="18"/>
              </w:rPr>
              <w:t>uuid FK→users</w:t>
            </w:r>
          </w:p>
        </w:tc>
        <w:tc>
          <w:tcPr>
            <w:tcW w:type="dxa" w:w="1881"/>
          </w:tcPr>
          <w:p>
            <w:r>
              <w:rPr>
                <w:sz w:val="18"/>
              </w:rPr>
              <w:t>No</w:t>
            </w:r>
          </w:p>
        </w:tc>
        <w:tc>
          <w:tcPr>
            <w:tcW w:type="dxa" w:w="1881"/>
          </w:tcPr>
          <w:p>
            <w:r>
              <w:rPr>
                <w:sz w:val="18"/>
              </w:rPr>
              <w:t>COMPLIANCE_OFFICER only</w:t>
            </w:r>
          </w:p>
        </w:tc>
        <w:tc>
          <w:tcPr>
            <w:tcW w:type="dxa" w:w="1881"/>
          </w:tcPr>
          <w:p>
            <w:r>
              <w:rPr>
                <w:sz w:val="18"/>
              </w:rPr>
              <w:t>null</w:t>
            </w:r>
          </w:p>
        </w:tc>
      </w:tr>
      <w:tr>
        <w:tc>
          <w:tcPr>
            <w:tcW w:type="dxa" w:w="1881"/>
          </w:tcPr>
          <w:p>
            <w:r>
              <w:rPr>
                <w:sz w:val="18"/>
              </w:rPr>
              <w:t>override_reason</w:t>
            </w:r>
          </w:p>
        </w:tc>
        <w:tc>
          <w:tcPr>
            <w:tcW w:type="dxa" w:w="1881"/>
          </w:tcPr>
          <w:p>
            <w:r>
              <w:rPr>
                <w:sz w:val="18"/>
              </w:rPr>
              <w:t>text</w:t>
            </w:r>
          </w:p>
        </w:tc>
        <w:tc>
          <w:tcPr>
            <w:tcW w:type="dxa" w:w="1881"/>
          </w:tcPr>
          <w:p>
            <w:r>
              <w:rPr>
                <w:sz w:val="18"/>
              </w:rPr>
              <w:t>No</w:t>
            </w:r>
          </w:p>
        </w:tc>
        <w:tc>
          <w:tcPr>
            <w:tcW w:type="dxa" w:w="1881"/>
          </w:tcPr>
          <w:p>
            <w:r>
              <w:rPr>
                <w:sz w:val="18"/>
              </w:rPr>
              <w:t>Required if overridden</w:t>
            </w:r>
          </w:p>
        </w:tc>
        <w:tc>
          <w:tcPr>
            <w:tcW w:type="dxa" w:w="1881"/>
          </w:tcPr>
          <w:p>
            <w:r>
              <w:rPr>
                <w:sz w:val="18"/>
              </w:rPr>
              <w:t>null</w:t>
            </w:r>
          </w:p>
        </w:tc>
      </w:tr>
      <w:tr>
        <w:tc>
          <w:tcPr>
            <w:tcW w:type="dxa" w:w="1881"/>
          </w:tcPr>
          <w:p>
            <w:r>
              <w:rPr>
                <w:sz w:val="18"/>
              </w:rPr>
              <w:t>checked_at</w:t>
            </w:r>
          </w:p>
        </w:tc>
        <w:tc>
          <w:tcPr>
            <w:tcW w:type="dxa" w:w="1881"/>
          </w:tcPr>
          <w:p>
            <w:r>
              <w:rPr>
                <w:sz w:val="18"/>
              </w:rPr>
              <w:t>timestamp</w:t>
            </w:r>
          </w:p>
        </w:tc>
        <w:tc>
          <w:tcPr>
            <w:tcW w:type="dxa" w:w="1881"/>
          </w:tcPr>
          <w:p>
            <w:r>
              <w:rPr>
                <w:sz w:val="18"/>
              </w:rPr>
              <w:t>Yes</w:t>
            </w:r>
          </w:p>
        </w:tc>
        <w:tc>
          <w:tcPr>
            <w:tcW w:type="dxa" w:w="1881"/>
          </w:tcPr>
          <w:p>
            <w:r>
              <w:rPr>
                <w:sz w:val="18"/>
              </w:rPr>
              <w:t>When checked</w:t>
            </w:r>
          </w:p>
        </w:tc>
        <w:tc>
          <w:tcPr>
            <w:tcW w:type="dxa" w:w="1881"/>
          </w:tcPr>
          <w:p>
            <w:r>
              <w:rPr>
                <w:sz w:val="18"/>
              </w:rPr>
              <w:t>now()</w:t>
            </w:r>
          </w:p>
        </w:tc>
      </w:tr>
      <w:tr>
        <w:tc>
          <w:tcPr>
            <w:tcW w:type="dxa" w:w="1881"/>
          </w:tcPr>
          <w:p>
            <w:r>
              <w:rPr>
                <w:sz w:val="18"/>
              </w:rPr>
              <w:t>created_at</w:t>
            </w:r>
          </w:p>
        </w:tc>
        <w:tc>
          <w:tcPr>
            <w:tcW w:type="dxa" w:w="1881"/>
          </w:tcPr>
          <w:p>
            <w:r>
              <w:rPr>
                <w:sz w:val="18"/>
              </w:rPr>
              <w:t>timestamp</w:t>
            </w:r>
          </w:p>
        </w:tc>
        <w:tc>
          <w:tcPr>
            <w:tcW w:type="dxa" w:w="1881"/>
          </w:tcPr>
          <w:p>
            <w:r>
              <w:rPr>
                <w:sz w:val="18"/>
              </w:rPr>
              <w:t>Yes</w:t>
            </w:r>
          </w:p>
        </w:tc>
        <w:tc>
          <w:tcPr>
            <w:tcW w:type="dxa" w:w="1881"/>
          </w:tcPr>
          <w:p>
            <w:r>
              <w:rPr>
                <w:sz w:val="18"/>
              </w:rPr>
              <w:t>Auto-set</w:t>
            </w:r>
          </w:p>
        </w:tc>
        <w:tc>
          <w:tcPr>
            <w:tcW w:type="dxa" w:w="1881"/>
          </w:tcPr>
          <w:p>
            <w:r>
              <w:rPr>
                <w:sz w:val="18"/>
              </w:rPr>
              <w:t>now()</w:t>
            </w:r>
          </w:p>
        </w:tc>
      </w:tr>
    </w:tbl>
    <w:p>
      <w:pPr>
        <w:pStyle w:val="Heading2"/>
      </w:pPr>
      <w:r>
        <w:t>5.8 handover_audit_log</w:t>
      </w:r>
    </w:p>
    <w:p>
      <w:r>
        <w:rPr>
          <w:b w:val="0"/>
          <w:sz w:val="22"/>
        </w:rPr>
        <w:t>Immutable audit trail. Append-only — no updates or deletes.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fill="D6E4F0" w:val="clear"/>
          </w:tcPr>
          <w:p>
            <w:pPr>
              <w:jc w:val="left"/>
            </w:pPr>
            <w:r>
              <w:rPr>
                <w:b/>
                <w:color w:val="1A3C6E"/>
                <w:sz w:val="18"/>
              </w:rPr>
              <w:t>Field</w:t>
            </w:r>
          </w:p>
        </w:tc>
        <w:tc>
          <w:tcPr>
            <w:tcW w:type="dxa" w:w="1881"/>
            <w:shd w:fill="D6E4F0" w:val="clear"/>
          </w:tcPr>
          <w:p>
            <w:pPr>
              <w:jc w:val="left"/>
            </w:pPr>
            <w:r>
              <w:rPr>
                <w:b/>
                <w:color w:val="1A3C6E"/>
                <w:sz w:val="18"/>
              </w:rPr>
              <w:t>Type</w:t>
            </w:r>
          </w:p>
        </w:tc>
        <w:tc>
          <w:tcPr>
            <w:tcW w:type="dxa" w:w="1881"/>
            <w:shd w:fill="D6E4F0" w:val="clear"/>
          </w:tcPr>
          <w:p>
            <w:pPr>
              <w:jc w:val="left"/>
            </w:pPr>
            <w:r>
              <w:rPr>
                <w:b/>
                <w:color w:val="1A3C6E"/>
                <w:sz w:val="18"/>
              </w:rPr>
              <w:t>Required</w:t>
            </w:r>
          </w:p>
        </w:tc>
        <w:tc>
          <w:tcPr>
            <w:tcW w:type="dxa" w:w="1881"/>
            <w:shd w:fill="D6E4F0" w:val="clear"/>
          </w:tcPr>
          <w:p>
            <w:pPr>
              <w:jc w:val="left"/>
            </w:pPr>
            <w:r>
              <w:rPr>
                <w:b/>
                <w:color w:val="1A3C6E"/>
                <w:sz w:val="18"/>
              </w:rPr>
              <w:t>Validation</w:t>
            </w:r>
          </w:p>
        </w:tc>
        <w:tc>
          <w:tcPr>
            <w:tcW w:type="dxa" w:w="1881"/>
            <w:shd w:fill="D6E4F0" w:val="clear"/>
          </w:tcPr>
          <w:p>
            <w:pPr>
              <w:jc w:val="left"/>
            </w:pPr>
            <w:r>
              <w:rPr>
                <w:b/>
                <w:color w:val="1A3C6E"/>
                <w:sz w:val="18"/>
              </w:rPr>
              <w:t>Default</w:t>
            </w:r>
          </w:p>
        </w:tc>
      </w:tr>
      <w:tr>
        <w:tc>
          <w:tcPr>
            <w:tcW w:type="dxa" w:w="1881"/>
          </w:tcPr>
          <w:p>
            <w:r>
              <w:rPr>
                <w:sz w:val="18"/>
              </w:rPr>
              <w:t>id</w:t>
            </w:r>
          </w:p>
        </w:tc>
        <w:tc>
          <w:tcPr>
            <w:tcW w:type="dxa" w:w="1881"/>
          </w:tcPr>
          <w:p>
            <w:r>
              <w:rPr>
                <w:sz w:val="18"/>
              </w:rPr>
              <w:t>uuid</w:t>
            </w:r>
          </w:p>
        </w:tc>
        <w:tc>
          <w:tcPr>
            <w:tcW w:type="dxa" w:w="1881"/>
          </w:tcPr>
          <w:p>
            <w:r>
              <w:rPr>
                <w:sz w:val="18"/>
              </w:rPr>
              <w:t>Yes</w:t>
            </w:r>
          </w:p>
        </w:tc>
        <w:tc>
          <w:tcPr>
            <w:tcW w:type="dxa" w:w="1881"/>
          </w:tcPr>
          <w:p>
            <w:r>
              <w:rPr>
                <w:sz w:val="18"/>
              </w:rPr>
              <w:t>Auto-generated</w:t>
            </w:r>
          </w:p>
        </w:tc>
        <w:tc>
          <w:tcPr>
            <w:tcW w:type="dxa" w:w="1881"/>
          </w:tcPr>
          <w:p>
            <w:r>
              <w:rPr>
                <w:sz w:val="18"/>
              </w:rPr>
              <w:t>gen_random_uuid()</w:t>
            </w:r>
          </w:p>
        </w:tc>
      </w:tr>
      <w:tr>
        <w:tc>
          <w:tcPr>
            <w:tcW w:type="dxa" w:w="1881"/>
          </w:tcPr>
          <w:p>
            <w:r>
              <w:rPr>
                <w:sz w:val="18"/>
              </w:rPr>
              <w:t>event_type</w:t>
            </w:r>
          </w:p>
        </w:tc>
        <w:tc>
          <w:tcPr>
            <w:tcW w:type="dxa" w:w="1881"/>
          </w:tcPr>
          <w:p>
            <w:r>
              <w:rPr>
                <w:sz w:val="18"/>
              </w:rPr>
              <w:t>enum(handover_created, handover_submitted, handover_authorized, handover_rejected, handover_cancelled, handover_reversed, reversal_approved, delegation_created, delegation_activated, delegation_reverted, delegation_cancelled, compliance_check, compliance_override, scrutiny_updated, bulk_upload, bulk_reviewed, client_notified)</w:t>
            </w:r>
          </w:p>
        </w:tc>
        <w:tc>
          <w:tcPr>
            <w:tcW w:type="dxa" w:w="1881"/>
          </w:tcPr>
          <w:p>
            <w:r>
              <w:rPr>
                <w:sz w:val="18"/>
              </w:rPr>
              <w:t>Yes</w:t>
            </w:r>
          </w:p>
        </w:tc>
        <w:tc>
          <w:tcPr>
            <w:tcW w:type="dxa" w:w="1881"/>
          </w:tcPr>
          <w:p>
            <w:r>
              <w:rPr>
                <w:sz w:val="18"/>
              </w:rPr>
              <w:t>Valid event</w:t>
            </w:r>
          </w:p>
        </w:tc>
        <w:tc>
          <w:tcPr>
            <w:tcW w:type="dxa" w:w="1881"/>
          </w:tcPr>
          <w:p>
            <w:r>
              <w:rPr>
                <w:sz w:val="18"/>
              </w:rPr>
              <w:t>None</w:t>
            </w:r>
          </w:p>
        </w:tc>
      </w:tr>
      <w:tr>
        <w:tc>
          <w:tcPr>
            <w:tcW w:type="dxa" w:w="1881"/>
          </w:tcPr>
          <w:p>
            <w:r>
              <w:rPr>
                <w:sz w:val="18"/>
              </w:rPr>
              <w:t>reference_type</w:t>
            </w:r>
          </w:p>
        </w:tc>
        <w:tc>
          <w:tcPr>
            <w:tcW w:type="dxa" w:w="1881"/>
          </w:tcPr>
          <w:p>
            <w:r>
              <w:rPr>
                <w:sz w:val="18"/>
              </w:rPr>
              <w:t>enum(handover, delegation, bulk_upload)</w:t>
            </w:r>
          </w:p>
        </w:tc>
        <w:tc>
          <w:tcPr>
            <w:tcW w:type="dxa" w:w="1881"/>
          </w:tcPr>
          <w:p>
            <w:r>
              <w:rPr>
                <w:sz w:val="18"/>
              </w:rPr>
              <w:t>Yes</w:t>
            </w:r>
          </w:p>
        </w:tc>
        <w:tc>
          <w:tcPr>
            <w:tcW w:type="dxa" w:w="1881"/>
          </w:tcPr>
          <w:p>
            <w:r>
              <w:rPr>
                <w:sz w:val="18"/>
              </w:rPr>
              <w:t>Entity type</w:t>
            </w:r>
          </w:p>
        </w:tc>
        <w:tc>
          <w:tcPr>
            <w:tcW w:type="dxa" w:w="1881"/>
          </w:tcPr>
          <w:p>
            <w:r>
              <w:rPr>
                <w:sz w:val="18"/>
              </w:rPr>
              <w:t>None</w:t>
            </w:r>
          </w:p>
        </w:tc>
      </w:tr>
      <w:tr>
        <w:tc>
          <w:tcPr>
            <w:tcW w:type="dxa" w:w="1881"/>
          </w:tcPr>
          <w:p>
            <w:r>
              <w:rPr>
                <w:sz w:val="18"/>
              </w:rPr>
              <w:t>reference_id</w:t>
            </w:r>
          </w:p>
        </w:tc>
        <w:tc>
          <w:tcPr>
            <w:tcW w:type="dxa" w:w="1881"/>
          </w:tcPr>
          <w:p>
            <w:r>
              <w:rPr>
                <w:sz w:val="18"/>
              </w:rPr>
              <w:t>uuid</w:t>
            </w:r>
          </w:p>
        </w:tc>
        <w:tc>
          <w:tcPr>
            <w:tcW w:type="dxa" w:w="1881"/>
          </w:tcPr>
          <w:p>
            <w:r>
              <w:rPr>
                <w:sz w:val="18"/>
              </w:rPr>
              <w:t>Yes</w:t>
            </w:r>
          </w:p>
        </w:tc>
        <w:tc>
          <w:tcPr>
            <w:tcW w:type="dxa" w:w="1881"/>
          </w:tcPr>
          <w:p>
            <w:r>
              <w:rPr>
                <w:sz w:val="18"/>
              </w:rPr>
              <w:t>ID of handover/delegation</w:t>
            </w:r>
          </w:p>
        </w:tc>
        <w:tc>
          <w:tcPr>
            <w:tcW w:type="dxa" w:w="1881"/>
          </w:tcPr>
          <w:p>
            <w:r>
              <w:rPr>
                <w:sz w:val="18"/>
              </w:rPr>
              <w:t>None</w:t>
            </w:r>
          </w:p>
        </w:tc>
      </w:tr>
      <w:tr>
        <w:tc>
          <w:tcPr>
            <w:tcW w:type="dxa" w:w="1881"/>
          </w:tcPr>
          <w:p>
            <w:r>
              <w:rPr>
                <w:sz w:val="18"/>
              </w:rPr>
              <w:t>actor_id</w:t>
            </w:r>
          </w:p>
        </w:tc>
        <w:tc>
          <w:tcPr>
            <w:tcW w:type="dxa" w:w="1881"/>
          </w:tcPr>
          <w:p>
            <w:r>
              <w:rPr>
                <w:sz w:val="18"/>
              </w:rPr>
              <w:t>uuid FK→users</w:t>
            </w:r>
          </w:p>
        </w:tc>
        <w:tc>
          <w:tcPr>
            <w:tcW w:type="dxa" w:w="1881"/>
          </w:tcPr>
          <w:p>
            <w:r>
              <w:rPr>
                <w:sz w:val="18"/>
              </w:rPr>
              <w:t>Yes</w:t>
            </w:r>
          </w:p>
        </w:tc>
        <w:tc>
          <w:tcPr>
            <w:tcW w:type="dxa" w:w="1881"/>
          </w:tcPr>
          <w:p>
            <w:r>
              <w:rPr>
                <w:sz w:val="18"/>
              </w:rPr>
              <w:t>Who acted</w:t>
            </w:r>
          </w:p>
        </w:tc>
        <w:tc>
          <w:tcPr>
            <w:tcW w:type="dxa" w:w="1881"/>
          </w:tcPr>
          <w:p>
            <w:r>
              <w:rPr>
                <w:sz w:val="18"/>
              </w:rPr>
              <w:t>None</w:t>
            </w:r>
          </w:p>
        </w:tc>
      </w:tr>
      <w:tr>
        <w:tc>
          <w:tcPr>
            <w:tcW w:type="dxa" w:w="1881"/>
          </w:tcPr>
          <w:p>
            <w:r>
              <w:rPr>
                <w:sz w:val="18"/>
              </w:rPr>
              <w:t>actor_role</w:t>
            </w:r>
          </w:p>
        </w:tc>
        <w:tc>
          <w:tcPr>
            <w:tcW w:type="dxa" w:w="1881"/>
          </w:tcPr>
          <w:p>
            <w:r>
              <w:rPr>
                <w:sz w:val="18"/>
              </w:rPr>
              <w:t>varchar(50)</w:t>
            </w:r>
          </w:p>
        </w:tc>
        <w:tc>
          <w:tcPr>
            <w:tcW w:type="dxa" w:w="1881"/>
          </w:tcPr>
          <w:p>
            <w:r>
              <w:rPr>
                <w:sz w:val="18"/>
              </w:rPr>
              <w:t>Yes</w:t>
            </w:r>
          </w:p>
        </w:tc>
        <w:tc>
          <w:tcPr>
            <w:tcW w:type="dxa" w:w="1881"/>
          </w:tcPr>
          <w:p>
            <w:r>
              <w:rPr>
                <w:sz w:val="18"/>
              </w:rPr>
              <w:t>Role at time of action</w:t>
            </w:r>
          </w:p>
        </w:tc>
        <w:tc>
          <w:tcPr>
            <w:tcW w:type="dxa" w:w="1881"/>
          </w:tcPr>
          <w:p>
            <w:r>
              <w:rPr>
                <w:sz w:val="18"/>
              </w:rPr>
              <w:t>None</w:t>
            </w:r>
          </w:p>
        </w:tc>
      </w:tr>
      <w:tr>
        <w:tc>
          <w:tcPr>
            <w:tcW w:type="dxa" w:w="1881"/>
          </w:tcPr>
          <w:p>
            <w:r>
              <w:rPr>
                <w:sz w:val="18"/>
              </w:rPr>
              <w:t>details</w:t>
            </w:r>
          </w:p>
        </w:tc>
        <w:tc>
          <w:tcPr>
            <w:tcW w:type="dxa" w:w="1881"/>
          </w:tcPr>
          <w:p>
            <w:r>
              <w:rPr>
                <w:sz w:val="18"/>
              </w:rPr>
              <w:t>jsonb</w:t>
            </w:r>
          </w:p>
        </w:tc>
        <w:tc>
          <w:tcPr>
            <w:tcW w:type="dxa" w:w="1881"/>
          </w:tcPr>
          <w:p>
            <w:r>
              <w:rPr>
                <w:sz w:val="18"/>
              </w:rPr>
              <w:t>No</w:t>
            </w:r>
          </w:p>
        </w:tc>
        <w:tc>
          <w:tcPr>
            <w:tcW w:type="dxa" w:w="1881"/>
          </w:tcPr>
          <w:p>
            <w:r>
              <w:rPr>
                <w:sz w:val="18"/>
              </w:rPr>
              <w:t>Before/after values</w:t>
            </w:r>
          </w:p>
        </w:tc>
        <w:tc>
          <w:tcPr>
            <w:tcW w:type="dxa" w:w="1881"/>
          </w:tcPr>
          <w:p>
            <w:r>
              <w:rPr>
                <w:sz w:val="18"/>
              </w:rPr>
              <w:t>null</w:t>
            </w:r>
          </w:p>
        </w:tc>
      </w:tr>
      <w:tr>
        <w:tc>
          <w:tcPr>
            <w:tcW w:type="dxa" w:w="1881"/>
          </w:tcPr>
          <w:p>
            <w:r>
              <w:rPr>
                <w:sz w:val="18"/>
              </w:rPr>
              <w:t>ip_address</w:t>
            </w:r>
          </w:p>
        </w:tc>
        <w:tc>
          <w:tcPr>
            <w:tcW w:type="dxa" w:w="1881"/>
          </w:tcPr>
          <w:p>
            <w:r>
              <w:rPr>
                <w:sz w:val="18"/>
              </w:rPr>
              <w:t>varchar(45)</w:t>
            </w:r>
          </w:p>
        </w:tc>
        <w:tc>
          <w:tcPr>
            <w:tcW w:type="dxa" w:w="1881"/>
          </w:tcPr>
          <w:p>
            <w:r>
              <w:rPr>
                <w:sz w:val="18"/>
              </w:rPr>
              <w:t>No</w:t>
            </w:r>
          </w:p>
        </w:tc>
        <w:tc>
          <w:tcPr>
            <w:tcW w:type="dxa" w:w="1881"/>
          </w:tcPr>
          <w:p>
            <w:r>
              <w:rPr>
                <w:sz w:val="18"/>
              </w:rPr>
              <w:t>Client IP</w:t>
            </w:r>
          </w:p>
        </w:tc>
        <w:tc>
          <w:tcPr>
            <w:tcW w:type="dxa" w:w="1881"/>
          </w:tcPr>
          <w:p>
            <w:r>
              <w:rPr>
                <w:sz w:val="18"/>
              </w:rPr>
              <w:t>null</w:t>
            </w:r>
          </w:p>
        </w:tc>
      </w:tr>
      <w:tr>
        <w:tc>
          <w:tcPr>
            <w:tcW w:type="dxa" w:w="1881"/>
          </w:tcPr>
          <w:p>
            <w:r>
              <w:rPr>
                <w:sz w:val="18"/>
              </w:rPr>
              <w:t>user_agent</w:t>
            </w:r>
          </w:p>
        </w:tc>
        <w:tc>
          <w:tcPr>
            <w:tcW w:type="dxa" w:w="1881"/>
          </w:tcPr>
          <w:p>
            <w:r>
              <w:rPr>
                <w:sz w:val="18"/>
              </w:rPr>
              <w:t>varchar(500)</w:t>
            </w:r>
          </w:p>
        </w:tc>
        <w:tc>
          <w:tcPr>
            <w:tcW w:type="dxa" w:w="1881"/>
          </w:tcPr>
          <w:p>
            <w:r>
              <w:rPr>
                <w:sz w:val="18"/>
              </w:rPr>
              <w:t>No</w:t>
            </w:r>
          </w:p>
        </w:tc>
        <w:tc>
          <w:tcPr>
            <w:tcW w:type="dxa" w:w="1881"/>
          </w:tcPr>
          <w:p>
            <w:r>
              <w:rPr>
                <w:sz w:val="18"/>
              </w:rPr>
              <w:t>Browser info</w:t>
            </w:r>
          </w:p>
        </w:tc>
        <w:tc>
          <w:tcPr>
            <w:tcW w:type="dxa" w:w="1881"/>
          </w:tcPr>
          <w:p>
            <w:r>
              <w:rPr>
                <w:sz w:val="18"/>
              </w:rPr>
              <w:t>null</w:t>
            </w:r>
          </w:p>
        </w:tc>
      </w:tr>
      <w:tr>
        <w:tc>
          <w:tcPr>
            <w:tcW w:type="dxa" w:w="1881"/>
          </w:tcPr>
          <w:p>
            <w:r>
              <w:rPr>
                <w:sz w:val="18"/>
              </w:rPr>
              <w:t>created_at</w:t>
            </w:r>
          </w:p>
        </w:tc>
        <w:tc>
          <w:tcPr>
            <w:tcW w:type="dxa" w:w="1881"/>
          </w:tcPr>
          <w:p>
            <w:r>
              <w:rPr>
                <w:sz w:val="18"/>
              </w:rPr>
              <w:t>timestamp</w:t>
            </w:r>
          </w:p>
        </w:tc>
        <w:tc>
          <w:tcPr>
            <w:tcW w:type="dxa" w:w="1881"/>
          </w:tcPr>
          <w:p>
            <w:r>
              <w:rPr>
                <w:sz w:val="18"/>
              </w:rPr>
              <w:t>Yes</w:t>
            </w:r>
          </w:p>
        </w:tc>
        <w:tc>
          <w:tcPr>
            <w:tcW w:type="dxa" w:w="1881"/>
          </w:tcPr>
          <w:p>
            <w:r>
              <w:rPr>
                <w:sz w:val="18"/>
              </w:rPr>
              <w:t>Immutable</w:t>
            </w:r>
          </w:p>
        </w:tc>
        <w:tc>
          <w:tcPr>
            <w:tcW w:type="dxa" w:w="1881"/>
          </w:tcPr>
          <w:p>
            <w:r>
              <w:rPr>
                <w:sz w:val="18"/>
              </w:rPr>
              <w:t>now()</w:t>
            </w:r>
          </w:p>
        </w:tc>
      </w:tr>
    </w:tbl>
    <w:p>
      <w:pPr>
        <w:pStyle w:val="Heading2"/>
      </w:pPr>
      <w:r>
        <w:t>5.9 sla_configurations</w:t>
      </w:r>
    </w:p>
    <w:p>
      <w:r>
        <w:rPr>
          <w:b w:val="0"/>
          <w:sz w:val="22"/>
        </w:rPr>
        <w:t>Admin-configurable SLA thresholds per entity type.</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fill="D6E4F0" w:val="clear"/>
          </w:tcPr>
          <w:p>
            <w:pPr>
              <w:jc w:val="left"/>
            </w:pPr>
            <w:r>
              <w:rPr>
                <w:b/>
                <w:color w:val="1A3C6E"/>
                <w:sz w:val="18"/>
              </w:rPr>
              <w:t>Field</w:t>
            </w:r>
          </w:p>
        </w:tc>
        <w:tc>
          <w:tcPr>
            <w:tcW w:type="dxa" w:w="1881"/>
            <w:shd w:fill="D6E4F0" w:val="clear"/>
          </w:tcPr>
          <w:p>
            <w:pPr>
              <w:jc w:val="left"/>
            </w:pPr>
            <w:r>
              <w:rPr>
                <w:b/>
                <w:color w:val="1A3C6E"/>
                <w:sz w:val="18"/>
              </w:rPr>
              <w:t>Type</w:t>
            </w:r>
          </w:p>
        </w:tc>
        <w:tc>
          <w:tcPr>
            <w:tcW w:type="dxa" w:w="1881"/>
            <w:shd w:fill="D6E4F0" w:val="clear"/>
          </w:tcPr>
          <w:p>
            <w:pPr>
              <w:jc w:val="left"/>
            </w:pPr>
            <w:r>
              <w:rPr>
                <w:b/>
                <w:color w:val="1A3C6E"/>
                <w:sz w:val="18"/>
              </w:rPr>
              <w:t>Required</w:t>
            </w:r>
          </w:p>
        </w:tc>
        <w:tc>
          <w:tcPr>
            <w:tcW w:type="dxa" w:w="1881"/>
            <w:shd w:fill="D6E4F0" w:val="clear"/>
          </w:tcPr>
          <w:p>
            <w:pPr>
              <w:jc w:val="left"/>
            </w:pPr>
            <w:r>
              <w:rPr>
                <w:b/>
                <w:color w:val="1A3C6E"/>
                <w:sz w:val="18"/>
              </w:rPr>
              <w:t>Validation</w:t>
            </w:r>
          </w:p>
        </w:tc>
        <w:tc>
          <w:tcPr>
            <w:tcW w:type="dxa" w:w="1881"/>
            <w:shd w:fill="D6E4F0" w:val="clear"/>
          </w:tcPr>
          <w:p>
            <w:pPr>
              <w:jc w:val="left"/>
            </w:pPr>
            <w:r>
              <w:rPr>
                <w:b/>
                <w:color w:val="1A3C6E"/>
                <w:sz w:val="18"/>
              </w:rPr>
              <w:t>Default</w:t>
            </w:r>
          </w:p>
        </w:tc>
      </w:tr>
      <w:tr>
        <w:tc>
          <w:tcPr>
            <w:tcW w:type="dxa" w:w="1881"/>
          </w:tcPr>
          <w:p>
            <w:r>
              <w:rPr>
                <w:sz w:val="18"/>
              </w:rPr>
              <w:t>id</w:t>
            </w:r>
          </w:p>
        </w:tc>
        <w:tc>
          <w:tcPr>
            <w:tcW w:type="dxa" w:w="1881"/>
          </w:tcPr>
          <w:p>
            <w:r>
              <w:rPr>
                <w:sz w:val="18"/>
              </w:rPr>
              <w:t>uuid</w:t>
            </w:r>
          </w:p>
        </w:tc>
        <w:tc>
          <w:tcPr>
            <w:tcW w:type="dxa" w:w="1881"/>
          </w:tcPr>
          <w:p>
            <w:r>
              <w:rPr>
                <w:sz w:val="18"/>
              </w:rPr>
              <w:t>Yes</w:t>
            </w:r>
          </w:p>
        </w:tc>
        <w:tc>
          <w:tcPr>
            <w:tcW w:type="dxa" w:w="1881"/>
          </w:tcPr>
          <w:p>
            <w:r>
              <w:rPr>
                <w:sz w:val="18"/>
              </w:rPr>
              <w:t>Auto-generated</w:t>
            </w:r>
          </w:p>
        </w:tc>
        <w:tc>
          <w:tcPr>
            <w:tcW w:type="dxa" w:w="1881"/>
          </w:tcPr>
          <w:p>
            <w:r>
              <w:rPr>
                <w:sz w:val="18"/>
              </w:rPr>
              <w:t>gen_random_uuid()</w:t>
            </w:r>
          </w:p>
        </w:tc>
      </w:tr>
      <w:tr>
        <w:tc>
          <w:tcPr>
            <w:tcW w:type="dxa" w:w="1881"/>
          </w:tcPr>
          <w:p>
            <w:r>
              <w:rPr>
                <w:sz w:val="18"/>
              </w:rPr>
              <w:t>entity_type</w:t>
            </w:r>
          </w:p>
        </w:tc>
        <w:tc>
          <w:tcPr>
            <w:tcW w:type="dxa" w:w="1881"/>
          </w:tcPr>
          <w:p>
            <w:r>
              <w:rPr>
                <w:sz w:val="18"/>
              </w:rPr>
              <w:t>enum(lead,prospect,client)</w:t>
            </w:r>
          </w:p>
        </w:tc>
        <w:tc>
          <w:tcPr>
            <w:tcW w:type="dxa" w:w="1881"/>
          </w:tcPr>
          <w:p>
            <w:r>
              <w:rPr>
                <w:sz w:val="18"/>
              </w:rPr>
              <w:t>Yes</w:t>
            </w:r>
          </w:p>
        </w:tc>
        <w:tc>
          <w:tcPr>
            <w:tcW w:type="dxa" w:w="1881"/>
          </w:tcPr>
          <w:p>
            <w:r>
              <w:rPr>
                <w:sz w:val="18"/>
              </w:rPr>
              <w:t>Unique per type</w:t>
            </w:r>
          </w:p>
        </w:tc>
        <w:tc>
          <w:tcPr>
            <w:tcW w:type="dxa" w:w="1881"/>
          </w:tcPr>
          <w:p>
            <w:r>
              <w:rPr>
                <w:sz w:val="18"/>
              </w:rPr>
              <w:t>None</w:t>
            </w:r>
          </w:p>
        </w:tc>
      </w:tr>
      <w:tr>
        <w:tc>
          <w:tcPr>
            <w:tcW w:type="dxa" w:w="1881"/>
          </w:tcPr>
          <w:p>
            <w:r>
              <w:rPr>
                <w:sz w:val="18"/>
              </w:rPr>
              <w:t>warning_hours</w:t>
            </w:r>
          </w:p>
        </w:tc>
        <w:tc>
          <w:tcPr>
            <w:tcW w:type="dxa" w:w="1881"/>
          </w:tcPr>
          <w:p>
            <w:r>
              <w:rPr>
                <w:sz w:val="18"/>
              </w:rPr>
              <w:t>integer</w:t>
            </w:r>
          </w:p>
        </w:tc>
        <w:tc>
          <w:tcPr>
            <w:tcW w:type="dxa" w:w="1881"/>
          </w:tcPr>
          <w:p>
            <w:r>
              <w:rPr>
                <w:sz w:val="18"/>
              </w:rPr>
              <w:t>Yes</w:t>
            </w:r>
          </w:p>
        </w:tc>
        <w:tc>
          <w:tcPr>
            <w:tcW w:type="dxa" w:w="1881"/>
          </w:tcPr>
          <w:p>
            <w:r>
              <w:rPr>
                <w:sz w:val="18"/>
              </w:rPr>
              <w:t>&lt; deadline_hours</w:t>
            </w:r>
          </w:p>
        </w:tc>
        <w:tc>
          <w:tcPr>
            <w:tcW w:type="dxa" w:w="1881"/>
          </w:tcPr>
          <w:p>
            <w:r>
              <w:rPr>
                <w:sz w:val="18"/>
              </w:rPr>
              <w:t>24</w:t>
            </w:r>
          </w:p>
        </w:tc>
      </w:tr>
      <w:tr>
        <w:tc>
          <w:tcPr>
            <w:tcW w:type="dxa" w:w="1881"/>
          </w:tcPr>
          <w:p>
            <w:r>
              <w:rPr>
                <w:sz w:val="18"/>
              </w:rPr>
              <w:t>deadline_hours</w:t>
            </w:r>
          </w:p>
        </w:tc>
        <w:tc>
          <w:tcPr>
            <w:tcW w:type="dxa" w:w="1881"/>
          </w:tcPr>
          <w:p>
            <w:r>
              <w:rPr>
                <w:sz w:val="18"/>
              </w:rPr>
              <w:t>integer</w:t>
            </w:r>
          </w:p>
        </w:tc>
        <w:tc>
          <w:tcPr>
            <w:tcW w:type="dxa" w:w="1881"/>
          </w:tcPr>
          <w:p>
            <w:r>
              <w:rPr>
                <w:sz w:val="18"/>
              </w:rPr>
              <w:t>Yes</w:t>
            </w:r>
          </w:p>
        </w:tc>
        <w:tc>
          <w:tcPr>
            <w:tcW w:type="dxa" w:w="1881"/>
          </w:tcPr>
          <w:p>
            <w:r>
              <w:rPr>
                <w:sz w:val="18"/>
              </w:rPr>
              <w:t>&gt; warning, &lt; escalation</w:t>
            </w:r>
          </w:p>
        </w:tc>
        <w:tc>
          <w:tcPr>
            <w:tcW w:type="dxa" w:w="1881"/>
          </w:tcPr>
          <w:p>
            <w:r>
              <w:rPr>
                <w:sz w:val="18"/>
              </w:rPr>
              <w:t>48</w:t>
            </w:r>
          </w:p>
        </w:tc>
      </w:tr>
      <w:tr>
        <w:tc>
          <w:tcPr>
            <w:tcW w:type="dxa" w:w="1881"/>
          </w:tcPr>
          <w:p>
            <w:r>
              <w:rPr>
                <w:sz w:val="18"/>
              </w:rPr>
              <w:t>escalation_hours</w:t>
            </w:r>
          </w:p>
        </w:tc>
        <w:tc>
          <w:tcPr>
            <w:tcW w:type="dxa" w:w="1881"/>
          </w:tcPr>
          <w:p>
            <w:r>
              <w:rPr>
                <w:sz w:val="18"/>
              </w:rPr>
              <w:t>integer</w:t>
            </w:r>
          </w:p>
        </w:tc>
        <w:tc>
          <w:tcPr>
            <w:tcW w:type="dxa" w:w="1881"/>
          </w:tcPr>
          <w:p>
            <w:r>
              <w:rPr>
                <w:sz w:val="18"/>
              </w:rPr>
              <w:t>Yes</w:t>
            </w:r>
          </w:p>
        </w:tc>
        <w:tc>
          <w:tcPr>
            <w:tcW w:type="dxa" w:w="1881"/>
          </w:tcPr>
          <w:p>
            <w:r>
              <w:rPr>
                <w:sz w:val="18"/>
              </w:rPr>
              <w:t>&gt; deadline_hours</w:t>
            </w:r>
          </w:p>
        </w:tc>
        <w:tc>
          <w:tcPr>
            <w:tcW w:type="dxa" w:w="1881"/>
          </w:tcPr>
          <w:p>
            <w:r>
              <w:rPr>
                <w:sz w:val="18"/>
              </w:rPr>
              <w:t>72</w:t>
            </w:r>
          </w:p>
        </w:tc>
      </w:tr>
      <w:tr>
        <w:tc>
          <w:tcPr>
            <w:tcW w:type="dxa" w:w="1881"/>
          </w:tcPr>
          <w:p>
            <w:r>
              <w:rPr>
                <w:sz w:val="18"/>
              </w:rPr>
              <w:t>is_active</w:t>
            </w:r>
          </w:p>
        </w:tc>
        <w:tc>
          <w:tcPr>
            <w:tcW w:type="dxa" w:w="1881"/>
          </w:tcPr>
          <w:p>
            <w:r>
              <w:rPr>
                <w:sz w:val="18"/>
              </w:rPr>
              <w:t>boolean</w:t>
            </w:r>
          </w:p>
        </w:tc>
        <w:tc>
          <w:tcPr>
            <w:tcW w:type="dxa" w:w="1881"/>
          </w:tcPr>
          <w:p>
            <w:r>
              <w:rPr>
                <w:sz w:val="18"/>
              </w:rPr>
              <w:t>Yes</w:t>
            </w:r>
          </w:p>
        </w:tc>
        <w:tc>
          <w:tcPr>
            <w:tcW w:type="dxa" w:w="1881"/>
          </w:tcPr>
          <w:p>
            <w:r>
              <w:rPr>
                <w:sz w:val="18"/>
              </w:rPr>
              <w:t>Active flag</w:t>
            </w:r>
          </w:p>
        </w:tc>
        <w:tc>
          <w:tcPr>
            <w:tcW w:type="dxa" w:w="1881"/>
          </w:tcPr>
          <w:p>
            <w:r>
              <w:rPr>
                <w:sz w:val="18"/>
              </w:rPr>
              <w:t>true</w:t>
            </w:r>
          </w:p>
        </w:tc>
      </w:tr>
      <w:tr>
        <w:tc>
          <w:tcPr>
            <w:tcW w:type="dxa" w:w="1881"/>
          </w:tcPr>
          <w:p>
            <w:r>
              <w:rPr>
                <w:sz w:val="18"/>
              </w:rPr>
              <w:t>created_at</w:t>
            </w:r>
          </w:p>
        </w:tc>
        <w:tc>
          <w:tcPr>
            <w:tcW w:type="dxa" w:w="1881"/>
          </w:tcPr>
          <w:p>
            <w:r>
              <w:rPr>
                <w:sz w:val="18"/>
              </w:rPr>
              <w:t>timestamp</w:t>
            </w:r>
          </w:p>
        </w:tc>
        <w:tc>
          <w:tcPr>
            <w:tcW w:type="dxa" w:w="1881"/>
          </w:tcPr>
          <w:p>
            <w:r>
              <w:rPr>
                <w:sz w:val="18"/>
              </w:rPr>
              <w:t>Yes</w:t>
            </w:r>
          </w:p>
        </w:tc>
        <w:tc>
          <w:tcPr>
            <w:tcW w:type="dxa" w:w="1881"/>
          </w:tcPr>
          <w:p>
            <w:r>
              <w:rPr>
                <w:sz w:val="18"/>
              </w:rPr>
              <w:t>Auto-set</w:t>
            </w:r>
          </w:p>
        </w:tc>
        <w:tc>
          <w:tcPr>
            <w:tcW w:type="dxa" w:w="1881"/>
          </w:tcPr>
          <w:p>
            <w:r>
              <w:rPr>
                <w:sz w:val="18"/>
              </w:rPr>
              <w:t>now()</w:t>
            </w:r>
          </w:p>
        </w:tc>
      </w:tr>
      <w:tr>
        <w:tc>
          <w:tcPr>
            <w:tcW w:type="dxa" w:w="1881"/>
          </w:tcPr>
          <w:p>
            <w:r>
              <w:rPr>
                <w:sz w:val="18"/>
              </w:rPr>
              <w:t>updated_at</w:t>
            </w:r>
          </w:p>
        </w:tc>
        <w:tc>
          <w:tcPr>
            <w:tcW w:type="dxa" w:w="1881"/>
          </w:tcPr>
          <w:p>
            <w:r>
              <w:rPr>
                <w:sz w:val="18"/>
              </w:rPr>
              <w:t>timestamp</w:t>
            </w:r>
          </w:p>
        </w:tc>
        <w:tc>
          <w:tcPr>
            <w:tcW w:type="dxa" w:w="1881"/>
          </w:tcPr>
          <w:p>
            <w:r>
              <w:rPr>
                <w:sz w:val="18"/>
              </w:rPr>
              <w:t>Yes</w:t>
            </w:r>
          </w:p>
        </w:tc>
        <w:tc>
          <w:tcPr>
            <w:tcW w:type="dxa" w:w="1881"/>
          </w:tcPr>
          <w:p>
            <w:r>
              <w:rPr>
                <w:sz w:val="18"/>
              </w:rPr>
              <w:t>Auto-set</w:t>
            </w:r>
          </w:p>
        </w:tc>
        <w:tc>
          <w:tcPr>
            <w:tcW w:type="dxa" w:w="1881"/>
          </w:tcPr>
          <w:p>
            <w:r>
              <w:rPr>
                <w:sz w:val="18"/>
              </w:rPr>
              <w:t>now()</w:t>
            </w:r>
          </w:p>
        </w:tc>
      </w:tr>
      <w:tr>
        <w:tc>
          <w:tcPr>
            <w:tcW w:type="dxa" w:w="1881"/>
          </w:tcPr>
          <w:p>
            <w:r>
              <w:rPr>
                <w:sz w:val="18"/>
              </w:rPr>
              <w:t>created_by</w:t>
            </w:r>
          </w:p>
        </w:tc>
        <w:tc>
          <w:tcPr>
            <w:tcW w:type="dxa" w:w="1881"/>
          </w:tcPr>
          <w:p>
            <w:r>
              <w:rPr>
                <w:sz w:val="18"/>
              </w:rPr>
              <w:t>uuid FK→users</w:t>
            </w:r>
          </w:p>
        </w:tc>
        <w:tc>
          <w:tcPr>
            <w:tcW w:type="dxa" w:w="1881"/>
          </w:tcPr>
          <w:p>
            <w:r>
              <w:rPr>
                <w:sz w:val="18"/>
              </w:rPr>
              <w:t>Yes</w:t>
            </w:r>
          </w:p>
        </w:tc>
        <w:tc>
          <w:tcPr>
            <w:tcW w:type="dxa" w:w="1881"/>
          </w:tcPr>
          <w:p>
            <w:r>
              <w:rPr>
                <w:sz w:val="18"/>
              </w:rPr>
              <w:t>SYSTEM_ADMIN</w:t>
            </w:r>
          </w:p>
        </w:tc>
        <w:tc>
          <w:tcPr>
            <w:tcW w:type="dxa" w:w="1881"/>
          </w:tcPr>
          <w:p>
            <w:r>
              <w:rPr>
                <w:sz w:val="18"/>
              </w:rPr>
              <w:t>None</w:t>
            </w:r>
          </w:p>
        </w:tc>
      </w:tr>
    </w:tbl>
    <w:p>
      <w:pPr>
        <w:pStyle w:val="Heading2"/>
      </w:pPr>
      <w:r>
        <w:t>5.10 bulk_uploads (Release 2)</w:t>
      </w:r>
    </w:p>
    <w:p>
      <w:r>
        <w:rPr>
          <w:b w:val="0"/>
          <w:sz w:val="22"/>
        </w:rPr>
        <w:t>Tracks bulk handover file uploads with stage-then-activate model.</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fill="D6E4F0" w:val="clear"/>
          </w:tcPr>
          <w:p>
            <w:pPr>
              <w:jc w:val="left"/>
            </w:pPr>
            <w:r>
              <w:rPr>
                <w:b/>
                <w:color w:val="1A3C6E"/>
                <w:sz w:val="18"/>
              </w:rPr>
              <w:t>Field</w:t>
            </w:r>
          </w:p>
        </w:tc>
        <w:tc>
          <w:tcPr>
            <w:tcW w:type="dxa" w:w="1881"/>
            <w:shd w:fill="D6E4F0" w:val="clear"/>
          </w:tcPr>
          <w:p>
            <w:pPr>
              <w:jc w:val="left"/>
            </w:pPr>
            <w:r>
              <w:rPr>
                <w:b/>
                <w:color w:val="1A3C6E"/>
                <w:sz w:val="18"/>
              </w:rPr>
              <w:t>Type</w:t>
            </w:r>
          </w:p>
        </w:tc>
        <w:tc>
          <w:tcPr>
            <w:tcW w:type="dxa" w:w="1881"/>
            <w:shd w:fill="D6E4F0" w:val="clear"/>
          </w:tcPr>
          <w:p>
            <w:pPr>
              <w:jc w:val="left"/>
            </w:pPr>
            <w:r>
              <w:rPr>
                <w:b/>
                <w:color w:val="1A3C6E"/>
                <w:sz w:val="18"/>
              </w:rPr>
              <w:t>Required</w:t>
            </w:r>
          </w:p>
        </w:tc>
        <w:tc>
          <w:tcPr>
            <w:tcW w:type="dxa" w:w="1881"/>
            <w:shd w:fill="D6E4F0" w:val="clear"/>
          </w:tcPr>
          <w:p>
            <w:pPr>
              <w:jc w:val="left"/>
            </w:pPr>
            <w:r>
              <w:rPr>
                <w:b/>
                <w:color w:val="1A3C6E"/>
                <w:sz w:val="18"/>
              </w:rPr>
              <w:t>Validation</w:t>
            </w:r>
          </w:p>
        </w:tc>
        <w:tc>
          <w:tcPr>
            <w:tcW w:type="dxa" w:w="1881"/>
            <w:shd w:fill="D6E4F0" w:val="clear"/>
          </w:tcPr>
          <w:p>
            <w:pPr>
              <w:jc w:val="left"/>
            </w:pPr>
            <w:r>
              <w:rPr>
                <w:b/>
                <w:color w:val="1A3C6E"/>
                <w:sz w:val="18"/>
              </w:rPr>
              <w:t>Default</w:t>
            </w:r>
          </w:p>
        </w:tc>
      </w:tr>
      <w:tr>
        <w:tc>
          <w:tcPr>
            <w:tcW w:type="dxa" w:w="1881"/>
          </w:tcPr>
          <w:p>
            <w:r>
              <w:rPr>
                <w:sz w:val="18"/>
              </w:rPr>
              <w:t>id</w:t>
            </w:r>
          </w:p>
        </w:tc>
        <w:tc>
          <w:tcPr>
            <w:tcW w:type="dxa" w:w="1881"/>
          </w:tcPr>
          <w:p>
            <w:r>
              <w:rPr>
                <w:sz w:val="18"/>
              </w:rPr>
              <w:t>uuid</w:t>
            </w:r>
          </w:p>
        </w:tc>
        <w:tc>
          <w:tcPr>
            <w:tcW w:type="dxa" w:w="1881"/>
          </w:tcPr>
          <w:p>
            <w:r>
              <w:rPr>
                <w:sz w:val="18"/>
              </w:rPr>
              <w:t>Yes</w:t>
            </w:r>
          </w:p>
        </w:tc>
        <w:tc>
          <w:tcPr>
            <w:tcW w:type="dxa" w:w="1881"/>
          </w:tcPr>
          <w:p>
            <w:r>
              <w:rPr>
                <w:sz w:val="18"/>
              </w:rPr>
              <w:t>Auto-generated</w:t>
            </w:r>
          </w:p>
        </w:tc>
        <w:tc>
          <w:tcPr>
            <w:tcW w:type="dxa" w:w="1881"/>
          </w:tcPr>
          <w:p>
            <w:r>
              <w:rPr>
                <w:sz w:val="18"/>
              </w:rPr>
              <w:t>gen_random_uuid()</w:t>
            </w:r>
          </w:p>
        </w:tc>
      </w:tr>
      <w:tr>
        <w:tc>
          <w:tcPr>
            <w:tcW w:type="dxa" w:w="1881"/>
          </w:tcPr>
          <w:p>
            <w:r>
              <w:rPr>
                <w:sz w:val="18"/>
              </w:rPr>
              <w:t>file_name</w:t>
            </w:r>
          </w:p>
        </w:tc>
        <w:tc>
          <w:tcPr>
            <w:tcW w:type="dxa" w:w="1881"/>
          </w:tcPr>
          <w:p>
            <w:r>
              <w:rPr>
                <w:sz w:val="18"/>
              </w:rPr>
              <w:t>varchar(255)</w:t>
            </w:r>
          </w:p>
        </w:tc>
        <w:tc>
          <w:tcPr>
            <w:tcW w:type="dxa" w:w="1881"/>
          </w:tcPr>
          <w:p>
            <w:r>
              <w:rPr>
                <w:sz w:val="18"/>
              </w:rPr>
              <w:t>Yes</w:t>
            </w:r>
          </w:p>
        </w:tc>
        <w:tc>
          <w:tcPr>
            <w:tcW w:type="dxa" w:w="1881"/>
          </w:tcPr>
          <w:p>
            <w:r>
              <w:rPr>
                <w:sz w:val="18"/>
              </w:rPr>
              <w:t>Original file name</w:t>
            </w:r>
          </w:p>
        </w:tc>
        <w:tc>
          <w:tcPr>
            <w:tcW w:type="dxa" w:w="1881"/>
          </w:tcPr>
          <w:p>
            <w:r>
              <w:rPr>
                <w:sz w:val="18"/>
              </w:rPr>
              <w:t>None</w:t>
            </w:r>
          </w:p>
        </w:tc>
      </w:tr>
      <w:tr>
        <w:tc>
          <w:tcPr>
            <w:tcW w:type="dxa" w:w="1881"/>
          </w:tcPr>
          <w:p>
            <w:r>
              <w:rPr>
                <w:sz w:val="18"/>
              </w:rPr>
              <w:t>file_type</w:t>
            </w:r>
          </w:p>
        </w:tc>
        <w:tc>
          <w:tcPr>
            <w:tcW w:type="dxa" w:w="1881"/>
          </w:tcPr>
          <w:p>
            <w:r>
              <w:rPr>
                <w:sz w:val="18"/>
              </w:rPr>
              <w:t>enum(csv,xlsx)</w:t>
            </w:r>
          </w:p>
        </w:tc>
        <w:tc>
          <w:tcPr>
            <w:tcW w:type="dxa" w:w="1881"/>
          </w:tcPr>
          <w:p>
            <w:r>
              <w:rPr>
                <w:sz w:val="18"/>
              </w:rPr>
              <w:t>Yes</w:t>
            </w:r>
          </w:p>
        </w:tc>
        <w:tc>
          <w:tcPr>
            <w:tcW w:type="dxa" w:w="1881"/>
          </w:tcPr>
          <w:p>
            <w:r>
              <w:rPr>
                <w:sz w:val="18"/>
              </w:rPr>
              <w:t>csv or xlsx</w:t>
            </w:r>
          </w:p>
        </w:tc>
        <w:tc>
          <w:tcPr>
            <w:tcW w:type="dxa" w:w="1881"/>
          </w:tcPr>
          <w:p>
            <w:r>
              <w:rPr>
                <w:sz w:val="18"/>
              </w:rPr>
              <w:t>None</w:t>
            </w:r>
          </w:p>
        </w:tc>
      </w:tr>
      <w:tr>
        <w:tc>
          <w:tcPr>
            <w:tcW w:type="dxa" w:w="1881"/>
          </w:tcPr>
          <w:p>
            <w:r>
              <w:rPr>
                <w:sz w:val="18"/>
              </w:rPr>
              <w:t>file_size_bytes</w:t>
            </w:r>
          </w:p>
        </w:tc>
        <w:tc>
          <w:tcPr>
            <w:tcW w:type="dxa" w:w="1881"/>
          </w:tcPr>
          <w:p>
            <w:r>
              <w:rPr>
                <w:sz w:val="18"/>
              </w:rPr>
              <w:t>integer</w:t>
            </w:r>
          </w:p>
        </w:tc>
        <w:tc>
          <w:tcPr>
            <w:tcW w:type="dxa" w:w="1881"/>
          </w:tcPr>
          <w:p>
            <w:r>
              <w:rPr>
                <w:sz w:val="18"/>
              </w:rPr>
              <w:t>Yes</w:t>
            </w:r>
          </w:p>
        </w:tc>
        <w:tc>
          <w:tcPr>
            <w:tcW w:type="dxa" w:w="1881"/>
          </w:tcPr>
          <w:p>
            <w:r>
              <w:rPr>
                <w:sz w:val="18"/>
              </w:rPr>
              <w:t>Max 10,485,760</w:t>
            </w:r>
          </w:p>
        </w:tc>
        <w:tc>
          <w:tcPr>
            <w:tcW w:type="dxa" w:w="1881"/>
          </w:tcPr>
          <w:p>
            <w:r>
              <w:rPr>
                <w:sz w:val="18"/>
              </w:rPr>
              <w:t>None</w:t>
            </w:r>
          </w:p>
        </w:tc>
      </w:tr>
      <w:tr>
        <w:tc>
          <w:tcPr>
            <w:tcW w:type="dxa" w:w="1881"/>
          </w:tcPr>
          <w:p>
            <w:r>
              <w:rPr>
                <w:sz w:val="18"/>
              </w:rPr>
              <w:t>record_count</w:t>
            </w:r>
          </w:p>
        </w:tc>
        <w:tc>
          <w:tcPr>
            <w:tcW w:type="dxa" w:w="1881"/>
          </w:tcPr>
          <w:p>
            <w:r>
              <w:rPr>
                <w:sz w:val="18"/>
              </w:rPr>
              <w:t>integer</w:t>
            </w:r>
          </w:p>
        </w:tc>
        <w:tc>
          <w:tcPr>
            <w:tcW w:type="dxa" w:w="1881"/>
          </w:tcPr>
          <w:p>
            <w:r>
              <w:rPr>
                <w:sz w:val="18"/>
              </w:rPr>
              <w:t>No</w:t>
            </w:r>
          </w:p>
        </w:tc>
        <w:tc>
          <w:tcPr>
            <w:tcW w:type="dxa" w:w="1881"/>
          </w:tcPr>
          <w:p>
            <w:r>
              <w:rPr>
                <w:sz w:val="18"/>
              </w:rPr>
              <w:t>Total records</w:t>
            </w:r>
          </w:p>
        </w:tc>
        <w:tc>
          <w:tcPr>
            <w:tcW w:type="dxa" w:w="1881"/>
          </w:tcPr>
          <w:p>
            <w:r>
              <w:rPr>
                <w:sz w:val="18"/>
              </w:rPr>
              <w:t>null</w:t>
            </w:r>
          </w:p>
        </w:tc>
      </w:tr>
      <w:tr>
        <w:tc>
          <w:tcPr>
            <w:tcW w:type="dxa" w:w="1881"/>
          </w:tcPr>
          <w:p>
            <w:r>
              <w:rPr>
                <w:sz w:val="18"/>
              </w:rPr>
              <w:t>success_count</w:t>
            </w:r>
          </w:p>
        </w:tc>
        <w:tc>
          <w:tcPr>
            <w:tcW w:type="dxa" w:w="1881"/>
          </w:tcPr>
          <w:p>
            <w:r>
              <w:rPr>
                <w:sz w:val="18"/>
              </w:rPr>
              <w:t>integer</w:t>
            </w:r>
          </w:p>
        </w:tc>
        <w:tc>
          <w:tcPr>
            <w:tcW w:type="dxa" w:w="1881"/>
          </w:tcPr>
          <w:p>
            <w:r>
              <w:rPr>
                <w:sz w:val="18"/>
              </w:rPr>
              <w:t>No</w:t>
            </w:r>
          </w:p>
        </w:tc>
        <w:tc>
          <w:tcPr>
            <w:tcW w:type="dxa" w:w="1881"/>
          </w:tcPr>
          <w:p>
            <w:r>
              <w:rPr>
                <w:sz w:val="18"/>
              </w:rPr>
              <w:t>Processed OK</w:t>
            </w:r>
          </w:p>
        </w:tc>
        <w:tc>
          <w:tcPr>
            <w:tcW w:type="dxa" w:w="1881"/>
          </w:tcPr>
          <w:p>
            <w:r>
              <w:rPr>
                <w:sz w:val="18"/>
              </w:rPr>
              <w:t>null</w:t>
            </w:r>
          </w:p>
        </w:tc>
      </w:tr>
      <w:tr>
        <w:tc>
          <w:tcPr>
            <w:tcW w:type="dxa" w:w="1881"/>
          </w:tcPr>
          <w:p>
            <w:r>
              <w:rPr>
                <w:sz w:val="18"/>
              </w:rPr>
              <w:t>failure_count</w:t>
            </w:r>
          </w:p>
        </w:tc>
        <w:tc>
          <w:tcPr>
            <w:tcW w:type="dxa" w:w="1881"/>
          </w:tcPr>
          <w:p>
            <w:r>
              <w:rPr>
                <w:sz w:val="18"/>
              </w:rPr>
              <w:t>integer</w:t>
            </w:r>
          </w:p>
        </w:tc>
        <w:tc>
          <w:tcPr>
            <w:tcW w:type="dxa" w:w="1881"/>
          </w:tcPr>
          <w:p>
            <w:r>
              <w:rPr>
                <w:sz w:val="18"/>
              </w:rPr>
              <w:t>No</w:t>
            </w:r>
          </w:p>
        </w:tc>
        <w:tc>
          <w:tcPr>
            <w:tcW w:type="dxa" w:w="1881"/>
          </w:tcPr>
          <w:p>
            <w:r>
              <w:rPr>
                <w:sz w:val="18"/>
              </w:rPr>
              <w:t>Failed records</w:t>
            </w:r>
          </w:p>
        </w:tc>
        <w:tc>
          <w:tcPr>
            <w:tcW w:type="dxa" w:w="1881"/>
          </w:tcPr>
          <w:p>
            <w:r>
              <w:rPr>
                <w:sz w:val="18"/>
              </w:rPr>
              <w:t>null</w:t>
            </w:r>
          </w:p>
        </w:tc>
      </w:tr>
      <w:tr>
        <w:tc>
          <w:tcPr>
            <w:tcW w:type="dxa" w:w="1881"/>
          </w:tcPr>
          <w:p>
            <w:r>
              <w:rPr>
                <w:sz w:val="18"/>
              </w:rPr>
              <w:t>status</w:t>
            </w:r>
          </w:p>
        </w:tc>
        <w:tc>
          <w:tcPr>
            <w:tcW w:type="dxa" w:w="1881"/>
          </w:tcPr>
          <w:p>
            <w:r>
              <w:rPr>
                <w:sz w:val="18"/>
              </w:rPr>
              <w:t>enum(uploaded, processing, staged, reviewed, activated, failed)</w:t>
            </w:r>
          </w:p>
        </w:tc>
        <w:tc>
          <w:tcPr>
            <w:tcW w:type="dxa" w:w="1881"/>
          </w:tcPr>
          <w:p>
            <w:r>
              <w:rPr>
                <w:sz w:val="18"/>
              </w:rPr>
              <w:t>Yes</w:t>
            </w:r>
          </w:p>
        </w:tc>
        <w:tc>
          <w:tcPr>
            <w:tcW w:type="dxa" w:w="1881"/>
          </w:tcPr>
          <w:p>
            <w:r>
              <w:rPr>
                <w:sz w:val="18"/>
              </w:rPr>
              <w:t>Lifecycle status</w:t>
            </w:r>
          </w:p>
        </w:tc>
        <w:tc>
          <w:tcPr>
            <w:tcW w:type="dxa" w:w="1881"/>
          </w:tcPr>
          <w:p>
            <w:r>
              <w:rPr>
                <w:sz w:val="18"/>
              </w:rPr>
              <w:t>uploaded</w:t>
            </w:r>
          </w:p>
        </w:tc>
      </w:tr>
      <w:tr>
        <w:tc>
          <w:tcPr>
            <w:tcW w:type="dxa" w:w="1881"/>
          </w:tcPr>
          <w:p>
            <w:r>
              <w:rPr>
                <w:sz w:val="18"/>
              </w:rPr>
              <w:t>review_deadline</w:t>
            </w:r>
          </w:p>
        </w:tc>
        <w:tc>
          <w:tcPr>
            <w:tcW w:type="dxa" w:w="1881"/>
          </w:tcPr>
          <w:p>
            <w:r>
              <w:rPr>
                <w:sz w:val="18"/>
              </w:rPr>
              <w:t>timestamp</w:t>
            </w:r>
          </w:p>
        </w:tc>
        <w:tc>
          <w:tcPr>
            <w:tcW w:type="dxa" w:w="1881"/>
          </w:tcPr>
          <w:p>
            <w:r>
              <w:rPr>
                <w:sz w:val="18"/>
              </w:rPr>
              <w:t>No</w:t>
            </w:r>
          </w:p>
        </w:tc>
        <w:tc>
          <w:tcPr>
            <w:tcW w:type="dxa" w:w="1881"/>
          </w:tcPr>
          <w:p>
            <w:r>
              <w:rPr>
                <w:sz w:val="18"/>
              </w:rPr>
              <w:t>24 hours from staging completion</w:t>
            </w:r>
          </w:p>
        </w:tc>
        <w:tc>
          <w:tcPr>
            <w:tcW w:type="dxa" w:w="1881"/>
          </w:tcPr>
          <w:p>
            <w:r>
              <w:rPr>
                <w:sz w:val="18"/>
              </w:rPr>
              <w:t>null</w:t>
            </w:r>
          </w:p>
        </w:tc>
      </w:tr>
      <w:tr>
        <w:tc>
          <w:tcPr>
            <w:tcW w:type="dxa" w:w="1881"/>
          </w:tcPr>
          <w:p>
            <w:r>
              <w:rPr>
                <w:sz w:val="18"/>
              </w:rPr>
              <w:t>reviewed_by</w:t>
            </w:r>
          </w:p>
        </w:tc>
        <w:tc>
          <w:tcPr>
            <w:tcW w:type="dxa" w:w="1881"/>
          </w:tcPr>
          <w:p>
            <w:r>
              <w:rPr>
                <w:sz w:val="18"/>
              </w:rPr>
              <w:t>uuid FK→users</w:t>
            </w:r>
          </w:p>
        </w:tc>
        <w:tc>
          <w:tcPr>
            <w:tcW w:type="dxa" w:w="1881"/>
          </w:tcPr>
          <w:p>
            <w:r>
              <w:rPr>
                <w:sz w:val="18"/>
              </w:rPr>
              <w:t>No</w:t>
            </w:r>
          </w:p>
        </w:tc>
        <w:tc>
          <w:tcPr>
            <w:tcW w:type="dxa" w:w="1881"/>
          </w:tcPr>
          <w:p>
            <w:r>
              <w:rPr>
                <w:sz w:val="18"/>
              </w:rPr>
              <w:t>BO_CHECKER who reviewed</w:t>
            </w:r>
          </w:p>
        </w:tc>
        <w:tc>
          <w:tcPr>
            <w:tcW w:type="dxa" w:w="1881"/>
          </w:tcPr>
          <w:p>
            <w:r>
              <w:rPr>
                <w:sz w:val="18"/>
              </w:rPr>
              <w:t>null</w:t>
            </w:r>
          </w:p>
        </w:tc>
      </w:tr>
      <w:tr>
        <w:tc>
          <w:tcPr>
            <w:tcW w:type="dxa" w:w="1881"/>
          </w:tcPr>
          <w:p>
            <w:r>
              <w:rPr>
                <w:sz w:val="18"/>
              </w:rPr>
              <w:t>reviewed_at</w:t>
            </w:r>
          </w:p>
        </w:tc>
        <w:tc>
          <w:tcPr>
            <w:tcW w:type="dxa" w:w="1881"/>
          </w:tcPr>
          <w:p>
            <w:r>
              <w:rPr>
                <w:sz w:val="18"/>
              </w:rPr>
              <w:t>timestamp</w:t>
            </w:r>
          </w:p>
        </w:tc>
        <w:tc>
          <w:tcPr>
            <w:tcW w:type="dxa" w:w="1881"/>
          </w:tcPr>
          <w:p>
            <w:r>
              <w:rPr>
                <w:sz w:val="18"/>
              </w:rPr>
              <w:t>No</w:t>
            </w:r>
          </w:p>
        </w:tc>
        <w:tc>
          <w:tcPr>
            <w:tcW w:type="dxa" w:w="1881"/>
          </w:tcPr>
          <w:p>
            <w:r>
              <w:rPr>
                <w:sz w:val="18"/>
              </w:rPr>
              <w:t>When reviewed</w:t>
            </w:r>
          </w:p>
        </w:tc>
        <w:tc>
          <w:tcPr>
            <w:tcW w:type="dxa" w:w="1881"/>
          </w:tcPr>
          <w:p>
            <w:r>
              <w:rPr>
                <w:sz w:val="18"/>
              </w:rPr>
              <w:t>null</w:t>
            </w:r>
          </w:p>
        </w:tc>
      </w:tr>
      <w:tr>
        <w:tc>
          <w:tcPr>
            <w:tcW w:type="dxa" w:w="1881"/>
          </w:tcPr>
          <w:p>
            <w:r>
              <w:rPr>
                <w:sz w:val="18"/>
              </w:rPr>
              <w:t>error_log</w:t>
            </w:r>
          </w:p>
        </w:tc>
        <w:tc>
          <w:tcPr>
            <w:tcW w:type="dxa" w:w="1881"/>
          </w:tcPr>
          <w:p>
            <w:r>
              <w:rPr>
                <w:sz w:val="18"/>
              </w:rPr>
              <w:t>jsonb</w:t>
            </w:r>
          </w:p>
        </w:tc>
        <w:tc>
          <w:tcPr>
            <w:tcW w:type="dxa" w:w="1881"/>
          </w:tcPr>
          <w:p>
            <w:r>
              <w:rPr>
                <w:sz w:val="18"/>
              </w:rPr>
              <w:t>No</w:t>
            </w:r>
          </w:p>
        </w:tc>
        <w:tc>
          <w:tcPr>
            <w:tcW w:type="dxa" w:w="1881"/>
          </w:tcPr>
          <w:p>
            <w:r>
              <w:rPr>
                <w:sz w:val="18"/>
              </w:rPr>
              <w:t>Row-level errors</w:t>
            </w:r>
          </w:p>
        </w:tc>
        <w:tc>
          <w:tcPr>
            <w:tcW w:type="dxa" w:w="1881"/>
          </w:tcPr>
          <w:p>
            <w:r>
              <w:rPr>
                <w:sz w:val="18"/>
              </w:rPr>
              <w:t>null</w:t>
            </w:r>
          </w:p>
        </w:tc>
      </w:tr>
      <w:tr>
        <w:tc>
          <w:tcPr>
            <w:tcW w:type="dxa" w:w="1881"/>
          </w:tcPr>
          <w:p>
            <w:r>
              <w:rPr>
                <w:sz w:val="18"/>
              </w:rPr>
              <w:t>pre_approval_reference</w:t>
            </w:r>
          </w:p>
        </w:tc>
        <w:tc>
          <w:tcPr>
            <w:tcW w:type="dxa" w:w="1881"/>
          </w:tcPr>
          <w:p>
            <w:r>
              <w:rPr>
                <w:sz w:val="18"/>
              </w:rPr>
              <w:t>varchar(100)</w:t>
            </w:r>
          </w:p>
        </w:tc>
        <w:tc>
          <w:tcPr>
            <w:tcW w:type="dxa" w:w="1881"/>
          </w:tcPr>
          <w:p>
            <w:r>
              <w:rPr>
                <w:sz w:val="18"/>
              </w:rPr>
              <w:t>Yes</w:t>
            </w:r>
          </w:p>
        </w:tc>
        <w:tc>
          <w:tcPr>
            <w:tcW w:type="dxa" w:w="1881"/>
          </w:tcPr>
          <w:p>
            <w:r>
              <w:rPr>
                <w:sz w:val="18"/>
              </w:rPr>
              <w:t>BO_HEAD approval reference number</w:t>
            </w:r>
          </w:p>
        </w:tc>
        <w:tc>
          <w:tcPr>
            <w:tcW w:type="dxa" w:w="1881"/>
          </w:tcPr>
          <w:p>
            <w:r>
              <w:rPr>
                <w:sz w:val="18"/>
              </w:rPr>
              <w:t>None</w:t>
            </w:r>
          </w:p>
        </w:tc>
      </w:tr>
      <w:tr>
        <w:tc>
          <w:tcPr>
            <w:tcW w:type="dxa" w:w="1881"/>
          </w:tcPr>
          <w:p>
            <w:r>
              <w:rPr>
                <w:sz w:val="18"/>
              </w:rPr>
              <w:t>uploaded_by</w:t>
            </w:r>
          </w:p>
        </w:tc>
        <w:tc>
          <w:tcPr>
            <w:tcW w:type="dxa" w:w="1881"/>
          </w:tcPr>
          <w:p>
            <w:r>
              <w:rPr>
                <w:sz w:val="18"/>
              </w:rPr>
              <w:t>uuid FK→users</w:t>
            </w:r>
          </w:p>
        </w:tc>
        <w:tc>
          <w:tcPr>
            <w:tcW w:type="dxa" w:w="1881"/>
          </w:tcPr>
          <w:p>
            <w:r>
              <w:rPr>
                <w:sz w:val="18"/>
              </w:rPr>
              <w:t>Yes</w:t>
            </w:r>
          </w:p>
        </w:tc>
        <w:tc>
          <w:tcPr>
            <w:tcW w:type="dxa" w:w="1881"/>
          </w:tcPr>
          <w:p>
            <w:r>
              <w:rPr>
                <w:sz w:val="18"/>
              </w:rPr>
              <w:t>BO_MAKER or BO_HEAD</w:t>
            </w:r>
          </w:p>
        </w:tc>
        <w:tc>
          <w:tcPr>
            <w:tcW w:type="dxa" w:w="1881"/>
          </w:tcPr>
          <w:p>
            <w:r>
              <w:rPr>
                <w:sz w:val="18"/>
              </w:rPr>
              <w:t>None</w:t>
            </w:r>
          </w:p>
        </w:tc>
      </w:tr>
      <w:tr>
        <w:tc>
          <w:tcPr>
            <w:tcW w:type="dxa" w:w="1881"/>
          </w:tcPr>
          <w:p>
            <w:r>
              <w:rPr>
                <w:sz w:val="18"/>
              </w:rPr>
              <w:t>created_at</w:t>
            </w:r>
          </w:p>
        </w:tc>
        <w:tc>
          <w:tcPr>
            <w:tcW w:type="dxa" w:w="1881"/>
          </w:tcPr>
          <w:p>
            <w:r>
              <w:rPr>
                <w:sz w:val="18"/>
              </w:rPr>
              <w:t>timestamp</w:t>
            </w:r>
          </w:p>
        </w:tc>
        <w:tc>
          <w:tcPr>
            <w:tcW w:type="dxa" w:w="1881"/>
          </w:tcPr>
          <w:p>
            <w:r>
              <w:rPr>
                <w:sz w:val="18"/>
              </w:rPr>
              <w:t>Yes</w:t>
            </w:r>
          </w:p>
        </w:tc>
        <w:tc>
          <w:tcPr>
            <w:tcW w:type="dxa" w:w="1881"/>
          </w:tcPr>
          <w:p>
            <w:r>
              <w:rPr>
                <w:sz w:val="18"/>
              </w:rPr>
              <w:t>Auto-set</w:t>
            </w:r>
          </w:p>
        </w:tc>
        <w:tc>
          <w:tcPr>
            <w:tcW w:type="dxa" w:w="1881"/>
          </w:tcPr>
          <w:p>
            <w:r>
              <w:rPr>
                <w:sz w:val="18"/>
              </w:rPr>
              <w:t>now()</w:t>
            </w:r>
          </w:p>
        </w:tc>
      </w:tr>
      <w:tr>
        <w:tc>
          <w:tcPr>
            <w:tcW w:type="dxa" w:w="1881"/>
          </w:tcPr>
          <w:p>
            <w:r>
              <w:rPr>
                <w:sz w:val="18"/>
              </w:rPr>
              <w:t>updated_at</w:t>
            </w:r>
          </w:p>
        </w:tc>
        <w:tc>
          <w:tcPr>
            <w:tcW w:type="dxa" w:w="1881"/>
          </w:tcPr>
          <w:p>
            <w:r>
              <w:rPr>
                <w:sz w:val="18"/>
              </w:rPr>
              <w:t>timestamp</w:t>
            </w:r>
          </w:p>
        </w:tc>
        <w:tc>
          <w:tcPr>
            <w:tcW w:type="dxa" w:w="1881"/>
          </w:tcPr>
          <w:p>
            <w:r>
              <w:rPr>
                <w:sz w:val="18"/>
              </w:rPr>
              <w:t>Yes</w:t>
            </w:r>
          </w:p>
        </w:tc>
        <w:tc>
          <w:tcPr>
            <w:tcW w:type="dxa" w:w="1881"/>
          </w:tcPr>
          <w:p>
            <w:r>
              <w:rPr>
                <w:sz w:val="18"/>
              </w:rPr>
              <w:t>Auto-set</w:t>
            </w:r>
          </w:p>
        </w:tc>
        <w:tc>
          <w:tcPr>
            <w:tcW w:type="dxa" w:w="1881"/>
          </w:tcPr>
          <w:p>
            <w:r>
              <w:rPr>
                <w:sz w:val="18"/>
              </w:rPr>
              <w:t>now()</w:t>
            </w:r>
          </w:p>
        </w:tc>
      </w:tr>
    </w:tbl>
    <w:p>
      <w:pPr>
        <w:pStyle w:val="Heading2"/>
      </w:pPr>
      <w:r>
        <w:t>5.11 conflict_of_interest_flags (Release 2)</w:t>
      </w:r>
    </w:p>
    <w:p>
      <w:r>
        <w:rPr>
          <w:b w:val="0"/>
          <w:sz w:val="22"/>
        </w:rPr>
        <w:t>Compliance-managed conflict flags between RMs and clients.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fill="D6E4F0" w:val="clear"/>
          </w:tcPr>
          <w:p>
            <w:pPr>
              <w:jc w:val="left"/>
            </w:pPr>
            <w:r>
              <w:rPr>
                <w:b/>
                <w:color w:val="1A3C6E"/>
                <w:sz w:val="18"/>
              </w:rPr>
              <w:t>Field</w:t>
            </w:r>
          </w:p>
        </w:tc>
        <w:tc>
          <w:tcPr>
            <w:tcW w:type="dxa" w:w="1881"/>
            <w:shd w:fill="D6E4F0" w:val="clear"/>
          </w:tcPr>
          <w:p>
            <w:pPr>
              <w:jc w:val="left"/>
            </w:pPr>
            <w:r>
              <w:rPr>
                <w:b/>
                <w:color w:val="1A3C6E"/>
                <w:sz w:val="18"/>
              </w:rPr>
              <w:t>Type</w:t>
            </w:r>
          </w:p>
        </w:tc>
        <w:tc>
          <w:tcPr>
            <w:tcW w:type="dxa" w:w="1881"/>
            <w:shd w:fill="D6E4F0" w:val="clear"/>
          </w:tcPr>
          <w:p>
            <w:pPr>
              <w:jc w:val="left"/>
            </w:pPr>
            <w:r>
              <w:rPr>
                <w:b/>
                <w:color w:val="1A3C6E"/>
                <w:sz w:val="18"/>
              </w:rPr>
              <w:t>Required</w:t>
            </w:r>
          </w:p>
        </w:tc>
        <w:tc>
          <w:tcPr>
            <w:tcW w:type="dxa" w:w="1881"/>
            <w:shd w:fill="D6E4F0" w:val="clear"/>
          </w:tcPr>
          <w:p>
            <w:pPr>
              <w:jc w:val="left"/>
            </w:pPr>
            <w:r>
              <w:rPr>
                <w:b/>
                <w:color w:val="1A3C6E"/>
                <w:sz w:val="18"/>
              </w:rPr>
              <w:t>Validation</w:t>
            </w:r>
          </w:p>
        </w:tc>
        <w:tc>
          <w:tcPr>
            <w:tcW w:type="dxa" w:w="1881"/>
            <w:shd w:fill="D6E4F0" w:val="clear"/>
          </w:tcPr>
          <w:p>
            <w:pPr>
              <w:jc w:val="left"/>
            </w:pPr>
            <w:r>
              <w:rPr>
                <w:b/>
                <w:color w:val="1A3C6E"/>
                <w:sz w:val="18"/>
              </w:rPr>
              <w:t>Default</w:t>
            </w:r>
          </w:p>
        </w:tc>
      </w:tr>
      <w:tr>
        <w:tc>
          <w:tcPr>
            <w:tcW w:type="dxa" w:w="1881"/>
          </w:tcPr>
          <w:p>
            <w:r>
              <w:rPr>
                <w:sz w:val="18"/>
              </w:rPr>
              <w:t>id</w:t>
            </w:r>
          </w:p>
        </w:tc>
        <w:tc>
          <w:tcPr>
            <w:tcW w:type="dxa" w:w="1881"/>
          </w:tcPr>
          <w:p>
            <w:r>
              <w:rPr>
                <w:sz w:val="18"/>
              </w:rPr>
              <w:t>uuid</w:t>
            </w:r>
          </w:p>
        </w:tc>
        <w:tc>
          <w:tcPr>
            <w:tcW w:type="dxa" w:w="1881"/>
          </w:tcPr>
          <w:p>
            <w:r>
              <w:rPr>
                <w:sz w:val="18"/>
              </w:rPr>
              <w:t>Yes</w:t>
            </w:r>
          </w:p>
        </w:tc>
        <w:tc>
          <w:tcPr>
            <w:tcW w:type="dxa" w:w="1881"/>
          </w:tcPr>
          <w:p>
            <w:r>
              <w:rPr>
                <w:sz w:val="18"/>
              </w:rPr>
              <w:t>Auto-generated</w:t>
            </w:r>
          </w:p>
        </w:tc>
        <w:tc>
          <w:tcPr>
            <w:tcW w:type="dxa" w:w="1881"/>
          </w:tcPr>
          <w:p>
            <w:r>
              <w:rPr>
                <w:sz w:val="18"/>
              </w:rPr>
              <w:t>gen_random_uuid()</w:t>
            </w:r>
          </w:p>
        </w:tc>
      </w:tr>
      <w:tr>
        <w:tc>
          <w:tcPr>
            <w:tcW w:type="dxa" w:w="1881"/>
          </w:tcPr>
          <w:p>
            <w:r>
              <w:rPr>
                <w:sz w:val="18"/>
              </w:rPr>
              <w:t>rm_id</w:t>
            </w:r>
          </w:p>
        </w:tc>
        <w:tc>
          <w:tcPr>
            <w:tcW w:type="dxa" w:w="1881"/>
          </w:tcPr>
          <w:p>
            <w:r>
              <w:rPr>
                <w:sz w:val="18"/>
              </w:rPr>
              <w:t>uuid FK→users</w:t>
            </w:r>
          </w:p>
        </w:tc>
        <w:tc>
          <w:tcPr>
            <w:tcW w:type="dxa" w:w="1881"/>
          </w:tcPr>
          <w:p>
            <w:r>
              <w:rPr>
                <w:sz w:val="18"/>
              </w:rPr>
              <w:t>Yes</w:t>
            </w:r>
          </w:p>
        </w:tc>
        <w:tc>
          <w:tcPr>
            <w:tcW w:type="dxa" w:w="1881"/>
          </w:tcPr>
          <w:p>
            <w:r>
              <w:rPr>
                <w:sz w:val="18"/>
              </w:rPr>
              <w:t>RM with conflict</w:t>
            </w:r>
          </w:p>
        </w:tc>
        <w:tc>
          <w:tcPr>
            <w:tcW w:type="dxa" w:w="1881"/>
          </w:tcPr>
          <w:p>
            <w:r>
              <w:rPr>
                <w:sz w:val="18"/>
              </w:rPr>
              <w:t>None</w:t>
            </w:r>
          </w:p>
        </w:tc>
      </w:tr>
      <w:tr>
        <w:tc>
          <w:tcPr>
            <w:tcW w:type="dxa" w:w="1881"/>
          </w:tcPr>
          <w:p>
            <w:r>
              <w:rPr>
                <w:sz w:val="18"/>
              </w:rPr>
              <w:t>client_id</w:t>
            </w:r>
          </w:p>
        </w:tc>
        <w:tc>
          <w:tcPr>
            <w:tcW w:type="dxa" w:w="1881"/>
          </w:tcPr>
          <w:p>
            <w:r>
              <w:rPr>
                <w:sz w:val="18"/>
              </w:rPr>
              <w:t>uuid FK→clients</w:t>
            </w:r>
          </w:p>
        </w:tc>
        <w:tc>
          <w:tcPr>
            <w:tcW w:type="dxa" w:w="1881"/>
          </w:tcPr>
          <w:p>
            <w:r>
              <w:rPr>
                <w:sz w:val="18"/>
              </w:rPr>
              <w:t>Yes</w:t>
            </w:r>
          </w:p>
        </w:tc>
        <w:tc>
          <w:tcPr>
            <w:tcW w:type="dxa" w:w="1881"/>
          </w:tcPr>
          <w:p>
            <w:r>
              <w:rPr>
                <w:sz w:val="18"/>
              </w:rPr>
              <w:t>Client involved</w:t>
            </w:r>
          </w:p>
        </w:tc>
        <w:tc>
          <w:tcPr>
            <w:tcW w:type="dxa" w:w="1881"/>
          </w:tcPr>
          <w:p>
            <w:r>
              <w:rPr>
                <w:sz w:val="18"/>
              </w:rPr>
              <w:t>None</w:t>
            </w:r>
          </w:p>
        </w:tc>
      </w:tr>
      <w:tr>
        <w:tc>
          <w:tcPr>
            <w:tcW w:type="dxa" w:w="1881"/>
          </w:tcPr>
          <w:p>
            <w:r>
              <w:rPr>
                <w:sz w:val="18"/>
              </w:rPr>
              <w:t>conflict_type</w:t>
            </w:r>
          </w:p>
        </w:tc>
        <w:tc>
          <w:tcPr>
            <w:tcW w:type="dxa" w:w="1881"/>
          </w:tcPr>
          <w:p>
            <w:r>
              <w:rPr>
                <w:sz w:val="18"/>
              </w:rPr>
              <w:t>varchar(100)</w:t>
            </w:r>
          </w:p>
        </w:tc>
        <w:tc>
          <w:tcPr>
            <w:tcW w:type="dxa" w:w="1881"/>
          </w:tcPr>
          <w:p>
            <w:r>
              <w:rPr>
                <w:sz w:val="18"/>
              </w:rPr>
              <w:t>Yes</w:t>
            </w:r>
          </w:p>
        </w:tc>
        <w:tc>
          <w:tcPr>
            <w:tcW w:type="dxa" w:w="1881"/>
          </w:tcPr>
          <w:p>
            <w:r>
              <w:rPr>
                <w:sz w:val="18"/>
              </w:rPr>
              <w:t>family_relationship, financial_interest, prior_complaint, regulatory_restriction, other</w:t>
            </w:r>
          </w:p>
        </w:tc>
        <w:tc>
          <w:tcPr>
            <w:tcW w:type="dxa" w:w="1881"/>
          </w:tcPr>
          <w:p>
            <w:r>
              <w:rPr>
                <w:sz w:val="18"/>
              </w:rPr>
              <w:t>None</w:t>
            </w:r>
          </w:p>
        </w:tc>
      </w:tr>
      <w:tr>
        <w:tc>
          <w:tcPr>
            <w:tcW w:type="dxa" w:w="1881"/>
          </w:tcPr>
          <w:p>
            <w:r>
              <w:rPr>
                <w:sz w:val="18"/>
              </w:rPr>
              <w:t>description</w:t>
            </w:r>
          </w:p>
        </w:tc>
        <w:tc>
          <w:tcPr>
            <w:tcW w:type="dxa" w:w="1881"/>
          </w:tcPr>
          <w:p>
            <w:r>
              <w:rPr>
                <w:sz w:val="18"/>
              </w:rPr>
              <w:t>text</w:t>
            </w:r>
          </w:p>
        </w:tc>
        <w:tc>
          <w:tcPr>
            <w:tcW w:type="dxa" w:w="1881"/>
          </w:tcPr>
          <w:p>
            <w:r>
              <w:rPr>
                <w:sz w:val="18"/>
              </w:rPr>
              <w:t>Yes</w:t>
            </w:r>
          </w:p>
        </w:tc>
        <w:tc>
          <w:tcPr>
            <w:tcW w:type="dxa" w:w="1881"/>
          </w:tcPr>
          <w:p>
            <w:r>
              <w:rPr>
                <w:sz w:val="18"/>
              </w:rPr>
              <w:t>Conflict details</w:t>
            </w:r>
          </w:p>
        </w:tc>
        <w:tc>
          <w:tcPr>
            <w:tcW w:type="dxa" w:w="1881"/>
          </w:tcPr>
          <w:p>
            <w:r>
              <w:rPr>
                <w:sz w:val="18"/>
              </w:rPr>
              <w:t>None</w:t>
            </w:r>
          </w:p>
        </w:tc>
      </w:tr>
      <w:tr>
        <w:tc>
          <w:tcPr>
            <w:tcW w:type="dxa" w:w="1881"/>
          </w:tcPr>
          <w:p>
            <w:r>
              <w:rPr>
                <w:sz w:val="18"/>
              </w:rPr>
              <w:t>flagged_by</w:t>
            </w:r>
          </w:p>
        </w:tc>
        <w:tc>
          <w:tcPr>
            <w:tcW w:type="dxa" w:w="1881"/>
          </w:tcPr>
          <w:p>
            <w:r>
              <w:rPr>
                <w:sz w:val="18"/>
              </w:rPr>
              <w:t>uuid FK→users</w:t>
            </w:r>
          </w:p>
        </w:tc>
        <w:tc>
          <w:tcPr>
            <w:tcW w:type="dxa" w:w="1881"/>
          </w:tcPr>
          <w:p>
            <w:r>
              <w:rPr>
                <w:sz w:val="18"/>
              </w:rPr>
              <w:t>Yes</w:t>
            </w:r>
          </w:p>
        </w:tc>
        <w:tc>
          <w:tcPr>
            <w:tcW w:type="dxa" w:w="1881"/>
          </w:tcPr>
          <w:p>
            <w:r>
              <w:rPr>
                <w:sz w:val="18"/>
              </w:rPr>
              <w:t>COMPLIANCE_OFFICER</w:t>
            </w:r>
          </w:p>
        </w:tc>
        <w:tc>
          <w:tcPr>
            <w:tcW w:type="dxa" w:w="1881"/>
          </w:tcPr>
          <w:p>
            <w:r>
              <w:rPr>
                <w:sz w:val="18"/>
              </w:rPr>
              <w:t>None</w:t>
            </w:r>
          </w:p>
        </w:tc>
      </w:tr>
      <w:tr>
        <w:tc>
          <w:tcPr>
            <w:tcW w:type="dxa" w:w="1881"/>
          </w:tcPr>
          <w:p>
            <w:r>
              <w:rPr>
                <w:sz w:val="18"/>
              </w:rPr>
              <w:t>is_active</w:t>
            </w:r>
          </w:p>
        </w:tc>
        <w:tc>
          <w:tcPr>
            <w:tcW w:type="dxa" w:w="1881"/>
          </w:tcPr>
          <w:p>
            <w:r>
              <w:rPr>
                <w:sz w:val="18"/>
              </w:rPr>
              <w:t>boolean</w:t>
            </w:r>
          </w:p>
        </w:tc>
        <w:tc>
          <w:tcPr>
            <w:tcW w:type="dxa" w:w="1881"/>
          </w:tcPr>
          <w:p>
            <w:r>
              <w:rPr>
                <w:sz w:val="18"/>
              </w:rPr>
              <w:t>Yes</w:t>
            </w:r>
          </w:p>
        </w:tc>
        <w:tc>
          <w:tcPr>
            <w:tcW w:type="dxa" w:w="1881"/>
          </w:tcPr>
          <w:p>
            <w:r>
              <w:rPr>
                <w:sz w:val="18"/>
              </w:rPr>
              <w:t>Currently active</w:t>
            </w:r>
          </w:p>
        </w:tc>
        <w:tc>
          <w:tcPr>
            <w:tcW w:type="dxa" w:w="1881"/>
          </w:tcPr>
          <w:p>
            <w:r>
              <w:rPr>
                <w:sz w:val="18"/>
              </w:rPr>
              <w:t>true</w:t>
            </w:r>
          </w:p>
        </w:tc>
      </w:tr>
      <w:tr>
        <w:tc>
          <w:tcPr>
            <w:tcW w:type="dxa" w:w="1881"/>
          </w:tcPr>
          <w:p>
            <w:r>
              <w:rPr>
                <w:sz w:val="18"/>
              </w:rPr>
              <w:t>resolved_at</w:t>
            </w:r>
          </w:p>
        </w:tc>
        <w:tc>
          <w:tcPr>
            <w:tcW w:type="dxa" w:w="1881"/>
          </w:tcPr>
          <w:p>
            <w:r>
              <w:rPr>
                <w:sz w:val="18"/>
              </w:rPr>
              <w:t>timestamp</w:t>
            </w:r>
          </w:p>
        </w:tc>
        <w:tc>
          <w:tcPr>
            <w:tcW w:type="dxa" w:w="1881"/>
          </w:tcPr>
          <w:p>
            <w:r>
              <w:rPr>
                <w:sz w:val="18"/>
              </w:rPr>
              <w:t>No</w:t>
            </w:r>
          </w:p>
        </w:tc>
        <w:tc>
          <w:tcPr>
            <w:tcW w:type="dxa" w:w="1881"/>
          </w:tcPr>
          <w:p>
            <w:r>
              <w:rPr>
                <w:sz w:val="18"/>
              </w:rPr>
              <w:t>When resolved</w:t>
            </w:r>
          </w:p>
        </w:tc>
        <w:tc>
          <w:tcPr>
            <w:tcW w:type="dxa" w:w="1881"/>
          </w:tcPr>
          <w:p>
            <w:r>
              <w:rPr>
                <w:sz w:val="18"/>
              </w:rPr>
              <w:t>null</w:t>
            </w:r>
          </w:p>
        </w:tc>
      </w:tr>
      <w:tr>
        <w:tc>
          <w:tcPr>
            <w:tcW w:type="dxa" w:w="1881"/>
          </w:tcPr>
          <w:p>
            <w:r>
              <w:rPr>
                <w:sz w:val="18"/>
              </w:rPr>
              <w:t>resolved_by</w:t>
            </w:r>
          </w:p>
        </w:tc>
        <w:tc>
          <w:tcPr>
            <w:tcW w:type="dxa" w:w="1881"/>
          </w:tcPr>
          <w:p>
            <w:r>
              <w:rPr>
                <w:sz w:val="18"/>
              </w:rPr>
              <w:t>uuid FK→users</w:t>
            </w:r>
          </w:p>
        </w:tc>
        <w:tc>
          <w:tcPr>
            <w:tcW w:type="dxa" w:w="1881"/>
          </w:tcPr>
          <w:p>
            <w:r>
              <w:rPr>
                <w:sz w:val="18"/>
              </w:rPr>
              <w:t>No</w:t>
            </w:r>
          </w:p>
        </w:tc>
        <w:tc>
          <w:tcPr>
            <w:tcW w:type="dxa" w:w="1881"/>
          </w:tcPr>
          <w:p>
            <w:r>
              <w:rPr>
                <w:sz w:val="18"/>
              </w:rPr>
              <w:t>Who resolved</w:t>
            </w:r>
          </w:p>
        </w:tc>
        <w:tc>
          <w:tcPr>
            <w:tcW w:type="dxa" w:w="1881"/>
          </w:tcPr>
          <w:p>
            <w:r>
              <w:rPr>
                <w:sz w:val="18"/>
              </w:rPr>
              <w:t>null</w:t>
            </w:r>
          </w:p>
        </w:tc>
      </w:tr>
      <w:tr>
        <w:tc>
          <w:tcPr>
            <w:tcW w:type="dxa" w:w="1881"/>
          </w:tcPr>
          <w:p>
            <w:r>
              <w:rPr>
                <w:sz w:val="18"/>
              </w:rPr>
              <w:t>resolution_reason</w:t>
            </w:r>
          </w:p>
        </w:tc>
        <w:tc>
          <w:tcPr>
            <w:tcW w:type="dxa" w:w="1881"/>
          </w:tcPr>
          <w:p>
            <w:r>
              <w:rPr>
                <w:sz w:val="18"/>
              </w:rPr>
              <w:t>text</w:t>
            </w:r>
          </w:p>
        </w:tc>
        <w:tc>
          <w:tcPr>
            <w:tcW w:type="dxa" w:w="1881"/>
          </w:tcPr>
          <w:p>
            <w:r>
              <w:rPr>
                <w:sz w:val="18"/>
              </w:rPr>
              <w:t>No</w:t>
            </w:r>
          </w:p>
        </w:tc>
        <w:tc>
          <w:tcPr>
            <w:tcW w:type="dxa" w:w="1881"/>
          </w:tcPr>
          <w:p>
            <w:r>
              <w:rPr>
                <w:sz w:val="18"/>
              </w:rPr>
              <w:t>Required on resolution</w:t>
            </w:r>
          </w:p>
        </w:tc>
        <w:tc>
          <w:tcPr>
            <w:tcW w:type="dxa" w:w="1881"/>
          </w:tcPr>
          <w:p>
            <w:r>
              <w:rPr>
                <w:sz w:val="18"/>
              </w:rPr>
              <w:t>null</w:t>
            </w:r>
          </w:p>
        </w:tc>
      </w:tr>
      <w:tr>
        <w:tc>
          <w:tcPr>
            <w:tcW w:type="dxa" w:w="1881"/>
          </w:tcPr>
          <w:p>
            <w:r>
              <w:rPr>
                <w:sz w:val="18"/>
              </w:rPr>
              <w:t>created_at</w:t>
            </w:r>
          </w:p>
        </w:tc>
        <w:tc>
          <w:tcPr>
            <w:tcW w:type="dxa" w:w="1881"/>
          </w:tcPr>
          <w:p>
            <w:r>
              <w:rPr>
                <w:sz w:val="18"/>
              </w:rPr>
              <w:t>timestamp</w:t>
            </w:r>
          </w:p>
        </w:tc>
        <w:tc>
          <w:tcPr>
            <w:tcW w:type="dxa" w:w="1881"/>
          </w:tcPr>
          <w:p>
            <w:r>
              <w:rPr>
                <w:sz w:val="18"/>
              </w:rPr>
              <w:t>Yes</w:t>
            </w:r>
          </w:p>
        </w:tc>
        <w:tc>
          <w:tcPr>
            <w:tcW w:type="dxa" w:w="1881"/>
          </w:tcPr>
          <w:p>
            <w:r>
              <w:rPr>
                <w:sz w:val="18"/>
              </w:rPr>
              <w:t>Auto-set</w:t>
            </w:r>
          </w:p>
        </w:tc>
        <w:tc>
          <w:tcPr>
            <w:tcW w:type="dxa" w:w="1881"/>
          </w:tcPr>
          <w:p>
            <w:r>
              <w:rPr>
                <w:sz w:val="18"/>
              </w:rPr>
              <w:t>now()</w:t>
            </w:r>
          </w:p>
        </w:tc>
      </w:tr>
      <w:tr>
        <w:tc>
          <w:tcPr>
            <w:tcW w:type="dxa" w:w="1881"/>
          </w:tcPr>
          <w:p>
            <w:r>
              <w:rPr>
                <w:sz w:val="18"/>
              </w:rPr>
              <w:t>updated_at</w:t>
            </w:r>
          </w:p>
        </w:tc>
        <w:tc>
          <w:tcPr>
            <w:tcW w:type="dxa" w:w="1881"/>
          </w:tcPr>
          <w:p>
            <w:r>
              <w:rPr>
                <w:sz w:val="18"/>
              </w:rPr>
              <w:t>timestamp</w:t>
            </w:r>
          </w:p>
        </w:tc>
        <w:tc>
          <w:tcPr>
            <w:tcW w:type="dxa" w:w="1881"/>
          </w:tcPr>
          <w:p>
            <w:r>
              <w:rPr>
                <w:sz w:val="18"/>
              </w:rPr>
              <w:t>Yes</w:t>
            </w:r>
          </w:p>
        </w:tc>
        <w:tc>
          <w:tcPr>
            <w:tcW w:type="dxa" w:w="1881"/>
          </w:tcPr>
          <w:p>
            <w:r>
              <w:rPr>
                <w:sz w:val="18"/>
              </w:rPr>
              <w:t>Auto-set</w:t>
            </w:r>
          </w:p>
        </w:tc>
        <w:tc>
          <w:tcPr>
            <w:tcW w:type="dxa" w:w="1881"/>
          </w:tcPr>
          <w:p>
            <w:r>
              <w:rPr>
                <w:sz w:val="18"/>
              </w:rPr>
              <w:t>now()</w:t>
            </w:r>
          </w:p>
        </w:tc>
      </w:tr>
    </w:tbl>
    <w:p>
      <w:r>
        <w:br w:type="page"/>
      </w:r>
    </w:p>
    <w:p>
      <w:pPr>
        <w:pStyle w:val="Heading1"/>
      </w:pPr>
      <w:r>
        <w:t>6. Functional Requirements — Release 1 (11 FRs)</w:t>
      </w:r>
    </w:p>
    <w:p>
      <w:pPr>
        <w:pStyle w:val="Heading2"/>
      </w:pPr>
      <w:r>
        <w:t>FR-001: Lead Handover Initiation</w:t>
      </w:r>
    </w:p>
    <w:p>
      <w:r>
        <w:rPr>
          <w:b w:val="0"/>
          <w:sz w:val="22"/>
        </w:rPr>
        <w:t>BO_MAKER selects one or more leads from a filterable grid and reassigns them to an incoming RM. Creates a handover with status=pending_auth.</w:t>
      </w:r>
    </w:p>
    <w:p>
      <w:r>
        <w:rPr>
          <w:b/>
          <w:sz w:val="22"/>
        </w:rPr>
        <w:t>User Story: As an Operations Maker, I want to select multiple leads and reassign them to a new RM so that lead coverage continues without gaps.</w:t>
      </w:r>
    </w:p>
    <w:p>
      <w:r>
        <w:rPr>
          <w:b/>
          <w:sz w:val="22"/>
        </w:rPr>
        <w:t>Acceptance Criteria:</w:t>
      </w:r>
    </w:p>
    <w:p>
      <w:pPr>
        <w:pStyle w:val="ListBullet"/>
      </w:pPr>
      <w:r>
        <w:t>AC1: Grid displays all leads for selected outgoing RM: Lead ID, Name (EN/Local), Cost ID, RM ID, RM Name, Status</w:t>
      </w:r>
    </w:p>
    <w:p>
      <w:pPr>
        <w:pStyle w:val="ListBullet"/>
      </w:pPr>
      <w:r>
        <w:t>AC2: Grid supports filtering by location and preferred language</w:t>
      </w:r>
    </w:p>
    <w:p>
      <w:pPr>
        <w:pStyle w:val="ListBullet"/>
      </w:pPr>
      <w:r>
        <w:t>AC3: Multi-select checkboxes for batch selection</w:t>
      </w:r>
    </w:p>
    <w:p>
      <w:pPr>
        <w:pStyle w:val="ListBullet"/>
      </w:pPr>
      <w:r>
        <w:t>AC4: Incoming RM dropdown: only RELATIONSHIP_MANAGER or SENIOR_RM users</w:t>
      </w:r>
    </w:p>
    <w:p>
      <w:pPr>
        <w:pStyle w:val="ListBullet"/>
      </w:pPr>
      <w:r>
        <w:t>AC5: Handover Reason mandatory (min 10 chars); Save disabled until all mandatory fields filled</w:t>
      </w:r>
    </w:p>
    <w:p>
      <w:pPr>
        <w:pStyle w:val="ListBullet"/>
      </w:pPr>
      <w:r>
        <w:t>AC6: On save: toast "Handover Initiated Successfully — HO-YYYYMMDD-NNNN"</w:t>
      </w:r>
    </w:p>
    <w:p>
      <w:pPr>
        <w:pStyle w:val="ListBullet"/>
      </w:pPr>
      <w:r>
        <w:t>AC7: Audit log entry: event_type=handover_created</w:t>
      </w:r>
    </w:p>
    <w:p>
      <w:pPr>
        <w:pStyle w:val="ListBullet"/>
      </w:pPr>
      <w:r>
        <w:t>AC8: Concurrent protection: if lead already in pending handover, shown as unavailable with tooltip</w:t>
      </w:r>
    </w:p>
    <w:p>
      <w:r>
        <w:rPr>
          <w:b/>
          <w:sz w:val="22"/>
        </w:rPr>
        <w:t>Business Rules:</w:t>
      </w:r>
    </w:p>
    <w:p>
      <w:pPr>
        <w:pStyle w:val="ListBullet"/>
      </w:pPr>
      <w:r>
        <w:t>BR1: Incoming RM != outgoing RM</w:t>
      </w:r>
    </w:p>
    <w:p>
      <w:pPr>
        <w:pStyle w:val="ListBullet"/>
      </w:pPr>
      <w:r>
        <w:t>BR2: Lead in pending_auth handover cannot be in another handover (DB unique constraint)</w:t>
      </w:r>
    </w:p>
    <w:p>
      <w:pPr>
        <w:pStyle w:val="ListBullet"/>
      </w:pPr>
      <w:r>
        <w:t>BR3: Lead under active delegation can still be handed over; delegation cancelled on auth</w:t>
      </w:r>
    </w:p>
    <w:p>
      <w:r>
        <w:rPr>
          <w:b/>
          <w:sz w:val="22"/>
        </w:rPr>
        <w:t>Edge Cases:</w:t>
      </w:r>
    </w:p>
    <w:p>
      <w:r>
        <w:rPr>
          <w:b w:val="0"/>
          <w:sz w:val="22"/>
        </w:rPr>
        <w:t>If no leads match filter: empty state "No leads found for this RM." Session expiry loses unsaved data (no draft auto-save).</w:t>
      </w:r>
    </w:p>
    <w:p>
      <w:pPr>
        <w:pStyle w:val="Heading2"/>
      </w:pPr>
      <w:r>
        <w:t>FR-002: Prospect Handover Initiation</w:t>
      </w:r>
    </w:p>
    <w:p>
      <w:r>
        <w:rPr>
          <w:b w:val="0"/>
          <w:sz w:val="22"/>
        </w:rPr>
        <w:t>Identical to FR-001 for prospects. BO_MAKER selects prospects, specifies incoming RM, submits for authorization.</w:t>
      </w:r>
    </w:p>
    <w:p>
      <w:r>
        <w:rPr>
          <w:b/>
          <w:sz w:val="22"/>
        </w:rPr>
        <w:t>User Story: As an Operations Maker, I want to hand over prospects so that prospecting efforts continue during RM transitions.</w:t>
      </w:r>
    </w:p>
    <w:p>
      <w:r>
        <w:rPr>
          <w:b/>
          <w:sz w:val="22"/>
        </w:rPr>
        <w:t>Acceptance Criteria:</w:t>
      </w:r>
    </w:p>
    <w:p>
      <w:pPr>
        <w:pStyle w:val="ListBullet"/>
      </w:pPr>
      <w:r>
        <w:t>AC1: Prospect grid: Prospect ID, Name (EN/Local), Cost ID, RM, Referring RM, Status</w:t>
      </w:r>
    </w:p>
    <w:p>
      <w:pPr>
        <w:pStyle w:val="ListBullet"/>
      </w:pPr>
      <w:r>
        <w:t>AC2: Same filtering, multi-select, and validation as FR-001</w:t>
      </w:r>
    </w:p>
    <w:p>
      <w:pPr>
        <w:pStyle w:val="ListBullet"/>
      </w:pPr>
      <w:r>
        <w:t>AC3: Creates handover with entity_type=prospect</w:t>
      </w:r>
    </w:p>
    <w:p>
      <w:r>
        <w:rPr>
          <w:b/>
          <w:sz w:val="22"/>
        </w:rPr>
        <w:t>Business Rules:</w:t>
      </w:r>
    </w:p>
    <w:p>
      <w:pPr>
        <w:pStyle w:val="ListBullet"/>
      </w:pPr>
      <w:r>
        <w:t>BR1: Same rules as FR-001 for prospects</w:t>
      </w:r>
    </w:p>
    <w:p>
      <w:r>
        <w:rPr>
          <w:b/>
          <w:sz w:val="22"/>
        </w:rPr>
        <w:t>Edge Cases:</w:t>
      </w:r>
    </w:p>
    <w:p>
      <w:r>
        <w:rPr>
          <w:b w:val="0"/>
          <w:sz w:val="22"/>
        </w:rPr>
        <w:t>Same as FR-001.</w:t>
      </w:r>
    </w:p>
    <w:p>
      <w:pPr>
        <w:pStyle w:val="Heading2"/>
      </w:pPr>
      <w:r>
        <w:t>FR-003: Client Handover with Scrutiny Checklist</w:t>
      </w:r>
    </w:p>
    <w:p>
      <w:r>
        <w:rPr>
          <w:b w:val="0"/>
          <w:sz w:val="22"/>
        </w:rPr>
        <w:t>Client handover includes additional RM fields (Referring, Branch), mandatory Scrutiny Checklist, Portfolio Complexity Indicators (raw data, not scored), and compliance gates.</w:t>
      </w:r>
    </w:p>
    <w:p>
      <w:r>
        <w:rPr>
          <w:b/>
          <w:sz w:val="22"/>
        </w:rPr>
        <w:t>User Story: As an Operations Maker, I want to hand over clients with a complete scrutiny review and compliance checks so that incoming RMs have full context.</w:t>
      </w:r>
    </w:p>
    <w:p>
      <w:r>
        <w:rPr>
          <w:b/>
          <w:sz w:val="22"/>
        </w:rPr>
        <w:t>Acceptance Criteria:</w:t>
      </w:r>
    </w:p>
    <w:p>
      <w:pPr>
        <w:pStyle w:val="ListBullet"/>
      </w:pPr>
      <w:r>
        <w:t>AC1: Client grid: Client ID, Name, Cost ID, RM, Referring RM, Branch RM, Status</w:t>
      </w:r>
    </w:p>
    <w:p>
      <w:pPr>
        <w:pStyle w:val="ListBullet"/>
      </w:pPr>
      <w:r>
        <w:t>AC2: Selected clients panel shows Portfolio Complexity Indicators: AUM (aggregate), product count, open orders, pending settlements, tenure years, last interaction date</w:t>
      </w:r>
    </w:p>
    <w:p>
      <w:pPr>
        <w:pStyle w:val="ListBullet"/>
      </w:pPr>
      <w:r>
        <w:t>AC3: Scrutiny Checklist panel: all active template items with Status dropdown and Remarks field</w:t>
      </w:r>
    </w:p>
    <w:p>
      <w:pPr>
        <w:pStyle w:val="ListBullet"/>
      </w:pPr>
      <w:r>
        <w:t>AC4: Each mandatory item must have status != pending before Save is enabled</w:t>
      </w:r>
    </w:p>
    <w:p>
      <w:pPr>
        <w:pStyle w:val="ListBullet"/>
      </w:pPr>
      <w:r>
        <w:t>AC5: Compliance gates auto-run on Save: KYC, sanctions, complaints, COI, settlement threshold</w:t>
      </w:r>
    </w:p>
    <w:p>
      <w:pPr>
        <w:pStyle w:val="ListBullet"/>
      </w:pPr>
      <w:r>
        <w:t>AC6: Blocked clients shown with red badge and reason; can still save but blocked items get status=failed</w:t>
      </w:r>
    </w:p>
    <w:p>
      <w:pPr>
        <w:pStyle w:val="ListBullet"/>
      </w:pPr>
      <w:r>
        <w:t>AC7: Data minimization: BO_MAKER sees aggregate AUM and counts only; full detail shown to BO_CHECKER during authorization</w:t>
      </w:r>
    </w:p>
    <w:p>
      <w:r>
        <w:rPr>
          <w:b/>
          <w:sz w:val="22"/>
        </w:rPr>
        <w:t>Business Rules:</w:t>
      </w:r>
    </w:p>
    <w:p>
      <w:pPr>
        <w:pStyle w:val="ListBullet"/>
      </w:pPr>
      <w:r>
        <w:t>BR1: All mandatory scrutiny items must have status != pending</w:t>
      </w:r>
    </w:p>
    <w:p>
      <w:pPr>
        <w:pStyle w:val="ListBullet"/>
      </w:pPr>
      <w:r>
        <w:t>BR2: Compliance gates checked per-client; individual items may be blocked</w:t>
      </w:r>
    </w:p>
    <w:p>
      <w:pPr>
        <w:pStyle w:val="ListBullet"/>
      </w:pPr>
      <w:r>
        <w:t>BR3: Incoming Referring RM and Branch RM optional (client-only fields)</w:t>
      </w:r>
    </w:p>
    <w:p>
      <w:pPr>
        <w:pStyle w:val="ListBullet"/>
      </w:pPr>
      <w:r>
        <w:t>BR4: If all clients blocked by compliance, handover status=cancelled</w:t>
      </w:r>
    </w:p>
    <w:p>
      <w:r>
        <w:rPr>
          <w:b/>
          <w:sz w:val="22"/>
        </w:rPr>
        <w:t>Edge Cases:</w:t>
      </w:r>
    </w:p>
    <w:p>
      <w:r>
        <w:rPr>
          <w:b w:val="0"/>
          <w:sz w:val="22"/>
        </w:rPr>
        <w:t>If KYC status changes to pending between form load and save, compliance gate catches it at save time.</w:t>
      </w:r>
    </w:p>
    <w:p>
      <w:pPr>
        <w:pStyle w:val="Heading2"/>
      </w:pPr>
      <w:r>
        <w:t>FR-004: Handover Authorization (Checker Approval)</w:t>
      </w:r>
    </w:p>
    <w:p>
      <w:r>
        <w:rPr>
          <w:b w:val="0"/>
          <w:sz w:val="22"/>
        </w:rPr>
        <w:t>BO_CHECKER reviews pending handovers, sees full detail including portfolio context (detailed view), scrutiny checklist, compliance results. Can authorize or reject.</w:t>
      </w:r>
    </w:p>
    <w:p>
      <w:r>
        <w:rPr>
          <w:b/>
          <w:sz w:val="22"/>
        </w:rPr>
        <w:t>User Story: As an Operations Checker, I want to review and authorize handovers so that RM transitions are properly governed.</w:t>
      </w:r>
    </w:p>
    <w:p>
      <w:r>
        <w:rPr>
          <w:b/>
          <w:sz w:val="22"/>
        </w:rPr>
        <w:t>Acceptance Criteria:</w:t>
      </w:r>
    </w:p>
    <w:p>
      <w:pPr>
        <w:pStyle w:val="ListBullet"/>
      </w:pPr>
      <w:r>
        <w:t>AC1: Queue shows pending_auth handovers sorted by SLA deadline (urgent first)</w:t>
      </w:r>
    </w:p>
    <w:p>
      <w:pPr>
        <w:pStyle w:val="ListBullet"/>
      </w:pPr>
      <w:r>
        <w:t>AC2: Columns: Number, Entity Type, Outgoing RM, Incoming RM, Item Count, Created At, SLA Deadline, SLA Status badge</w:t>
      </w:r>
    </w:p>
    <w:p>
      <w:pPr>
        <w:pStyle w:val="ListBullet"/>
      </w:pPr>
      <w:r>
        <w:t>AC3: Detail view: items with full portfolio detail (AUM breakdown, top holdings), scrutiny checklist, compliance results</w:t>
      </w:r>
    </w:p>
    <w:p>
      <w:pPr>
        <w:pStyle w:val="ListBullet"/>
      </w:pPr>
      <w:r>
        <w:t>AC4: Authorize: status→authorized, RM reassignment executes, items→transferred</w:t>
      </w:r>
    </w:p>
    <w:p>
      <w:pPr>
        <w:pStyle w:val="ListBullet"/>
      </w:pPr>
      <w:r>
        <w:t>AC5: Reject: modal with rejection_reason (min 10 chars), status→rejected, maker notified</w:t>
      </w:r>
    </w:p>
    <w:p>
      <w:pPr>
        <w:pStyle w:val="ListBullet"/>
      </w:pPr>
      <w:r>
        <w:t>AC6: Checker cannot authorize own handovers (created_by != authorized_by)</w:t>
      </w:r>
    </w:p>
    <w:p>
      <w:pPr>
        <w:pStyle w:val="ListBullet"/>
      </w:pPr>
      <w:r>
        <w:t>AC7: If incoming RM deactivated since creation: auth fails with "Incoming RM inactive"</w:t>
      </w:r>
    </w:p>
    <w:p>
      <w:pPr>
        <w:pStyle w:val="ListBullet"/>
      </w:pPr>
      <w:r>
        <w:t>AC8: Audit entries for authorize/reject with actor details</w:t>
      </w:r>
    </w:p>
    <w:p>
      <w:r>
        <w:rPr>
          <w:b/>
          <w:sz w:val="22"/>
        </w:rPr>
        <w:t>Business Rules:</w:t>
      </w:r>
    </w:p>
    <w:p>
      <w:pPr>
        <w:pStyle w:val="ListBullet"/>
      </w:pPr>
      <w:r>
        <w:t>BR1: Auth updates all items included→transferred and source entity rm_id to incoming</w:t>
      </w:r>
    </w:p>
    <w:p>
      <w:pPr>
        <w:pStyle w:val="ListBullet"/>
      </w:pPr>
      <w:r>
        <w:t>BR2: Client referring_rm and branch_rm updated if provided</w:t>
      </w:r>
    </w:p>
    <w:p>
      <w:pPr>
        <w:pStyle w:val="ListBullet"/>
      </w:pPr>
      <w:r>
        <w:t>BR3: Items with status=failed (compliance blocked) excluded from transfer</w:t>
      </w:r>
    </w:p>
    <w:p>
      <w:pPr>
        <w:pStyle w:val="ListBullet"/>
      </w:pPr>
      <w:r>
        <w:t>BR4: GL fee reassignment triggered for client transfers</w:t>
      </w:r>
    </w:p>
    <w:p>
      <w:r>
        <w:rPr>
          <w:b/>
          <w:sz w:val="22"/>
        </w:rPr>
        <w:t>Edge Cases:</w:t>
      </w:r>
    </w:p>
    <w:p>
      <w:r>
        <w:rPr>
          <w:b w:val="0"/>
          <w:sz w:val="22"/>
        </w:rPr>
        <w:t>If all items are compliance-blocked, authorization is disabled with message "No transferable items."</w:t>
      </w:r>
    </w:p>
    <w:p>
      <w:pPr>
        <w:pStyle w:val="Heading2"/>
      </w:pPr>
      <w:r>
        <w:t>FR-012: Compliance Gate Checks</w:t>
      </w:r>
    </w:p>
    <w:p>
      <w:r>
        <w:rPr>
          <w:b w:val="0"/>
          <w:sz w:val="22"/>
        </w:rPr>
        <w:t>Automated compliance checks per client before handover submission. Five gate types with adapter pattern for each integration.</w:t>
      </w:r>
    </w:p>
    <w:p>
      <w:r>
        <w:rPr>
          <w:b/>
          <w:sz w:val="22"/>
        </w:rPr>
        <w:t>User Story: As a Compliance Officer, I want handovers auto-blocked when compliance issues exist so that regulatory obligations are maintained.</w:t>
      </w:r>
    </w:p>
    <w:p>
      <w:r>
        <w:rPr>
          <w:b/>
          <w:sz w:val="22"/>
        </w:rPr>
        <w:t>Acceptance Criteria:</w:t>
      </w:r>
    </w:p>
    <w:p>
      <w:pPr>
        <w:pStyle w:val="ListBullet"/>
      </w:pPr>
      <w:r>
        <w:t>AC1: Checks run automatically on Save (client handovers)</w:t>
      </w:r>
    </w:p>
    <w:p>
      <w:pPr>
        <w:pStyle w:val="ListBullet"/>
      </w:pPr>
      <w:r>
        <w:t>AC2: Results panel: one row per client per check, color-coded (green=passed, red=blocked, amber=warning)</w:t>
      </w:r>
    </w:p>
    <w:p>
      <w:pPr>
        <w:pStyle w:val="ListBullet"/>
      </w:pPr>
      <w:r>
        <w:t>AC3: Blocked items: handover can save but blocked items get status=failed</w:t>
      </w:r>
    </w:p>
    <w:p>
      <w:pPr>
        <w:pStyle w:val="ListBullet"/>
      </w:pPr>
      <w:r>
        <w:t>AC4: COMPLIANCE_OFFICER can override blocks with mandatory override_reason</w:t>
      </w:r>
    </w:p>
    <w:p>
      <w:pPr>
        <w:pStyle w:val="ListBullet"/>
      </w:pPr>
      <w:r>
        <w:t>AC5: Override logged in compliance_gates and audit_log</w:t>
      </w:r>
    </w:p>
    <w:p>
      <w:pPr>
        <w:pStyle w:val="ListBullet"/>
      </w:pPr>
      <w:r>
        <w:t>AC6: Circuit breaker: if compliance service unavailable, save blocked entirely with "Compliance service unavailable" message</w:t>
      </w:r>
    </w:p>
    <w:p>
      <w:r>
        <w:rPr>
          <w:b/>
          <w:sz w:val="22"/>
        </w:rPr>
        <w:t>Business Rules:</w:t>
      </w:r>
    </w:p>
    <w:p>
      <w:pPr>
        <w:pStyle w:val="ListBullet"/>
      </w:pPr>
      <w:r>
        <w:t>BR1: KYC gate: kycCases.status IN (pending, expired)</w:t>
      </w:r>
    </w:p>
    <w:p>
      <w:pPr>
        <w:pStyle w:val="ListBullet"/>
      </w:pPr>
      <w:r>
        <w:t>BR2: Sanctions gate: sanctionsScreeningLog.unresolved = true</w:t>
      </w:r>
    </w:p>
    <w:p>
      <w:pPr>
        <w:pStyle w:val="ListBullet"/>
      </w:pPr>
      <w:r>
        <w:t>BR3: Complaint gate: client.has_open_complaint = true</w:t>
      </w:r>
    </w:p>
    <w:p>
      <w:pPr>
        <w:pStyle w:val="ListBullet"/>
      </w:pPr>
      <w:r>
        <w:t>BR4: COI gate: conflict_of_interest_flags WHERE incoming_rm_id AND client_id AND is_active=true</w:t>
      </w:r>
    </w:p>
    <w:p>
      <w:pPr>
        <w:pStyle w:val="ListBullet"/>
      </w:pPr>
      <w:r>
        <w:t>BR5: Settlement gate: pending_settlement_value &gt; configurable threshold (default $500,000)</w:t>
      </w:r>
    </w:p>
    <w:p>
      <w:r>
        <w:rPr>
          <w:b/>
          <w:sz w:val="22"/>
        </w:rPr>
        <w:t>Edge Cases:</w:t>
      </w:r>
    </w:p>
    <w:p>
      <w:r>
        <w:rPr>
          <w:b w:val="0"/>
          <w:sz w:val="22"/>
        </w:rPr>
        <w:t>If compliance service times out after 30 seconds, circuit breaker opens. Retryable after 60 seconds.</w:t>
      </w:r>
    </w:p>
    <w:p>
      <w:pPr>
        <w:pStyle w:val="Heading2"/>
      </w:pPr>
      <w:r>
        <w:t>FR-021: Handover Reversal (NEW — from Evaluation)</w:t>
      </w:r>
    </w:p>
    <w:p>
      <w:r>
        <w:rPr>
          <w:b w:val="0"/>
          <w:sz w:val="22"/>
        </w:rPr>
        <w:t>Post-authorization reversal within configurable window (default 7 days, max 30 days). Reverts client/lead/prospect RM assignment to original RM. Requires maker-checker approval. If incoming RM has executed trades for client, compliance review is mandatory.</w:t>
      </w:r>
    </w:p>
    <w:p>
      <w:r>
        <w:rPr>
          <w:b/>
          <w:sz w:val="22"/>
        </w:rPr>
        <w:t>User Story: As an Operations Maker, I want to reverse a handover when circumstances change so that clients return to the appropriate RM.</w:t>
      </w:r>
    </w:p>
    <w:p>
      <w:r>
        <w:rPr>
          <w:b/>
          <w:sz w:val="22"/>
        </w:rPr>
        <w:t>Acceptance Criteria:</w:t>
      </w:r>
    </w:p>
    <w:p>
      <w:pPr>
        <w:pStyle w:val="ListBullet"/>
      </w:pPr>
      <w:r>
        <w:t>AC1: Reversal button available on authorized handovers within reversal window (default 7 days)</w:t>
      </w:r>
    </w:p>
    <w:p>
      <w:pPr>
        <w:pStyle w:val="ListBullet"/>
      </w:pPr>
      <w:r>
        <w:t>AC2: Reversal reason mandatory (min 10 chars)</w:t>
      </w:r>
    </w:p>
    <w:p>
      <w:pPr>
        <w:pStyle w:val="ListBullet"/>
      </w:pPr>
      <w:r>
        <w:t>AC3: Creates reversal request: handover status→pending_reversal</w:t>
      </w:r>
    </w:p>
    <w:p>
      <w:pPr>
        <w:pStyle w:val="ListBullet"/>
      </w:pPr>
      <w:r>
        <w:t>AC4: BO_CHECKER approves reversal: status→reversed, RM assignments revert, items→reversed</w:t>
      </w:r>
    </w:p>
    <w:p>
      <w:pPr>
        <w:pStyle w:val="ListBullet"/>
      </w:pPr>
      <w:r>
        <w:t>AC5: If has_trades_post_handover=true for any item, COMPLIANCE_OFFICER must also approve</w:t>
      </w:r>
    </w:p>
    <w:p>
      <w:pPr>
        <w:pStyle w:val="ListBullet"/>
      </w:pPr>
      <w:r>
        <w:t>AC6: After reversal window: "Reversal window expired. Create a new handover instead." message</w:t>
      </w:r>
    </w:p>
    <w:p>
      <w:pPr>
        <w:pStyle w:val="ListBullet"/>
      </w:pPr>
      <w:r>
        <w:t>AC7: Audit log: handover_reversed and reversal_approved events</w:t>
      </w:r>
    </w:p>
    <w:p>
      <w:pPr>
        <w:pStyle w:val="ListBullet"/>
      </w:pPr>
      <w:r>
        <w:t>AC8: Notifications: both RMs and branch manager notified of reversal</w:t>
      </w:r>
    </w:p>
    <w:p>
      <w:r>
        <w:rPr>
          <w:b/>
          <w:sz w:val="22"/>
        </w:rPr>
        <w:t>Business Rules:</w:t>
      </w:r>
    </w:p>
    <w:p>
      <w:pPr>
        <w:pStyle w:val="ListBullet"/>
      </w:pPr>
      <w:r>
        <w:t>BR1: Reversal window configurable (default 7 days, max 30 days) via sla_configurations</w:t>
      </w:r>
    </w:p>
    <w:p>
      <w:pPr>
        <w:pStyle w:val="ListBullet"/>
      </w:pPr>
      <w:r>
        <w:t>BR2: Reversal requires maker-checker (different person from reversal initiator)</w:t>
      </w:r>
    </w:p>
    <w:p>
      <w:pPr>
        <w:pStyle w:val="ListBullet"/>
      </w:pPr>
      <w:r>
        <w:t>BR3: Trade check: system queries trades table for incoming_rm_id + client_id since authorized_at</w:t>
      </w:r>
    </w:p>
    <w:p>
      <w:pPr>
        <w:pStyle w:val="ListBullet"/>
      </w:pPr>
      <w:r>
        <w:t>BR4: If trades exist, three-way approval: BO_MAKER initiates, BO_CHECKER approves, COMPLIANCE_OFFICER confirms</w:t>
      </w:r>
    </w:p>
    <w:p>
      <w:pPr>
        <w:pStyle w:val="ListBullet"/>
      </w:pPr>
      <w:r>
        <w:t>BR5: Reversed handover remains in audit trail — not deleted</w:t>
      </w:r>
    </w:p>
    <w:p>
      <w:r>
        <w:rPr>
          <w:b/>
          <w:sz w:val="22"/>
        </w:rPr>
        <w:t>Edge Cases:</w:t>
      </w:r>
    </w:p>
    <w:p>
      <w:r>
        <w:rPr>
          <w:b w:val="0"/>
          <w:sz w:val="22"/>
        </w:rPr>
        <w:t>If original RM account deactivated since handover, reversal blocked with "Original RM inactive — create new handover."</w:t>
      </w:r>
    </w:p>
    <w:p>
      <w:pPr>
        <w:pStyle w:val="Heading2"/>
      </w:pPr>
      <w:r>
        <w:t>FR-022: Client Notification on RM Change (NEW — from Evaluation)</w:t>
      </w:r>
    </w:p>
    <w:p>
      <w:r>
        <w:rPr>
          <w:b w:val="0"/>
          <w:sz w:val="22"/>
        </w:rPr>
        <w:t>All client handovers trigger a configurable notification to the client. A requires_consent flag can block authorization until consent is recorded.</w:t>
      </w:r>
    </w:p>
    <w:p>
      <w:r>
        <w:rPr>
          <w:b/>
          <w:sz w:val="22"/>
        </w:rPr>
        <w:t>User Story: As a Compliance Officer, I want clients notified of RM changes so that regulatory notification requirements are satisfied.</w:t>
      </w:r>
    </w:p>
    <w:p>
      <w:r>
        <w:rPr>
          <w:b/>
          <w:sz w:val="22"/>
        </w:rPr>
        <w:t>Acceptance Criteria:</w:t>
      </w:r>
    </w:p>
    <w:p>
      <w:pPr>
        <w:pStyle w:val="ListBullet"/>
      </w:pPr>
      <w:r>
        <w:t>AC1: On handover authorization, system queues client notification per configurable email template</w:t>
      </w:r>
    </w:p>
    <w:p>
      <w:pPr>
        <w:pStyle w:val="ListBullet"/>
      </w:pPr>
      <w:r>
        <w:t>AC2: Notification includes: new RM name, contact details, effective date</w:t>
      </w:r>
    </w:p>
    <w:p>
      <w:pPr>
        <w:pStyle w:val="ListBullet"/>
      </w:pPr>
      <w:r>
        <w:t>AC3: requires_consent boolean on handover: when true, authorization blocked until consent recorded</w:t>
      </w:r>
    </w:p>
    <w:p>
      <w:pPr>
        <w:pStyle w:val="ListBullet"/>
      </w:pPr>
      <w:r>
        <w:t>AC4: Consent recording: manual checkbox "Client consent obtained" with date and method fields</w:t>
      </w:r>
    </w:p>
    <w:p>
      <w:pPr>
        <w:pStyle w:val="ListBullet"/>
      </w:pPr>
      <w:r>
        <w:t>AC5: client_notified_at timestamp set when notification sent</w:t>
      </w:r>
    </w:p>
    <w:p>
      <w:pPr>
        <w:pStyle w:val="ListBullet"/>
      </w:pPr>
      <w:r>
        <w:t>AC6: Audit log: client_notified event</w:t>
      </w:r>
    </w:p>
    <w:p>
      <w:r>
        <w:rPr>
          <w:b/>
          <w:sz w:val="22"/>
        </w:rPr>
        <w:t>Business Rules:</w:t>
      </w:r>
    </w:p>
    <w:p>
      <w:pPr>
        <w:pStyle w:val="ListBullet"/>
      </w:pPr>
      <w:r>
        <w:t>BR1: Client notification is mandatory for all client handovers (not leads/prospects)</w:t>
      </w:r>
    </w:p>
    <w:p>
      <w:pPr>
        <w:pStyle w:val="ListBullet"/>
      </w:pPr>
      <w:r>
        <w:t>BR2: requires_consent default is false; configurable per client or per jurisdiction in future</w:t>
      </w:r>
    </w:p>
    <w:p>
      <w:pPr>
        <w:pStyle w:val="ListBullet"/>
      </w:pPr>
      <w:r>
        <w:t>BR3: Notification template configurable by SYSTEM_ADMIN</w:t>
      </w:r>
    </w:p>
    <w:p>
      <w:pPr>
        <w:pStyle w:val="ListBullet"/>
      </w:pPr>
      <w:r>
        <w:t>BR4: If email delivery fails after 3 retries, notification marked failed; handover proceeds</w:t>
      </w:r>
    </w:p>
    <w:p>
      <w:r>
        <w:rPr>
          <w:b/>
          <w:sz w:val="22"/>
        </w:rPr>
        <w:t>Edge Cases:</w:t>
      </w:r>
    </w:p>
    <w:p>
      <w:r>
        <w:rPr>
          <w:b w:val="0"/>
          <w:sz w:val="22"/>
        </w:rPr>
        <w:t>If client has no email on file, notification logged as "undeliverable" and a manual follow-up task is flagged.</w:t>
      </w:r>
    </w:p>
    <w:p>
      <w:pPr>
        <w:pStyle w:val="Heading2"/>
      </w:pPr>
      <w:r>
        <w:t>FR-013: SLA Tracking and Escalation</w:t>
      </w:r>
    </w:p>
    <w:p>
      <w:r>
        <w:rPr>
          <w:b w:val="0"/>
          <w:sz w:val="22"/>
        </w:rPr>
        <w:t>Each handover gets SLA deadline from config. Warning/escalation notifications at thresholds. SLA is advisory only.</w:t>
      </w:r>
    </w:p>
    <w:p>
      <w:r>
        <w:rPr>
          <w:b/>
          <w:sz w:val="22"/>
        </w:rPr>
        <w:t>User Story: As an Operations Head, I want SLA tracking so that pending handovers are processed promptly.</w:t>
      </w:r>
    </w:p>
    <w:p>
      <w:r>
        <w:rPr>
          <w:b/>
          <w:sz w:val="22"/>
        </w:rPr>
        <w:t>Acceptance Criteria:</w:t>
      </w:r>
    </w:p>
    <w:p>
      <w:pPr>
        <w:pStyle w:val="ListBullet"/>
      </w:pPr>
      <w:r>
        <w:t>AC1: SLA deadline auto-calculated at handover creation</w:t>
      </w:r>
    </w:p>
    <w:p>
      <w:pPr>
        <w:pStyle w:val="ListBullet"/>
      </w:pPr>
      <w:r>
        <w:t>AC2: Warning notification to BO_CHECKER at warning_hours threshold</w:t>
      </w:r>
    </w:p>
    <w:p>
      <w:pPr>
        <w:pStyle w:val="ListBullet"/>
      </w:pPr>
      <w:r>
        <w:t>AC3: Escalation notification to BO_HEAD at escalation_hours</w:t>
      </w:r>
    </w:p>
    <w:p>
      <w:pPr>
        <w:pStyle w:val="ListBullet"/>
      </w:pPr>
      <w:r>
        <w:t>AC4: SLA badge on auth queue: On Track (green), At Risk (amber), Overdue (red)</w:t>
      </w:r>
    </w:p>
    <w:p>
      <w:pPr>
        <w:pStyle w:val="ListBullet"/>
      </w:pPr>
      <w:r>
        <w:t>AC5: Dashboard widget: SLA compliance percentage</w:t>
      </w:r>
    </w:p>
    <w:p>
      <w:r>
        <w:rPr>
          <w:b/>
          <w:sz w:val="22"/>
        </w:rPr>
        <w:t>Business Rules:</w:t>
      </w:r>
    </w:p>
    <w:p>
      <w:pPr>
        <w:pStyle w:val="ListBullet"/>
      </w:pPr>
      <w:r>
        <w:t>BR1: SLA clock resets if rejected and resubmitted</w:t>
      </w:r>
    </w:p>
    <w:p>
      <w:pPr>
        <w:pStyle w:val="ListBullet"/>
      </w:pPr>
      <w:r>
        <w:t>BR2: Bulk handovers exempt from SLA</w:t>
      </w:r>
    </w:p>
    <w:p>
      <w:pPr>
        <w:pStyle w:val="ListBullet"/>
      </w:pPr>
      <w:r>
        <w:t>BR3: SLA is advisory — no auto-approval</w:t>
      </w:r>
    </w:p>
    <w:p>
      <w:pPr>
        <w:pStyle w:val="ListBullet"/>
      </w:pPr>
      <w:r>
        <w:t>BR4: Missing SLA config defaults to 48h deadline, 24h warning</w:t>
      </w:r>
    </w:p>
    <w:p>
      <w:r>
        <w:rPr>
          <w:b/>
          <w:sz w:val="22"/>
        </w:rPr>
        <w:t>Edge Cases:</w:t>
      </w:r>
    </w:p>
    <w:p>
      <w:r>
        <w:rPr>
          <w:b w:val="0"/>
          <w:sz w:val="22"/>
        </w:rPr>
        <w:t>If SLA job fails, next run catches up (idempotent check).</w:t>
      </w:r>
    </w:p>
    <w:p>
      <w:pPr>
        <w:pStyle w:val="Heading2"/>
      </w:pPr>
      <w:r>
        <w:t>FR-014: Handover Dashboard</w:t>
      </w:r>
    </w:p>
    <w:p>
      <w:r>
        <w:rPr>
          <w:b w:val="0"/>
          <w:sz w:val="22"/>
        </w:rPr>
        <w:t>Real-time dashboard with summary cards, pending handovers table, SLA compliance chart, trends.</w:t>
      </w:r>
    </w:p>
    <w:p>
      <w:r>
        <w:rPr>
          <w:b/>
          <w:sz w:val="22"/>
        </w:rPr>
        <w:t>User Story: As a Senior RM, I want a dashboard overview so that I can monitor team transitions.</w:t>
      </w:r>
    </w:p>
    <w:p>
      <w:r>
        <w:rPr>
          <w:b/>
          <w:sz w:val="22"/>
        </w:rPr>
        <w:t>Acceptance Criteria:</w:t>
      </w:r>
    </w:p>
    <w:p>
      <w:pPr>
        <w:pStyle w:val="ListBullet"/>
      </w:pPr>
      <w:r>
        <w:t>AC1: Summary cards: Pending Handovers, Active Delegations (R2), Overdue SLAs, Month Total</w:t>
      </w:r>
    </w:p>
    <w:p>
      <w:pPr>
        <w:pStyle w:val="ListBullet"/>
      </w:pPr>
      <w:r>
        <w:t>AC2: Pending Handovers table with quick-action for checker</w:t>
      </w:r>
    </w:p>
    <w:p>
      <w:pPr>
        <w:pStyle w:val="ListBullet"/>
      </w:pPr>
      <w:r>
        <w:t>AC3: SLA Compliance line chart (30 days)</w:t>
      </w:r>
    </w:p>
    <w:p>
      <w:pPr>
        <w:pStyle w:val="ListBullet"/>
      </w:pPr>
      <w:r>
        <w:t>AC4: Monthly Handover Trend bar chart (12 months)</w:t>
      </w:r>
    </w:p>
    <w:p>
      <w:pPr>
        <w:pStyle w:val="ListBullet"/>
      </w:pPr>
      <w:r>
        <w:t>AC5: Filters: date range, entity_type, RM, branch, status</w:t>
      </w:r>
    </w:p>
    <w:p>
      <w:pPr>
        <w:pStyle w:val="ListBullet"/>
      </w:pPr>
      <w:r>
        <w:t>AC6: Auto-refresh every 60 seconds</w:t>
      </w:r>
    </w:p>
    <w:p>
      <w:pPr>
        <w:pStyle w:val="ListBullet"/>
      </w:pPr>
      <w:r>
        <w:t>AC7: CSV export from dashboard tables</w:t>
      </w:r>
    </w:p>
    <w:p>
      <w:r>
        <w:rPr>
          <w:b/>
          <w:sz w:val="22"/>
        </w:rPr>
        <w:t>Business Rules:</w:t>
      </w:r>
    </w:p>
    <w:p>
      <w:pPr>
        <w:pStyle w:val="ListBullet"/>
      </w:pPr>
      <w:r>
        <w:t>BR1: RM sees own data; SENIOR_RM sees branch; BO_HEAD/COMPLIANCE sees global</w:t>
      </w:r>
    </w:p>
    <w:p>
      <w:r>
        <w:rPr>
          <w:b/>
          <w:sz w:val="22"/>
        </w:rPr>
        <w:t>Edge Cases:</w:t>
      </w:r>
    </w:p>
    <w:p>
      <w:r>
        <w:rPr>
          <w:b w:val="0"/>
          <w:sz w:val="22"/>
        </w:rPr>
        <w:t>Empty state with guidance message on new deployment.</w:t>
      </w:r>
    </w:p>
    <w:p>
      <w:pPr>
        <w:pStyle w:val="Heading2"/>
      </w:pPr>
      <w:r>
        <w:t>FR-016: Notification Engine</w:t>
      </w:r>
    </w:p>
    <w:p>
      <w:r>
        <w:rPr>
          <w:b w:val="0"/>
          <w:sz w:val="22"/>
        </w:rPr>
        <w:t>Email + in-app notifications for all handover lifecycle events.</w:t>
      </w:r>
    </w:p>
    <w:p>
      <w:r>
        <w:rPr>
          <w:b/>
          <w:sz w:val="22"/>
        </w:rPr>
        <w:t>User Story: As an Incoming RM, I want notifications when clients are handed over so I can prepare.</w:t>
      </w:r>
    </w:p>
    <w:p>
      <w:r>
        <w:rPr>
          <w:b/>
          <w:sz w:val="22"/>
        </w:rPr>
        <w:t>Acceptance Criteria:</w:t>
      </w:r>
    </w:p>
    <w:p>
      <w:pPr>
        <w:pStyle w:val="ListBullet"/>
      </w:pPr>
      <w:r>
        <w:t>AC1: In-app bell icon with unread count</w:t>
      </w:r>
    </w:p>
    <w:p>
      <w:pPr>
        <w:pStyle w:val="ListBullet"/>
      </w:pPr>
      <w:r>
        <w:t>AC2: Email for critical events (authorized, rejected, SLA warning)</w:t>
      </w:r>
    </w:p>
    <w:p>
      <w:pPr>
        <w:pStyle w:val="ListBullet"/>
      </w:pPr>
      <w:r>
        <w:t>AC3: Configurable preferences per user (email on/off per event type)</w:t>
      </w:r>
    </w:p>
    <w:p>
      <w:pPr>
        <w:pStyle w:val="ListBullet"/>
      </w:pPr>
      <w:r>
        <w:t>AC4: Content: event summary, entity details, action link</w:t>
      </w:r>
    </w:p>
    <w:p>
      <w:pPr>
        <w:pStyle w:val="ListBullet"/>
      </w:pPr>
      <w:r>
        <w:t>AC5: Email retry: 3 attempts with exponential backoff; in-app always delivered</w:t>
      </w:r>
    </w:p>
    <w:p>
      <w:r>
        <w:rPr>
          <w:b/>
          <w:sz w:val="22"/>
        </w:rPr>
        <w:t>Business Rules:</w:t>
      </w:r>
    </w:p>
    <w:p>
      <w:pPr>
        <w:pStyle w:val="ListBullet"/>
      </w:pPr>
      <w:r>
        <w:t>BR1: Compliance notifications (override, escalation) cannot be opted out</w:t>
      </w:r>
    </w:p>
    <w:p>
      <w:r>
        <w:rPr>
          <w:b/>
          <w:sz w:val="22"/>
        </w:rPr>
        <w:t>Edge Cases:</w:t>
      </w:r>
    </w:p>
    <w:p>
      <w:r>
        <w:rPr>
          <w:b w:val="0"/>
          <w:sz w:val="22"/>
        </w:rPr>
        <w:t>Email service down: in-app still delivered. Failed emails logged for retry.</w:t>
      </w:r>
    </w:p>
    <w:p>
      <w:pPr>
        <w:pStyle w:val="Heading2"/>
      </w:pPr>
      <w:r>
        <w:t>FR-018: Audit Trail Viewer</w:t>
      </w:r>
    </w:p>
    <w:p>
      <w:r>
        <w:rPr>
          <w:b w:val="0"/>
          <w:sz w:val="22"/>
        </w:rPr>
        <w:t>Read-only interface for viewing immutable handover audit log.</w:t>
      </w:r>
    </w:p>
    <w:p>
      <w:r>
        <w:rPr>
          <w:b/>
          <w:sz w:val="22"/>
        </w:rPr>
        <w:t>User Story: As a Compliance Officer, I want to view the full audit trail so I can demonstrate compliance during audits.</w:t>
      </w:r>
    </w:p>
    <w:p>
      <w:r>
        <w:rPr>
          <w:b/>
          <w:sz w:val="22"/>
        </w:rPr>
        <w:t>Acceptance Criteria:</w:t>
      </w:r>
    </w:p>
    <w:p>
      <w:pPr>
        <w:pStyle w:val="ListBullet"/>
      </w:pPr>
      <w:r>
        <w:t>AC1: Filterable table: date range, event_type, reference_type, actor</w:t>
      </w:r>
    </w:p>
    <w:p>
      <w:pPr>
        <w:pStyle w:val="ListBullet"/>
      </w:pPr>
      <w:r>
        <w:t>AC2: Columns: Timestamp, Event Type (badge), Reference, Actor, Role, Details (truncated)</w:t>
      </w:r>
    </w:p>
    <w:p>
      <w:pPr>
        <w:pStyle w:val="ListBullet"/>
      </w:pPr>
      <w:r>
        <w:t>AC3: Row click: detail dialog with JSON viewer for full event details</w:t>
      </w:r>
    </w:p>
    <w:p>
      <w:pPr>
        <w:pStyle w:val="ListBullet"/>
      </w:pPr>
      <w:r>
        <w:t>AC4: CSV export functionality</w:t>
      </w:r>
    </w:p>
    <w:p>
      <w:pPr>
        <w:pStyle w:val="ListBullet"/>
      </w:pPr>
      <w:r>
        <w:t>AC5: No edit/delete capability</w:t>
      </w:r>
    </w:p>
    <w:p>
      <w:r>
        <w:rPr>
          <w:b/>
          <w:sz w:val="22"/>
        </w:rPr>
        <w:t>Business Rules:</w:t>
      </w:r>
    </w:p>
    <w:p>
      <w:pPr>
        <w:pStyle w:val="ListBullet"/>
      </w:pPr>
      <w:r>
        <w:t>BR1: Access: COMPLIANCE_OFFICER, BO_HEAD, SYSTEM_ADMIN only</w:t>
      </w:r>
    </w:p>
    <w:p>
      <w:pPr>
        <w:pStyle w:val="ListBullet"/>
      </w:pPr>
      <w:r>
        <w:t>BR2: Records immutable via all interfaces</w:t>
      </w:r>
    </w:p>
    <w:p>
      <w:r>
        <w:rPr>
          <w:b/>
          <w:sz w:val="22"/>
        </w:rPr>
        <w:t>Edge Cases:</w:t>
      </w:r>
    </w:p>
    <w:p>
      <w:r>
        <w:rPr>
          <w:b w:val="0"/>
          <w:sz w:val="22"/>
        </w:rPr>
        <w:t>Date ranges &gt; 6 months paginate at 100 records/page.</w:t>
      </w:r>
    </w:p>
    <w:p>
      <w:r>
        <w:br w:type="page"/>
      </w:r>
    </w:p>
    <w:p>
      <w:pPr>
        <w:pStyle w:val="Heading1"/>
      </w:pPr>
      <w:r>
        <w:t>7. Functional Requirements — Release 2 (11 FRs)</w:t>
      </w:r>
    </w:p>
    <w:p>
      <w:pPr>
        <w:pStyle w:val="Heading2"/>
      </w:pPr>
      <w:r>
        <w:t>FR-005: Bulk Client Handover (Stage-Then-Activate)</w:t>
      </w:r>
    </w:p>
    <w:p>
      <w:r>
        <w:rPr>
          <w:b w:val="0"/>
          <w:sz w:val="22"/>
        </w:rPr>
        <w:t>CSV/Excel upload for mass client reassignment. REVISED: Uses stage-then-activate model. Uploads create handovers in bulk_pending_review status. After 24-hour review period, BO_CHECKER activates. Requires BO_HEAD pre-approval reference.</w:t>
      </w:r>
    </w:p>
    <w:p>
      <w:r>
        <w:rPr>
          <w:b/>
          <w:sz w:val="22"/>
        </w:rPr>
        <w:t>User Story: As an Operations Maker, I want to upload bulk handovers with a review period so that mass transitions are both efficient and properly governed.</w:t>
      </w:r>
    </w:p>
    <w:p>
      <w:r>
        <w:rPr>
          <w:b/>
          <w:sz w:val="22"/>
        </w:rPr>
        <w:t>Acceptance Criteria:</w:t>
      </w:r>
    </w:p>
    <w:p>
      <w:pPr>
        <w:pStyle w:val="ListBullet"/>
      </w:pPr>
      <w:r>
        <w:t>AC1: Upload accepts .csv/.xlsx, max 10MB, max 5,000 records</w:t>
      </w:r>
    </w:p>
    <w:p>
      <w:pPr>
        <w:pStyle w:val="ListBullet"/>
      </w:pPr>
      <w:r>
        <w:t>AC2: Required: client_id, incoming_rm_id, handover_reason, pre_approval_reference</w:t>
      </w:r>
    </w:p>
    <w:p>
      <w:pPr>
        <w:pStyle w:val="ListBullet"/>
      </w:pPr>
      <w:r>
        <w:t>AC3: Processing creates handovers with status=bulk_pending_review</w:t>
      </w:r>
    </w:p>
    <w:p>
      <w:pPr>
        <w:pStyle w:val="ListBullet"/>
      </w:pPr>
      <w:r>
        <w:t>AC4: 24-hour review window starts on processing completion</w:t>
      </w:r>
    </w:p>
    <w:p>
      <w:pPr>
        <w:pStyle w:val="ListBullet"/>
      </w:pPr>
      <w:r>
        <w:t>AC5: BO_CHECKER reviews staged handovers and activates (status→authorized) or rejects</w:t>
      </w:r>
    </w:p>
    <w:p>
      <w:pPr>
        <w:pStyle w:val="ListBullet"/>
      </w:pPr>
      <w:r>
        <w:t>AC6: During review window, RM assignments NOT yet changed — clients remain with original RM</w:t>
      </w:r>
    </w:p>
    <w:p>
      <w:pPr>
        <w:pStyle w:val="ListBullet"/>
      </w:pPr>
      <w:r>
        <w:t>AC7: Compliance gates checked per-client; blocked items logged but do not block file</w:t>
      </w:r>
    </w:p>
    <w:p>
      <w:pPr>
        <w:pStyle w:val="ListBullet"/>
      </w:pPr>
      <w:r>
        <w:t>AC8: Error log with row-level errors downloadable</w:t>
      </w:r>
    </w:p>
    <w:p>
      <w:r>
        <w:rPr>
          <w:b/>
          <w:sz w:val="22"/>
        </w:rPr>
        <w:t>Business Rules:</w:t>
      </w:r>
    </w:p>
    <w:p>
      <w:pPr>
        <w:pStyle w:val="ListBullet"/>
      </w:pPr>
      <w:r>
        <w:t>BR1: Pre-approval reference from BO_HEAD mandatory — validated against existing approval records</w:t>
      </w:r>
    </w:p>
    <w:p>
      <w:pPr>
        <w:pStyle w:val="ListBullet"/>
      </w:pPr>
      <w:r>
        <w:t>BR2: Duplicate client_ids: last occurrence wins with warning in error log</w:t>
      </w:r>
    </w:p>
    <w:p>
      <w:pPr>
        <w:pStyle w:val="ListBullet"/>
      </w:pPr>
      <w:r>
        <w:t>BR3: If review window expires without action, BO_HEAD escalation notification sent</w:t>
      </w:r>
    </w:p>
    <w:p>
      <w:pPr>
        <w:pStyle w:val="ListBullet"/>
      </w:pPr>
      <w:r>
        <w:t>BR4: Audit log: bulk_upload and bulk_reviewed events</w:t>
      </w:r>
    </w:p>
    <w:p>
      <w:r>
        <w:rPr>
          <w:b/>
          <w:sz w:val="22"/>
        </w:rPr>
        <w:t>Edge Cases:</w:t>
      </w:r>
    </w:p>
    <w:p>
      <w:r>
        <w:rPr>
          <w:b w:val="0"/>
          <w:sz w:val="22"/>
        </w:rPr>
        <w:t>Interrupted processing: status stays "processing", retryable. Stuck uploads manually marked failed by admin.</w:t>
      </w:r>
    </w:p>
    <w:p>
      <w:pPr>
        <w:pStyle w:val="Heading2"/>
      </w:pPr>
      <w:r>
        <w:t>FR-006: Lead Delegation (Temporary Assignment)</w:t>
      </w:r>
    </w:p>
    <w:p>
      <w:r>
        <w:rPr>
          <w:b w:val="0"/>
          <w:sz w:val="22"/>
        </w:rPr>
        <w:t>BO_MAKER temporarily reassigns leads to another RM for a date range. Auto-authorized. Auto-reverts on end date.</w:t>
      </w:r>
    </w:p>
    <w:p>
      <w:r>
        <w:rPr>
          <w:b/>
          <w:sz w:val="22"/>
        </w:rPr>
        <w:t>User Story: As an Operations Maker, I want to temporarily delegate leads so that follow-up continues during RM absence.</w:t>
      </w:r>
    </w:p>
    <w:p>
      <w:r>
        <w:rPr>
          <w:b/>
          <w:sz w:val="22"/>
        </w:rPr>
        <w:t>Acceptance Criteria:</w:t>
      </w:r>
    </w:p>
    <w:p>
      <w:pPr>
        <w:pStyle w:val="ListBullet"/>
      </w:pPr>
      <w:r>
        <w:t>AC1: Lead grid for selected original RM</w:t>
      </w:r>
    </w:p>
    <w:p>
      <w:pPr>
        <w:pStyle w:val="ListBullet"/>
      </w:pPr>
      <w:r>
        <w:t>AC2: Delegation Details: Reassign To (mandatory), Start Date (&gt;= today), End Date (&gt; start, max 90 days), Reason (mandatory, min 10 chars)</w:t>
      </w:r>
    </w:p>
    <w:p>
      <w:pPr>
        <w:pStyle w:val="ListBullet"/>
      </w:pPr>
      <w:r>
        <w:t>AC3: Status: scheduled (future start) or active (today start)</w:t>
      </w:r>
    </w:p>
    <w:p>
      <w:pPr>
        <w:pStyle w:val="ListBullet"/>
      </w:pPr>
      <w:r>
        <w:t>AC4: Toast: "Delegation Done Successfully — DL-YYYYMMDD-NNNN"</w:t>
      </w:r>
    </w:p>
    <w:p>
      <w:pPr>
        <w:pStyle w:val="ListBullet"/>
      </w:pPr>
      <w:r>
        <w:t>AC5: No authorization step</w:t>
      </w:r>
    </w:p>
    <w:p>
      <w:pPr>
        <w:pStyle w:val="ListBullet"/>
      </w:pPr>
      <w:r>
        <w:t>AC6: Audit: delegation_created</w:t>
      </w:r>
    </w:p>
    <w:p>
      <w:r>
        <w:rPr>
          <w:b/>
          <w:sz w:val="22"/>
        </w:rPr>
        <w:t>Business Rules:</w:t>
      </w:r>
    </w:p>
    <w:p>
      <w:pPr>
        <w:pStyle w:val="ListBullet"/>
      </w:pPr>
      <w:r>
        <w:t>BR1: Delegate RM != original RM</w:t>
      </w:r>
    </w:p>
    <w:p>
      <w:pPr>
        <w:pStyle w:val="ListBullet"/>
      </w:pPr>
      <w:r>
        <w:t>BR2: Lead in active delegation cannot be re-delegated</w:t>
      </w:r>
    </w:p>
    <w:p>
      <w:pPr>
        <w:pStyle w:val="ListBullet"/>
      </w:pPr>
      <w:r>
        <w:t>BR3: Max 90 days</w:t>
      </w:r>
    </w:p>
    <w:p>
      <w:pPr>
        <w:pStyle w:val="ListBullet"/>
      </w:pPr>
      <w:r>
        <w:t>BR4: Scheduled delegations activate on start_date via daily job at 00:01</w:t>
      </w:r>
    </w:p>
    <w:p>
      <w:r>
        <w:rPr>
          <w:b/>
          <w:sz w:val="22"/>
        </w:rPr>
        <w:t>Edge Cases:</w:t>
      </w:r>
    </w:p>
    <w:p>
      <w:r>
        <w:rPr>
          <w:b w:val="0"/>
          <w:sz w:val="22"/>
        </w:rPr>
        <w:t>Early return: maker cancels delegation, immediate revert.</w:t>
      </w:r>
    </w:p>
    <w:p>
      <w:pPr>
        <w:pStyle w:val="Heading2"/>
      </w:pPr>
      <w:r>
        <w:t>FR-007: Prospect Delegation</w:t>
      </w:r>
    </w:p>
    <w:p>
      <w:r>
        <w:rPr>
          <w:b w:val="0"/>
          <w:sz w:val="22"/>
        </w:rPr>
        <w:t>Same as FR-006 for prospects.</w:t>
      </w:r>
    </w:p>
    <w:p>
      <w:r>
        <w:rPr>
          <w:b/>
          <w:sz w:val="22"/>
        </w:rPr>
        <w:t>User Story: As an Operations Maker, I want to delegate prospects during RM absence.</w:t>
      </w:r>
    </w:p>
    <w:p>
      <w:r>
        <w:rPr>
          <w:b/>
          <w:sz w:val="22"/>
        </w:rPr>
        <w:t>Acceptance Criteria:</w:t>
      </w:r>
    </w:p>
    <w:p>
      <w:pPr>
        <w:pStyle w:val="ListBullet"/>
      </w:pPr>
      <w:r>
        <w:t>AC1: Same workflow as FR-006 for prospects</w:t>
      </w:r>
    </w:p>
    <w:p>
      <w:r>
        <w:rPr>
          <w:b/>
          <w:sz w:val="22"/>
        </w:rPr>
        <w:t>Business Rules:</w:t>
      </w:r>
    </w:p>
    <w:p>
      <w:pPr>
        <w:pStyle w:val="ListBullet"/>
      </w:pPr>
      <w:r>
        <w:t>BR1: Same rules as FR-006</w:t>
      </w:r>
    </w:p>
    <w:p>
      <w:r>
        <w:rPr>
          <w:b/>
          <w:sz w:val="22"/>
        </w:rPr>
        <w:t>Edge Cases:</w:t>
      </w:r>
    </w:p>
    <w:p>
      <w:r>
        <w:rPr>
          <w:b w:val="0"/>
          <w:sz w:val="22"/>
        </w:rPr>
        <w:t>Same as FR-006.</w:t>
      </w:r>
    </w:p>
    <w:p>
      <w:pPr>
        <w:pStyle w:val="Heading2"/>
      </w:pPr>
      <w:r>
        <w:t>FR-008: Client Delegation</w:t>
      </w:r>
    </w:p>
    <w:p>
      <w:r>
        <w:rPr>
          <w:b w:val="0"/>
          <w:sz w:val="22"/>
        </w:rPr>
        <w:t>Client delegation with Portfolio Complexity Indicators displayed for each selected client.</w:t>
      </w:r>
    </w:p>
    <w:p>
      <w:r>
        <w:rPr>
          <w:b/>
          <w:sz w:val="22"/>
        </w:rPr>
        <w:t>User Story: As an Operations Maker, I want to delegate clients with portfolio visibility so high-value clients get appropriate coverage.</w:t>
      </w:r>
    </w:p>
    <w:p>
      <w:r>
        <w:rPr>
          <w:b/>
          <w:sz w:val="22"/>
        </w:rPr>
        <w:t>Acceptance Criteria:</w:t>
      </w:r>
    </w:p>
    <w:p>
      <w:pPr>
        <w:pStyle w:val="ListBullet"/>
      </w:pPr>
      <w:r>
        <w:t>AC1: Client grid shows AUM, product count per row</w:t>
      </w:r>
    </w:p>
    <w:p>
      <w:pPr>
        <w:pStyle w:val="ListBullet"/>
      </w:pPr>
      <w:r>
        <w:t>AC2: Delegation Details same as FR-006</w:t>
      </w:r>
    </w:p>
    <w:p>
      <w:pPr>
        <w:pStyle w:val="ListBullet"/>
      </w:pPr>
      <w:r>
        <w:t>AC3: Warning for clients with AUM &gt; threshold: "High-value client — verify delegate RM experience"</w:t>
      </w:r>
    </w:p>
    <w:p>
      <w:r>
        <w:rPr>
          <w:b/>
          <w:sz w:val="22"/>
        </w:rPr>
        <w:t>Business Rules:</w:t>
      </w:r>
    </w:p>
    <w:p>
      <w:pPr>
        <w:pStyle w:val="ListBullet"/>
      </w:pPr>
      <w:r>
        <w:t>BR1: Same as FR-006; BR2: No compliance gates for delegations (temporary)</w:t>
      </w:r>
    </w:p>
    <w:p>
      <w:r>
        <w:rPr>
          <w:b/>
          <w:sz w:val="22"/>
        </w:rPr>
        <w:t>Edge Cases:</w:t>
      </w:r>
    </w:p>
    <w:p>
      <w:r>
        <w:rPr>
          <w:b w:val="0"/>
          <w:sz w:val="22"/>
        </w:rPr>
        <w:t>Same as FR-006.</w:t>
      </w:r>
    </w:p>
    <w:p>
      <w:pPr>
        <w:pStyle w:val="Heading2"/>
      </w:pPr>
      <w:r>
        <w:t>FR-009: Team/Pool Delegation</w:t>
      </w:r>
    </w:p>
    <w:p>
      <w:r>
        <w:rPr>
          <w:b w:val="0"/>
          <w:sz w:val="22"/>
        </w:rPr>
        <w:t>Delegate entities to a team pool instead of individual RM. Team members self-assign from pool. All items revert on expiry.</w:t>
      </w:r>
    </w:p>
    <w:p>
      <w:r>
        <w:rPr>
          <w:b/>
          <w:sz w:val="22"/>
        </w:rPr>
        <w:t>User Story: As an Operations Maker, I want to delegate to a team so multiple RMs share holiday coverage.</w:t>
      </w:r>
    </w:p>
    <w:p>
      <w:r>
        <w:rPr>
          <w:b/>
          <w:sz w:val="22"/>
        </w:rPr>
        <w:t>Acceptance Criteria:</w:t>
      </w:r>
    </w:p>
    <w:p>
      <w:pPr>
        <w:pStyle w:val="ListBullet"/>
      </w:pPr>
      <w:r>
        <w:t>AC1: Team dropdown in delegation form (alternative to individual RM)</w:t>
      </w:r>
    </w:p>
    <w:p>
      <w:pPr>
        <w:pStyle w:val="ListBullet"/>
      </w:pPr>
      <w:r>
        <w:t>AC2: Team shows member count</w:t>
      </w:r>
    </w:p>
    <w:p>
      <w:pPr>
        <w:pStyle w:val="ListBullet"/>
      </w:pPr>
      <w:r>
        <w:t>AC3: Pool queue visible to team members</w:t>
      </w:r>
    </w:p>
    <w:p>
      <w:pPr>
        <w:pStyle w:val="ListBullet"/>
      </w:pPr>
      <w:r>
        <w:t>AC4: Self-assignment from pool</w:t>
      </w:r>
    </w:p>
    <w:p>
      <w:pPr>
        <w:pStyle w:val="ListBullet"/>
      </w:pPr>
      <w:r>
        <w:t>AC5: All items revert on expiry regardless of who claimed them</w:t>
      </w:r>
    </w:p>
    <w:p>
      <w:r>
        <w:rPr>
          <w:b/>
          <w:sz w:val="22"/>
        </w:rPr>
        <w:t>Business Rules:</w:t>
      </w:r>
    </w:p>
    <w:p>
      <w:pPr>
        <w:pStyle w:val="ListBullet"/>
      </w:pPr>
      <w:r>
        <w:t>BR1: Either delegate_rm_id OR delegate_team_id (not both)</w:t>
      </w:r>
    </w:p>
    <w:p>
      <w:pPr>
        <w:pStyle w:val="ListBullet"/>
      </w:pPr>
      <w:r>
        <w:t>BR2: Team min 2 active members</w:t>
      </w:r>
    </w:p>
    <w:p>
      <w:r>
        <w:rPr>
          <w:b/>
          <w:sz w:val="22"/>
        </w:rPr>
        <w:t>Edge Cases:</w:t>
      </w:r>
    </w:p>
    <w:p>
      <w:r>
        <w:rPr>
          <w:b w:val="0"/>
          <w:sz w:val="22"/>
        </w:rPr>
        <w:t>Team dissolved during delegation: immediate auto-revert + BO_HEAD alert.</w:t>
      </w:r>
    </w:p>
    <w:p>
      <w:pPr>
        <w:pStyle w:val="Heading2"/>
      </w:pPr>
      <w:r>
        <w:t>FR-010: Delegation Auto-Revert</w:t>
      </w:r>
    </w:p>
    <w:p>
      <w:r>
        <w:rPr>
          <w:b w:val="0"/>
          <w:sz w:val="22"/>
        </w:rPr>
        <w:t>Daily scheduled job at 00:01 reverts expired delegations. Idempotent, monitored, with manual fallback.</w:t>
      </w:r>
    </w:p>
    <w:p>
      <w:r>
        <w:rPr>
          <w:b/>
          <w:sz w:val="22"/>
        </w:rPr>
        <w:t>User Story: As the System, I want expired delegations auto-reverted so RM assignments normalize without manual work.</w:t>
      </w:r>
    </w:p>
    <w:p>
      <w:r>
        <w:rPr>
          <w:b/>
          <w:sz w:val="22"/>
        </w:rPr>
        <w:t>Acceptance Criteria:</w:t>
      </w:r>
    </w:p>
    <w:p>
      <w:pPr>
        <w:pStyle w:val="ListBullet"/>
      </w:pPr>
      <w:r>
        <w:t>AC1: Job runs daily at 00:01</w:t>
      </w:r>
    </w:p>
    <w:p>
      <w:pPr>
        <w:pStyle w:val="ListBullet"/>
      </w:pPr>
      <w:r>
        <w:t>AC2: Processes delegations where end_date &lt;= today AND status=active</w:t>
      </w:r>
    </w:p>
    <w:p>
      <w:pPr>
        <w:pStyle w:val="ListBullet"/>
      </w:pPr>
      <w:r>
        <w:t>AC3: Items: delegated→reverted; entity rm_id reverted to original</w:t>
      </w:r>
    </w:p>
    <w:p>
      <w:pPr>
        <w:pStyle w:val="ListBullet"/>
      </w:pPr>
      <w:r>
        <w:t>AC4: Delegation status→reverted</w:t>
      </w:r>
    </w:p>
    <w:p>
      <w:pPr>
        <w:pStyle w:val="ListBullet"/>
      </w:pPr>
      <w:r>
        <w:t>AC5: Notifications to both RMs</w:t>
      </w:r>
    </w:p>
    <w:p>
      <w:pPr>
        <w:pStyle w:val="ListBullet"/>
      </w:pPr>
      <w:r>
        <w:t>AC6: Audit: delegation_reverted</w:t>
      </w:r>
    </w:p>
    <w:p>
      <w:pPr>
        <w:pStyle w:val="ListBullet"/>
      </w:pPr>
      <w:r>
        <w:t>AC7: Monitoring alert if any delegation &gt; 1 day past end_date and still active</w:t>
      </w:r>
    </w:p>
    <w:p>
      <w:pPr>
        <w:pStyle w:val="ListBullet"/>
      </w:pPr>
      <w:r>
        <w:t>AC8: Manual revert button available on delegation detail as fallback</w:t>
      </w:r>
    </w:p>
    <w:p>
      <w:r>
        <w:rPr>
          <w:b/>
          <w:sz w:val="22"/>
        </w:rPr>
        <w:t>Business Rules:</w:t>
      </w:r>
    </w:p>
    <w:p>
      <w:pPr>
        <w:pStyle w:val="ListBullet"/>
      </w:pPr>
      <w:r>
        <w:t>BR1: If original RM deactivated: delegation stays active, escalation to BO_HEAD</w:t>
      </w:r>
    </w:p>
    <w:p>
      <w:pPr>
        <w:pStyle w:val="ListBullet"/>
      </w:pPr>
      <w:r>
        <w:t>BR2: Job is idempotent — safe to run multiple times</w:t>
      </w:r>
    </w:p>
    <w:p>
      <w:r>
        <w:rPr>
          <w:b/>
          <w:sz w:val="22"/>
        </w:rPr>
        <w:t>Edge Cases:</w:t>
      </w:r>
    </w:p>
    <w:p>
      <w:r>
        <w:rPr>
          <w:b w:val="0"/>
          <w:sz w:val="22"/>
        </w:rPr>
        <w:t>DB outage: retries on next run. Alert if backlog &gt; 24 hours.</w:t>
      </w:r>
    </w:p>
    <w:p>
      <w:pPr>
        <w:pStyle w:val="Heading2"/>
      </w:pPr>
      <w:r>
        <w:t>FR-011: Portfolio Context Panel</w:t>
      </w:r>
    </w:p>
    <w:p>
      <w:r>
        <w:rPr>
          <w:b w:val="0"/>
          <w:sz w:val="22"/>
        </w:rPr>
        <w:t>Side panel showing portfolio complexity indicators during client handover/delegation. Data minimization enforced by role.</w:t>
      </w:r>
    </w:p>
    <w:p>
      <w:r>
        <w:rPr>
          <w:b/>
          <w:sz w:val="22"/>
        </w:rPr>
        <w:t>User Story: As an Operations Maker, I want to see portfolio context so I can assess handover impact.</w:t>
      </w:r>
    </w:p>
    <w:p>
      <w:r>
        <w:rPr>
          <w:b/>
          <w:sz w:val="22"/>
        </w:rPr>
        <w:t>Acceptance Criteria:</w:t>
      </w:r>
    </w:p>
    <w:p>
      <w:pPr>
        <w:pStyle w:val="ListBullet"/>
      </w:pPr>
      <w:r>
        <w:t>AC1: Panel appears on client selection</w:t>
      </w:r>
    </w:p>
    <w:p>
      <w:pPr>
        <w:pStyle w:val="ListBullet"/>
      </w:pPr>
      <w:r>
        <w:t>AC2: BO_MAKER view (aggregate): Total AUM, product count, open orders count, pending settlements count, tenure, last interaction date</w:t>
      </w:r>
    </w:p>
    <w:p>
      <w:pPr>
        <w:pStyle w:val="ListBullet"/>
      </w:pPr>
      <w:r>
        <w:t>AC3: BO_CHECKER view (detailed): AUM by asset class (pie chart), top 5 holdings, individual order details, 12-month revenue, last 3 call reports</w:t>
      </w:r>
    </w:p>
    <w:p>
      <w:pPr>
        <w:pStyle w:val="ListBullet"/>
      </w:pPr>
      <w:r>
        <w:t>AC4: PII access logging on all portfolio context API calls</w:t>
      </w:r>
    </w:p>
    <w:p>
      <w:r>
        <w:rPr>
          <w:b/>
          <w:sz w:val="22"/>
        </w:rPr>
        <w:t>Business Rules:</w:t>
      </w:r>
    </w:p>
    <w:p>
      <w:pPr>
        <w:pStyle w:val="ListBullet"/>
      </w:pPr>
      <w:r>
        <w:t>BR1: Data read-only, fetched real-time from existing tables</w:t>
      </w:r>
    </w:p>
    <w:p>
      <w:r>
        <w:rPr>
          <w:b/>
          <w:sz w:val="22"/>
        </w:rPr>
        <w:t>Edge Cases:</w:t>
      </w:r>
    </w:p>
    <w:p>
      <w:r>
        <w:rPr>
          <w:b w:val="0"/>
          <w:sz w:val="22"/>
        </w:rPr>
        <w:t>New client with no positions: "No portfolio data available" message.</w:t>
      </w:r>
    </w:p>
    <w:p>
      <w:pPr>
        <w:pStyle w:val="Heading2"/>
      </w:pPr>
      <w:r>
        <w:t>FR-015: Handover Reports (PDF/Excel)</w:t>
      </w:r>
    </w:p>
    <w:p>
      <w:r>
        <w:rPr>
          <w:b w:val="0"/>
          <w:sz w:val="22"/>
        </w:rPr>
        <w:t>Downloadable reports summarizing handover/delegation activity.</w:t>
      </w:r>
    </w:p>
    <w:p>
      <w:r>
        <w:rPr>
          <w:b/>
          <w:sz w:val="22"/>
        </w:rPr>
        <w:t>User Story: As a Compliance Officer, I want downloadable reports for regulatory audits.</w:t>
      </w:r>
    </w:p>
    <w:p>
      <w:r>
        <w:rPr>
          <w:b/>
          <w:sz w:val="22"/>
        </w:rPr>
        <w:t>Acceptance Criteria:</w:t>
      </w:r>
    </w:p>
    <w:p>
      <w:pPr>
        <w:pStyle w:val="ListBullet"/>
      </w:pPr>
      <w:r>
        <w:t>AC1: Report generation from Dashboard with date range</w:t>
      </w:r>
    </w:p>
    <w:p>
      <w:pPr>
        <w:pStyle w:val="ListBullet"/>
      </w:pPr>
      <w:r>
        <w:t>AC2: PDF: executive summary, KPI table, handover list, compliance summary</w:t>
      </w:r>
    </w:p>
    <w:p>
      <w:pPr>
        <w:pStyle w:val="ListBullet"/>
      </w:pPr>
      <w:r>
        <w:t>AC3: Excel: raw data export with all fields</w:t>
      </w:r>
    </w:p>
    <w:p>
      <w:pPr>
        <w:pStyle w:val="ListBullet"/>
      </w:pPr>
      <w:r>
        <w:t>AC4: Filters: date range (mandatory), entity_type, RM, branch, status</w:t>
      </w:r>
    </w:p>
    <w:p>
      <w:pPr>
        <w:pStyle w:val="ListBullet"/>
      </w:pPr>
      <w:r>
        <w:t>AC5: Async generation with notification when ready</w:t>
      </w:r>
    </w:p>
    <w:p>
      <w:pPr>
        <w:pStyle w:val="ListBullet"/>
      </w:pPr>
      <w:r>
        <w:t>AC6: Available for download 7 days</w:t>
      </w:r>
    </w:p>
    <w:p>
      <w:r>
        <w:rPr>
          <w:b/>
          <w:sz w:val="22"/>
        </w:rPr>
        <w:t>Business Rules:</w:t>
      </w:r>
    </w:p>
    <w:p>
      <w:pPr>
        <w:pStyle w:val="ListBullet"/>
      </w:pPr>
      <w:r>
        <w:t>BR1: Data scoped to user permissions</w:t>
      </w:r>
    </w:p>
    <w:p>
      <w:pPr>
        <w:pStyle w:val="ListBullet"/>
      </w:pPr>
      <w:r>
        <w:t>BR2: Max 24-month date range</w:t>
      </w:r>
    </w:p>
    <w:p>
      <w:r>
        <w:rPr>
          <w:b/>
          <w:sz w:val="22"/>
        </w:rPr>
        <w:t>Edge Cases:</w:t>
      </w:r>
    </w:p>
    <w:p>
      <w:r>
        <w:rPr>
          <w:b w:val="0"/>
          <w:sz w:val="22"/>
        </w:rPr>
        <w:t>Range &gt; 12 months: warning that report may take longer.</w:t>
      </w:r>
    </w:p>
    <w:p>
      <w:pPr>
        <w:pStyle w:val="Heading2"/>
      </w:pPr>
      <w:r>
        <w:t>FR-017: Conflict of Interest Management</w:t>
      </w:r>
    </w:p>
    <w:p>
      <w:r>
        <w:rPr>
          <w:b w:val="0"/>
          <w:sz w:val="22"/>
        </w:rPr>
        <w:t>CRUD for compliance officers to flag/manage COI between RMs and clients.</w:t>
      </w:r>
    </w:p>
    <w:p>
      <w:r>
        <w:rPr>
          <w:b/>
          <w:sz w:val="22"/>
        </w:rPr>
        <w:t>User Story: As a Compliance Officer, I want to flag conflicts so inappropriate RM assignments are prevented.</w:t>
      </w:r>
    </w:p>
    <w:p>
      <w:r>
        <w:rPr>
          <w:b/>
          <w:sz w:val="22"/>
        </w:rPr>
        <w:t>Acceptance Criteria:</w:t>
      </w:r>
    </w:p>
    <w:p>
      <w:pPr>
        <w:pStyle w:val="ListBullet"/>
      </w:pPr>
      <w:r>
        <w:t>AC1: CRUD interface for COMPLIANCE_OFFICER</w:t>
      </w:r>
    </w:p>
    <w:p>
      <w:pPr>
        <w:pStyle w:val="ListBullet"/>
      </w:pPr>
      <w:r>
        <w:t>AC2: Search by RM or client</w:t>
      </w:r>
    </w:p>
    <w:p>
      <w:pPr>
        <w:pStyle w:val="ListBullet"/>
      </w:pPr>
      <w:r>
        <w:t>AC3: Create: select RM, client, type, description</w:t>
      </w:r>
    </w:p>
    <w:p>
      <w:pPr>
        <w:pStyle w:val="ListBullet"/>
      </w:pPr>
      <w:r>
        <w:t>AC4: Deactivate with resolution reason</w:t>
      </w:r>
    </w:p>
    <w:p>
      <w:pPr>
        <w:pStyle w:val="ListBullet"/>
      </w:pPr>
      <w:r>
        <w:t>AC5: Active flags checked during handover compliance gates</w:t>
      </w:r>
    </w:p>
    <w:p>
      <w:r>
        <w:rPr>
          <w:b/>
          <w:sz w:val="22"/>
        </w:rPr>
        <w:t>Business Rules:</w:t>
      </w:r>
    </w:p>
    <w:p>
      <w:pPr>
        <w:pStyle w:val="ListBullet"/>
      </w:pPr>
      <w:r>
        <w:t>BR1: Only COMPLIANCE_OFFICER can manage</w:t>
      </w:r>
    </w:p>
    <w:p>
      <w:pPr>
        <w:pStyle w:val="ListBullet"/>
      </w:pPr>
      <w:r>
        <w:t>BR2: Types: family_relationship, financial_interest, prior_complaint, regulatory_restriction, other</w:t>
      </w:r>
    </w:p>
    <w:p>
      <w:pPr>
        <w:pStyle w:val="ListBullet"/>
      </w:pPr>
      <w:r>
        <w:t>BR3: Deactivation requires resolution reason</w:t>
      </w:r>
    </w:p>
    <w:p>
      <w:r>
        <w:rPr>
          <w:b/>
          <w:sz w:val="22"/>
        </w:rPr>
        <w:t>Edge Cases:</w:t>
      </w:r>
    </w:p>
    <w:p>
      <w:r>
        <w:rPr>
          <w:b w:val="0"/>
          <w:sz w:val="22"/>
        </w:rPr>
        <w:t>Flag created after handover pending_auth: caught during authorization compliance re-check.</w:t>
      </w:r>
    </w:p>
    <w:p>
      <w:pPr>
        <w:pStyle w:val="Heading2"/>
      </w:pPr>
      <w:r>
        <w:t>FR-019: SLA Configuration Admin</w:t>
      </w:r>
    </w:p>
    <w:p>
      <w:r>
        <w:rPr>
          <w:b w:val="0"/>
          <w:sz w:val="22"/>
        </w:rPr>
        <w:t>Admin interface for SLA thresholds per entity type.</w:t>
      </w:r>
    </w:p>
    <w:p>
      <w:r>
        <w:rPr>
          <w:b/>
          <w:sz w:val="22"/>
        </w:rPr>
        <w:t>User Story: As a System Administrator, I want to configure SLA thresholds for business tuning.</w:t>
      </w:r>
    </w:p>
    <w:p>
      <w:r>
        <w:rPr>
          <w:b/>
          <w:sz w:val="22"/>
        </w:rPr>
        <w:t>Acceptance Criteria:</w:t>
      </w:r>
    </w:p>
    <w:p>
      <w:pPr>
        <w:pStyle w:val="ListBullet"/>
      </w:pPr>
      <w:r>
        <w:t>AC1: Table of current configs per entity type</w:t>
      </w:r>
    </w:p>
    <w:p>
      <w:pPr>
        <w:pStyle w:val="ListBullet"/>
      </w:pPr>
      <w:r>
        <w:t>AC2: Edit: warning_hours, deadline_hours, escalation_hours (positive integers)</w:t>
      </w:r>
    </w:p>
    <w:p>
      <w:pPr>
        <w:pStyle w:val="ListBullet"/>
      </w:pPr>
      <w:r>
        <w:t>AC3: Changes apply to new handovers only</w:t>
      </w:r>
    </w:p>
    <w:p>
      <w:pPr>
        <w:pStyle w:val="ListBullet"/>
      </w:pPr>
      <w:r>
        <w:t>AC4: Validation: warning &lt; deadline &lt; escalation</w:t>
      </w:r>
    </w:p>
    <w:p>
      <w:r>
        <w:rPr>
          <w:b/>
          <w:sz w:val="22"/>
        </w:rPr>
        <w:t>Business Rules:</w:t>
      </w:r>
    </w:p>
    <w:p>
      <w:pPr>
        <w:pStyle w:val="ListBullet"/>
      </w:pPr>
      <w:r>
        <w:t>BR1: SYSTEM_ADMIN and BO_HEAD only</w:t>
      </w:r>
    </w:p>
    <w:p>
      <w:r>
        <w:rPr>
          <w:b/>
          <w:sz w:val="22"/>
        </w:rPr>
        <w:t>Edge Cases:</w:t>
      </w:r>
    </w:p>
    <w:p>
      <w:r>
        <w:rPr>
          <w:b w:val="0"/>
          <w:sz w:val="22"/>
        </w:rPr>
        <w:t>All configs deactivated: handovers created without SLA tracking.</w:t>
      </w:r>
    </w:p>
    <w:p>
      <w:pPr>
        <w:pStyle w:val="Heading2"/>
      </w:pPr>
      <w:r>
        <w:t>FR-020: Scrutiny Checklist Template Admin</w:t>
      </w:r>
    </w:p>
    <w:p>
      <w:r>
        <w:rPr>
          <w:b w:val="0"/>
          <w:sz w:val="22"/>
        </w:rPr>
        <w:t>Admin management of scrutiny template items. Add, edit, deactivate. No drag-and-drop in Release 2 (simple sort order field instead).</w:t>
      </w:r>
    </w:p>
    <w:p>
      <w:r>
        <w:rPr>
          <w:b/>
          <w:sz w:val="22"/>
        </w:rPr>
        <w:t>User Story: As an Operations Head, I want to manage scrutiny items so checklists evolve with requirements.</w:t>
      </w:r>
    </w:p>
    <w:p>
      <w:r>
        <w:rPr>
          <w:b/>
          <w:sz w:val="22"/>
        </w:rPr>
        <w:t>Acceptance Criteria:</w:t>
      </w:r>
    </w:p>
    <w:p>
      <w:pPr>
        <w:pStyle w:val="ListBullet"/>
      </w:pPr>
      <w:r>
        <w:t>AC1: Table of all templates with sort_order field (editable)</w:t>
      </w:r>
    </w:p>
    <w:p>
      <w:pPr>
        <w:pStyle w:val="ListBullet"/>
      </w:pPr>
      <w:r>
        <w:t>AC2: Add: label, description, category, is_mandatory</w:t>
      </w:r>
    </w:p>
    <w:p>
      <w:pPr>
        <w:pStyle w:val="ListBullet"/>
      </w:pPr>
      <w:r>
        <w:t>AC3: Edit existing items</w:t>
      </w:r>
    </w:p>
    <w:p>
      <w:pPr>
        <w:pStyle w:val="ListBullet"/>
      </w:pPr>
      <w:r>
        <w:t>AC4: Deactivate (is_active=false) — preserved in history</w:t>
      </w:r>
    </w:p>
    <w:p>
      <w:pPr>
        <w:pStyle w:val="ListBullet"/>
      </w:pPr>
      <w:r>
        <w:t>AC5: Cannot delete — only deactivate</w:t>
      </w:r>
    </w:p>
    <w:p>
      <w:r>
        <w:rPr>
          <w:b/>
          <w:sz w:val="22"/>
        </w:rPr>
        <w:t>Business Rules:</w:t>
      </w:r>
    </w:p>
    <w:p>
      <w:pPr>
        <w:pStyle w:val="ListBullet"/>
      </w:pPr>
      <w:r>
        <w:t>BR1: BO_HEAD and SYSTEM_ADMIN only</w:t>
      </w:r>
    </w:p>
    <w:p>
      <w:pPr>
        <w:pStyle w:val="ListBullet"/>
      </w:pPr>
      <w:r>
        <w:t>BR2: At least one mandatory item must remain active</w:t>
      </w:r>
    </w:p>
    <w:p>
      <w:pPr>
        <w:pStyle w:val="ListBullet"/>
      </w:pPr>
      <w:r>
        <w:t>BR3: Changes apply to new handovers only</w:t>
      </w:r>
    </w:p>
    <w:p>
      <w:r>
        <w:rPr>
          <w:b/>
          <w:sz w:val="22"/>
        </w:rPr>
        <w:t>Edge Cases:</w:t>
      </w:r>
    </w:p>
    <w:p>
      <w:r>
        <w:rPr>
          <w:b w:val="0"/>
          <w:sz w:val="22"/>
        </w:rPr>
        <w:t>Deactivating last mandatory item rejected: "At least one mandatory item required."</w:t>
      </w:r>
    </w:p>
    <w:p>
      <w:r>
        <w:br w:type="page"/>
      </w:r>
    </w:p>
    <w:p>
      <w:pPr>
        <w:pStyle w:val="Heading1"/>
      </w:pPr>
      <w:r>
        <w:t>8. User Interface Requirements</w:t>
      </w:r>
    </w:p>
    <w:p>
      <w:pPr>
        <w:pStyle w:val="Heading2"/>
      </w:pPr>
      <w:r>
        <w:t>8.1 Handover Dashboard (R1)</w:t>
      </w:r>
    </w:p>
    <w:p>
      <w:r>
        <w:rPr>
          <w:b/>
          <w:sz w:val="22"/>
        </w:rPr>
        <w:t>Purpose: Central monitoring hub</w:t>
      </w:r>
    </w:p>
    <w:p>
      <w:r>
        <w:rPr>
          <w:b w:val="0"/>
          <w:sz w:val="22"/>
        </w:rPr>
        <w:t>Layout: Top: 4 metric cards. Middle: Pending table (60%) + Active Delegations table (40%, R2). Bottom: SLA chart + Trend chart. Filter bar above.</w:t>
      </w:r>
    </w:p>
    <w:p>
      <w:r>
        <w:rPr>
          <w:b w:val="0"/>
          <w:sz w:val="22"/>
        </w:rPr>
        <w:t>Components: Cards, DataTable, LineChart, BarChart, DateRangePicker, Select, Badge. CSV export button.</w:t>
      </w:r>
    </w:p>
    <w:p>
      <w:r>
        <w:rPr>
          <w:b w:val="0"/>
          <w:sz w:val="22"/>
        </w:rPr>
        <w:t>Navigation: Sidebar &gt; Relationship &gt; Handover Dashboard. Cards link to filtered views.</w:t>
      </w:r>
    </w:p>
    <w:p>
      <w:r>
        <w:rPr>
          <w:b w:val="0"/>
          <w:sz w:val="22"/>
        </w:rPr>
        <w:t>Responsive: Tablet: cards 2x2, tables scroll, charts stack. &lt;768px: single column.</w:t>
      </w:r>
    </w:p>
    <w:p>
      <w:pPr>
        <w:pStyle w:val="Heading2"/>
      </w:pPr>
      <w:r>
        <w:t>8.2 Handover Initiation Form (R1)</w:t>
      </w:r>
    </w:p>
    <w:p>
      <w:r>
        <w:rPr>
          <w:b/>
          <w:sz w:val="22"/>
        </w:rPr>
        <w:t>Purpose: Multi-step handover creation</w:t>
      </w:r>
    </w:p>
    <w:p>
      <w:r>
        <w:rPr>
          <w:b w:val="0"/>
          <w:sz w:val="22"/>
        </w:rPr>
        <w:t>Layout: Tabs: Lead|Prospect|Client. Left (60%): entity grid with search/filter + checkboxes. Right (40%): Selected items list. Below: Incoming RM details. Client tab: Scrutiny Checklist accordion + Portfolio indicators (aggregate). Bottom: Save/Cancel + Compliance Results.</w:t>
      </w:r>
    </w:p>
    <w:p>
      <w:r>
        <w:rPr>
          <w:b w:val="0"/>
          <w:sz w:val="22"/>
        </w:rPr>
        <w:t>Components: Tabs, DataTable, Select, Textarea, Accordion, Alert, Badge, Toast.</w:t>
      </w:r>
    </w:p>
    <w:p>
      <w:r>
        <w:rPr>
          <w:b w:val="0"/>
          <w:sz w:val="22"/>
        </w:rPr>
        <w:t>Navigation: Sidebar &gt; Relationship &gt; Handover &gt; New Handover.</w:t>
      </w:r>
    </w:p>
    <w:p>
      <w:r>
        <w:rPr>
          <w:b w:val="0"/>
          <w:sz w:val="22"/>
        </w:rPr>
        <w:t>Responsive: Tablet: grid and list stack vertically.</w:t>
      </w:r>
    </w:p>
    <w:p>
      <w:pPr>
        <w:pStyle w:val="Heading2"/>
      </w:pPr>
      <w:r>
        <w:t>8.3 Authorization Queue (R1)</w:t>
      </w:r>
    </w:p>
    <w:p>
      <w:r>
        <w:rPr>
          <w:b/>
          <w:sz w:val="22"/>
        </w:rPr>
        <w:t>Purpose: Checker review workspace</w:t>
      </w:r>
    </w:p>
    <w:p>
      <w:r>
        <w:rPr>
          <w:b w:val="0"/>
          <w:sz w:val="22"/>
        </w:rPr>
        <w:t>Layout: Full-width DataTable sorted by SLA urgency. Row click opens detail Sheet with tabs: Items, Scrutiny (client), Compliance, Audit. Footer: Authorize (green) + Reject (red). Reject opens reason dialog. Detail shows full portfolio for checker.</w:t>
      </w:r>
    </w:p>
    <w:p>
      <w:r>
        <w:rPr>
          <w:b w:val="0"/>
          <w:sz w:val="22"/>
        </w:rPr>
        <w:t>Components: DataTable, Sheet, Tabs, Badge, Button, Textarea, Toast, JSON viewer for audit.</w:t>
      </w:r>
    </w:p>
    <w:p>
      <w:r>
        <w:rPr>
          <w:b w:val="0"/>
          <w:sz w:val="22"/>
        </w:rPr>
        <w:t>Navigation: Sidebar &gt; Authorization &gt; Handover Authorization.</w:t>
      </w:r>
    </w:p>
    <w:p>
      <w:r>
        <w:rPr>
          <w:b w:val="0"/>
          <w:sz w:val="22"/>
        </w:rPr>
        <w:t>Responsive: Detail sheet full-screen on tablet.</w:t>
      </w:r>
    </w:p>
    <w:p>
      <w:pPr>
        <w:pStyle w:val="Heading2"/>
      </w:pPr>
      <w:r>
        <w:t>8.4 Handover Reversal Dialog (R1)</w:t>
      </w:r>
    </w:p>
    <w:p>
      <w:r>
        <w:rPr>
          <w:b/>
          <w:sz w:val="22"/>
        </w:rPr>
        <w:t>Purpose: Post-auth reversal initiation</w:t>
      </w:r>
    </w:p>
    <w:p>
      <w:r>
        <w:rPr>
          <w:b w:val="0"/>
          <w:sz w:val="22"/>
        </w:rPr>
        <w:t>Layout: Accessible from authorized handover detail. Shows reversal window remaining. Reason textarea. Trade-check warning if trades detected. Submit creates reversal request for checker approval.</w:t>
      </w:r>
    </w:p>
    <w:p>
      <w:r>
        <w:rPr>
          <w:b w:val="0"/>
          <w:sz w:val="22"/>
        </w:rPr>
        <w:t>Components: Dialog, Textarea, Alert (trade warning), Button.</w:t>
      </w:r>
    </w:p>
    <w:p>
      <w:r>
        <w:rPr>
          <w:b w:val="0"/>
          <w:sz w:val="22"/>
        </w:rPr>
        <w:t>Navigation: From handover detail &gt; Reverse button.</w:t>
      </w:r>
    </w:p>
    <w:p>
      <w:r>
        <w:rPr>
          <w:b w:val="0"/>
          <w:sz w:val="22"/>
        </w:rPr>
        <w:t>Responsive: Dialog adapts to screen width.</w:t>
      </w:r>
    </w:p>
    <w:p>
      <w:pPr>
        <w:pStyle w:val="Heading2"/>
      </w:pPr>
      <w:r>
        <w:t>8.5 Delegation Form (R2)</w:t>
      </w:r>
    </w:p>
    <w:p>
      <w:r>
        <w:rPr>
          <w:b/>
          <w:sz w:val="22"/>
        </w:rPr>
        <w:t>Purpose: Temporary assignment creation</w:t>
      </w:r>
    </w:p>
    <w:p>
      <w:r>
        <w:rPr>
          <w:b w:val="0"/>
          <w:sz w:val="22"/>
        </w:rPr>
        <w:t>Layout: Same tab pattern. RM/Team radio toggle. DatePicker for start/end. Client tab: inline AUM/indicators.</w:t>
      </w:r>
    </w:p>
    <w:p>
      <w:r>
        <w:rPr>
          <w:b w:val="0"/>
          <w:sz w:val="22"/>
        </w:rPr>
        <w:t>Components: Tabs, DataTable, RadioGroup, DatePicker, Textarea, Button, Toast.</w:t>
      </w:r>
    </w:p>
    <w:p>
      <w:r>
        <w:rPr>
          <w:b w:val="0"/>
          <w:sz w:val="22"/>
        </w:rPr>
        <w:t>Navigation: Sidebar &gt; Relationship &gt; Delegation &gt; New Delegation.</w:t>
      </w:r>
    </w:p>
    <w:p>
      <w:r>
        <w:rPr>
          <w:b w:val="0"/>
          <w:sz w:val="22"/>
        </w:rPr>
        <w:t>Responsive: Same as handover form.</w:t>
      </w:r>
    </w:p>
    <w:p>
      <w:pPr>
        <w:pStyle w:val="Heading2"/>
      </w:pPr>
      <w:r>
        <w:t>8.6 Bulk Upload Page (R2)</w:t>
      </w:r>
    </w:p>
    <w:p>
      <w:r>
        <w:rPr>
          <w:b/>
          <w:sz w:val="22"/>
        </w:rPr>
        <w:t>Purpose: File upload with staging</w:t>
      </w:r>
    </w:p>
    <w:p>
      <w:r>
        <w:rPr>
          <w:b w:val="0"/>
          <w:sz w:val="22"/>
        </w:rPr>
        <w:t>Layout: Drag-drop upload zone. Pre-approval reference input. Processing status + progress. Staged items review table. Activate/Reject buttons for checker. Error log download.</w:t>
      </w:r>
    </w:p>
    <w:p>
      <w:r>
        <w:rPr>
          <w:b w:val="0"/>
          <w:sz w:val="22"/>
        </w:rPr>
        <w:t>Components: FileUpload, Input, Progress, DataTable, Alert, Button, Badge.</w:t>
      </w:r>
    </w:p>
    <w:p>
      <w:r>
        <w:rPr>
          <w:b w:val="0"/>
          <w:sz w:val="22"/>
        </w:rPr>
        <w:t>Navigation: Sidebar &gt; Relationship &gt; Handover &gt; Bulk Upload.</w:t>
      </w:r>
    </w:p>
    <w:p>
      <w:r>
        <w:rPr>
          <w:b w:val="0"/>
          <w:sz w:val="22"/>
        </w:rPr>
        <w:t>Responsive: Single column on all sizes.</w:t>
      </w:r>
    </w:p>
    <w:p>
      <w:pPr>
        <w:pStyle w:val="Heading2"/>
      </w:pPr>
      <w:r>
        <w:t>8.7 Audit Trail Viewer (R1)</w:t>
      </w:r>
    </w:p>
    <w:p>
      <w:r>
        <w:rPr>
          <w:b/>
          <w:sz w:val="22"/>
        </w:rPr>
        <w:t>Purpose: Compliance audit browser</w:t>
      </w:r>
    </w:p>
    <w:p>
      <w:r>
        <w:rPr>
          <w:b w:val="0"/>
          <w:sz w:val="22"/>
        </w:rPr>
        <w:t>Layout: Filter bar: date range, event_type multi-select, reference_type, actor. Full-width table. Row click: JSON detail dialog. Export button.</w:t>
      </w:r>
    </w:p>
    <w:p>
      <w:r>
        <w:rPr>
          <w:b w:val="0"/>
          <w:sz w:val="22"/>
        </w:rPr>
        <w:t>Components: DataTable, DateRangePicker, Select, Dialog, JsonViewer, Button, Badge.</w:t>
      </w:r>
    </w:p>
    <w:p>
      <w:r>
        <w:rPr>
          <w:b w:val="0"/>
          <w:sz w:val="22"/>
        </w:rPr>
        <w:t>Navigation: Sidebar &gt; Compliance &gt; Handover Audit Trail.</w:t>
      </w:r>
    </w:p>
    <w:p>
      <w:r>
        <w:rPr>
          <w:b w:val="0"/>
          <w:sz w:val="22"/>
        </w:rPr>
        <w:t>Responsive: Table scrolls horizontally. Dialog full-screen on tablet.</w:t>
      </w:r>
    </w:p>
    <w:p>
      <w:pPr>
        <w:pStyle w:val="Heading2"/>
      </w:pPr>
      <w:r>
        <w:t>8.8 Admin Configuration (R2)</w:t>
      </w:r>
    </w:p>
    <w:p>
      <w:r>
        <w:rPr>
          <w:b/>
          <w:sz w:val="22"/>
        </w:rPr>
        <w:t>Purpose: SLA + Scrutiny Template management</w:t>
      </w:r>
    </w:p>
    <w:p>
      <w:r>
        <w:rPr>
          <w:b w:val="0"/>
          <w:sz w:val="22"/>
        </w:rPr>
        <w:t>Layout: Two tabs: SLA Config | Scrutiny Templates. SLA: inline edit table. Scrutiny: table with add button, edit dialog, sort_order field.</w:t>
      </w:r>
    </w:p>
    <w:p>
      <w:r>
        <w:rPr>
          <w:b w:val="0"/>
          <w:sz w:val="22"/>
        </w:rPr>
        <w:t>Components: Tabs, DataTable with inline edit, Dialog, Switch, Button.</w:t>
      </w:r>
    </w:p>
    <w:p>
      <w:r>
        <w:rPr>
          <w:b w:val="0"/>
          <w:sz w:val="22"/>
        </w:rPr>
        <w:t>Navigation: Sidebar &gt; Administration &gt; Handover Configuration.</w:t>
      </w:r>
    </w:p>
    <w:p>
      <w:r>
        <w:rPr>
          <w:b w:val="0"/>
          <w:sz w:val="22"/>
        </w:rPr>
        <w:t>Responsive: Single column.</w:t>
      </w:r>
    </w:p>
    <w:p>
      <w:r>
        <w:br w:type="page"/>
      </w:r>
    </w:p>
    <w:p>
      <w:pPr>
        <w:pStyle w:val="Heading1"/>
      </w:pPr>
      <w:r>
        <w:t>9. API &amp; Integration Requirements</w:t>
      </w:r>
    </w:p>
    <w:p>
      <w:pPr>
        <w:pStyle w:val="Heading2"/>
      </w:pPr>
      <w:r>
        <w:t>9.1 Error Response Format</w:t>
      </w:r>
    </w:p>
    <w:p>
      <w:r>
        <w:rPr>
          <w:b w:val="0"/>
          <w:sz w:val="22"/>
        </w:rPr>
        <w:t>{ "error": { "code": "VALIDATION_ERROR", "message": "...", "field": "...", "details": [] } }</w:t>
      </w:r>
    </w:p>
    <w:p>
      <w:r>
        <w:rPr>
          <w:b w:val="0"/>
          <w:sz w:val="22"/>
        </w:rPr>
        <w:t>Codes: VALIDATION_ERROR, NOT_FOUND, UNAUTHORIZED, FORBIDDEN, COMPLIANCE_BLOCKED, SLA_MISSING, BULK_LIMIT_EXCEEDED, CONFLICT, REVERSAL_WINDOW_EXPIRED, COMPLIANCE_SERVICE_UNAVAILABLE, TRADE_CHECK_REQUIRED</w:t>
      </w:r>
    </w:p>
    <w:p>
      <w:pPr>
        <w:pStyle w:val="Heading2"/>
      </w:pPr>
      <w:r>
        <w:t>9.2 Release 1 Endpoints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D6E4F0" w:val="clear"/>
          </w:tcPr>
          <w:p>
            <w:pPr>
              <w:jc w:val="left"/>
            </w:pPr>
            <w:r>
              <w:rPr>
                <w:b/>
                <w:color w:val="1A3C6E"/>
                <w:sz w:val="18"/>
              </w:rPr>
              <w:t>Method</w:t>
            </w:r>
          </w:p>
        </w:tc>
        <w:tc>
          <w:tcPr>
            <w:tcW w:type="dxa" w:w="2351"/>
            <w:shd w:fill="D6E4F0" w:val="clear"/>
          </w:tcPr>
          <w:p>
            <w:pPr>
              <w:jc w:val="left"/>
            </w:pPr>
            <w:r>
              <w:rPr>
                <w:b/>
                <w:color w:val="1A3C6E"/>
                <w:sz w:val="18"/>
              </w:rPr>
              <w:t>Path</w:t>
            </w:r>
          </w:p>
        </w:tc>
        <w:tc>
          <w:tcPr>
            <w:tcW w:type="dxa" w:w="2351"/>
            <w:shd w:fill="D6E4F0" w:val="clear"/>
          </w:tcPr>
          <w:p>
            <w:pPr>
              <w:jc w:val="left"/>
            </w:pPr>
            <w:r>
              <w:rPr>
                <w:b/>
                <w:color w:val="1A3C6E"/>
                <w:sz w:val="18"/>
              </w:rPr>
              <w:t>Description</w:t>
            </w:r>
          </w:p>
        </w:tc>
        <w:tc>
          <w:tcPr>
            <w:tcW w:type="dxa" w:w="2351"/>
            <w:shd w:fill="D6E4F0" w:val="clear"/>
          </w:tcPr>
          <w:p>
            <w:pPr>
              <w:jc w:val="left"/>
            </w:pPr>
            <w:r>
              <w:rPr>
                <w:b/>
                <w:color w:val="1A3C6E"/>
                <w:sz w:val="18"/>
              </w:rPr>
              <w:t>Roles</w:t>
            </w:r>
          </w:p>
        </w:tc>
      </w:tr>
      <w:tr>
        <w:tc>
          <w:tcPr>
            <w:tcW w:type="dxa" w:w="2351"/>
          </w:tcPr>
          <w:p>
            <w:r>
              <w:rPr>
                <w:sz w:val="18"/>
              </w:rPr>
              <w:t>GET</w:t>
            </w:r>
          </w:p>
        </w:tc>
        <w:tc>
          <w:tcPr>
            <w:tcW w:type="dxa" w:w="2351"/>
          </w:tcPr>
          <w:p>
            <w:r>
              <w:rPr>
                <w:sz w:val="18"/>
              </w:rPr>
              <w:t>/api/v1/handovers</w:t>
            </w:r>
          </w:p>
        </w:tc>
        <w:tc>
          <w:tcPr>
            <w:tcW w:type="dxa" w:w="2351"/>
          </w:tcPr>
          <w:p>
            <w:r>
              <w:rPr>
                <w:sz w:val="18"/>
              </w:rPr>
              <w:t>List with filters</w:t>
            </w:r>
          </w:p>
        </w:tc>
        <w:tc>
          <w:tcPr>
            <w:tcW w:type="dxa" w:w="2351"/>
          </w:tcPr>
          <w:p>
            <w:r>
              <w:rPr>
                <w:sz w:val="18"/>
              </w:rPr>
              <w:t>BO_MAKER, BO_CHECKER, BO_HEAD, SENIOR_RM, COMPLIANCE</w:t>
            </w:r>
          </w:p>
        </w:tc>
      </w:tr>
      <w:tr>
        <w:tc>
          <w:tcPr>
            <w:tcW w:type="dxa" w:w="2351"/>
          </w:tcPr>
          <w:p>
            <w:r>
              <w:rPr>
                <w:sz w:val="18"/>
              </w:rPr>
              <w:t>POST</w:t>
            </w:r>
          </w:p>
        </w:tc>
        <w:tc>
          <w:tcPr>
            <w:tcW w:type="dxa" w:w="2351"/>
          </w:tcPr>
          <w:p>
            <w:r>
              <w:rPr>
                <w:sz w:val="18"/>
              </w:rPr>
              <w:t>/api/v1/handovers</w:t>
            </w:r>
          </w:p>
        </w:tc>
        <w:tc>
          <w:tcPr>
            <w:tcW w:type="dxa" w:w="2351"/>
          </w:tcPr>
          <w:p>
            <w:r>
              <w:rPr>
                <w:sz w:val="18"/>
              </w:rPr>
              <w:t>Create handover</w:t>
            </w:r>
          </w:p>
        </w:tc>
        <w:tc>
          <w:tcPr>
            <w:tcW w:type="dxa" w:w="2351"/>
          </w:tcPr>
          <w:p>
            <w:r>
              <w:rPr>
                <w:sz w:val="18"/>
              </w:rPr>
              <w:t>BO_MAKER, BO_HEAD</w:t>
            </w:r>
          </w:p>
        </w:tc>
      </w:tr>
      <w:tr>
        <w:tc>
          <w:tcPr>
            <w:tcW w:type="dxa" w:w="2351"/>
          </w:tcPr>
          <w:p>
            <w:r>
              <w:rPr>
                <w:sz w:val="18"/>
              </w:rPr>
              <w:t>GET</w:t>
            </w:r>
          </w:p>
        </w:tc>
        <w:tc>
          <w:tcPr>
            <w:tcW w:type="dxa" w:w="2351"/>
          </w:tcPr>
          <w:p>
            <w:r>
              <w:rPr>
                <w:sz w:val="18"/>
              </w:rPr>
              <w:t>/api/v1/handovers/:id</w:t>
            </w:r>
          </w:p>
        </w:tc>
        <w:tc>
          <w:tcPr>
            <w:tcW w:type="dxa" w:w="2351"/>
          </w:tcPr>
          <w:p>
            <w:r>
              <w:rPr>
                <w:sz w:val="18"/>
              </w:rPr>
              <w:t>Get detail</w:t>
            </w:r>
          </w:p>
        </w:tc>
        <w:tc>
          <w:tcPr>
            <w:tcW w:type="dxa" w:w="2351"/>
          </w:tcPr>
          <w:p>
            <w:r>
              <w:rPr>
                <w:sz w:val="18"/>
              </w:rPr>
              <w:t>BO_MAKER, BO_CHECKER, BO_HEAD, COMPLIANCE</w:t>
            </w:r>
          </w:p>
        </w:tc>
      </w:tr>
      <w:tr>
        <w:tc>
          <w:tcPr>
            <w:tcW w:type="dxa" w:w="2351"/>
          </w:tcPr>
          <w:p>
            <w:r>
              <w:rPr>
                <w:sz w:val="18"/>
              </w:rPr>
              <w:t>PATCH</w:t>
            </w:r>
          </w:p>
        </w:tc>
        <w:tc>
          <w:tcPr>
            <w:tcW w:type="dxa" w:w="2351"/>
          </w:tcPr>
          <w:p>
            <w:r>
              <w:rPr>
                <w:sz w:val="18"/>
              </w:rPr>
              <w:t>/api/v1/handovers/:id</w:t>
            </w:r>
          </w:p>
        </w:tc>
        <w:tc>
          <w:tcPr>
            <w:tcW w:type="dxa" w:w="2351"/>
          </w:tcPr>
          <w:p>
            <w:r>
              <w:rPr>
                <w:sz w:val="18"/>
              </w:rPr>
              <w:t>Update (draft only)</w:t>
            </w:r>
          </w:p>
        </w:tc>
        <w:tc>
          <w:tcPr>
            <w:tcW w:type="dxa" w:w="2351"/>
          </w:tcPr>
          <w:p>
            <w:r>
              <w:rPr>
                <w:sz w:val="18"/>
              </w:rPr>
              <w:t>BO_MAKER, BO_HEAD</w:t>
            </w:r>
          </w:p>
        </w:tc>
      </w:tr>
      <w:tr>
        <w:tc>
          <w:tcPr>
            <w:tcW w:type="dxa" w:w="2351"/>
          </w:tcPr>
          <w:p>
            <w:r>
              <w:rPr>
                <w:sz w:val="18"/>
              </w:rPr>
              <w:t>POST</w:t>
            </w:r>
          </w:p>
        </w:tc>
        <w:tc>
          <w:tcPr>
            <w:tcW w:type="dxa" w:w="2351"/>
          </w:tcPr>
          <w:p>
            <w:r>
              <w:rPr>
                <w:sz w:val="18"/>
              </w:rPr>
              <w:t>/api/v1/handovers/:id/submit</w:t>
            </w:r>
          </w:p>
        </w:tc>
        <w:tc>
          <w:tcPr>
            <w:tcW w:type="dxa" w:w="2351"/>
          </w:tcPr>
          <w:p>
            <w:r>
              <w:rPr>
                <w:sz w:val="18"/>
              </w:rPr>
              <w:t>Submit for auth (runs compliance)</w:t>
            </w:r>
          </w:p>
        </w:tc>
        <w:tc>
          <w:tcPr>
            <w:tcW w:type="dxa" w:w="2351"/>
          </w:tcPr>
          <w:p>
            <w:r>
              <w:rPr>
                <w:sz w:val="18"/>
              </w:rPr>
              <w:t>BO_MAKER, BO_HEAD</w:t>
            </w:r>
          </w:p>
        </w:tc>
      </w:tr>
      <w:tr>
        <w:tc>
          <w:tcPr>
            <w:tcW w:type="dxa" w:w="2351"/>
          </w:tcPr>
          <w:p>
            <w:r>
              <w:rPr>
                <w:sz w:val="18"/>
              </w:rPr>
              <w:t>POST</w:t>
            </w:r>
          </w:p>
        </w:tc>
        <w:tc>
          <w:tcPr>
            <w:tcW w:type="dxa" w:w="2351"/>
          </w:tcPr>
          <w:p>
            <w:r>
              <w:rPr>
                <w:sz w:val="18"/>
              </w:rPr>
              <w:t>/api/v1/handovers/:id/authorize</w:t>
            </w:r>
          </w:p>
        </w:tc>
        <w:tc>
          <w:tcPr>
            <w:tcW w:type="dxa" w:w="2351"/>
          </w:tcPr>
          <w:p>
            <w:r>
              <w:rPr>
                <w:sz w:val="18"/>
              </w:rPr>
              <w:t>Authorize</w:t>
            </w:r>
          </w:p>
        </w:tc>
        <w:tc>
          <w:tcPr>
            <w:tcW w:type="dxa" w:w="2351"/>
          </w:tcPr>
          <w:p>
            <w:r>
              <w:rPr>
                <w:sz w:val="18"/>
              </w:rPr>
              <w:t>BO_CHECKER, BO_HEAD</w:t>
            </w:r>
          </w:p>
        </w:tc>
      </w:tr>
      <w:tr>
        <w:tc>
          <w:tcPr>
            <w:tcW w:type="dxa" w:w="2351"/>
          </w:tcPr>
          <w:p>
            <w:r>
              <w:rPr>
                <w:sz w:val="18"/>
              </w:rPr>
              <w:t>POST</w:t>
            </w:r>
          </w:p>
        </w:tc>
        <w:tc>
          <w:tcPr>
            <w:tcW w:type="dxa" w:w="2351"/>
          </w:tcPr>
          <w:p>
            <w:r>
              <w:rPr>
                <w:sz w:val="18"/>
              </w:rPr>
              <w:t>/api/v1/handovers/:id/reject</w:t>
            </w:r>
          </w:p>
        </w:tc>
        <w:tc>
          <w:tcPr>
            <w:tcW w:type="dxa" w:w="2351"/>
          </w:tcPr>
          <w:p>
            <w:r>
              <w:rPr>
                <w:sz w:val="18"/>
              </w:rPr>
              <w:t>Reject with reason</w:t>
            </w:r>
          </w:p>
        </w:tc>
        <w:tc>
          <w:tcPr>
            <w:tcW w:type="dxa" w:w="2351"/>
          </w:tcPr>
          <w:p>
            <w:r>
              <w:rPr>
                <w:sz w:val="18"/>
              </w:rPr>
              <w:t>BO_CHECKER, BO_HEAD</w:t>
            </w:r>
          </w:p>
        </w:tc>
      </w:tr>
      <w:tr>
        <w:tc>
          <w:tcPr>
            <w:tcW w:type="dxa" w:w="2351"/>
          </w:tcPr>
          <w:p>
            <w:r>
              <w:rPr>
                <w:sz w:val="18"/>
              </w:rPr>
              <w:t>POST</w:t>
            </w:r>
          </w:p>
        </w:tc>
        <w:tc>
          <w:tcPr>
            <w:tcW w:type="dxa" w:w="2351"/>
          </w:tcPr>
          <w:p>
            <w:r>
              <w:rPr>
                <w:sz w:val="18"/>
              </w:rPr>
              <w:t>/api/v1/handovers/:id/cancel</w:t>
            </w:r>
          </w:p>
        </w:tc>
        <w:tc>
          <w:tcPr>
            <w:tcW w:type="dxa" w:w="2351"/>
          </w:tcPr>
          <w:p>
            <w:r>
              <w:rPr>
                <w:sz w:val="18"/>
              </w:rPr>
              <w:t>Cancel (draft/pending)</w:t>
            </w:r>
          </w:p>
        </w:tc>
        <w:tc>
          <w:tcPr>
            <w:tcW w:type="dxa" w:w="2351"/>
          </w:tcPr>
          <w:p>
            <w:r>
              <w:rPr>
                <w:sz w:val="18"/>
              </w:rPr>
              <w:t>BO_MAKER, BO_HEAD</w:t>
            </w:r>
          </w:p>
        </w:tc>
      </w:tr>
      <w:tr>
        <w:tc>
          <w:tcPr>
            <w:tcW w:type="dxa" w:w="2351"/>
          </w:tcPr>
          <w:p>
            <w:r>
              <w:rPr>
                <w:sz w:val="18"/>
              </w:rPr>
              <w:t>POST</w:t>
            </w:r>
          </w:p>
        </w:tc>
        <w:tc>
          <w:tcPr>
            <w:tcW w:type="dxa" w:w="2351"/>
          </w:tcPr>
          <w:p>
            <w:r>
              <w:rPr>
                <w:sz w:val="18"/>
              </w:rPr>
              <w:t>/api/v1/handovers/:id/reverse</w:t>
            </w:r>
          </w:p>
        </w:tc>
        <w:tc>
          <w:tcPr>
            <w:tcW w:type="dxa" w:w="2351"/>
          </w:tcPr>
          <w:p>
            <w:r>
              <w:rPr>
                <w:sz w:val="18"/>
              </w:rPr>
              <w:t>Initiate reversal</w:t>
            </w:r>
          </w:p>
        </w:tc>
        <w:tc>
          <w:tcPr>
            <w:tcW w:type="dxa" w:w="2351"/>
          </w:tcPr>
          <w:p>
            <w:r>
              <w:rPr>
                <w:sz w:val="18"/>
              </w:rPr>
              <w:t>BO_MAKER, BO_HEAD</w:t>
            </w:r>
          </w:p>
        </w:tc>
      </w:tr>
      <w:tr>
        <w:tc>
          <w:tcPr>
            <w:tcW w:type="dxa" w:w="2351"/>
          </w:tcPr>
          <w:p>
            <w:r>
              <w:rPr>
                <w:sz w:val="18"/>
              </w:rPr>
              <w:t>POST</w:t>
            </w:r>
          </w:p>
        </w:tc>
        <w:tc>
          <w:tcPr>
            <w:tcW w:type="dxa" w:w="2351"/>
          </w:tcPr>
          <w:p>
            <w:r>
              <w:rPr>
                <w:sz w:val="18"/>
              </w:rPr>
              <w:t>/api/v1/handovers/:id/approve-reversal</w:t>
            </w:r>
          </w:p>
        </w:tc>
        <w:tc>
          <w:tcPr>
            <w:tcW w:type="dxa" w:w="2351"/>
          </w:tcPr>
          <w:p>
            <w:r>
              <w:rPr>
                <w:sz w:val="18"/>
              </w:rPr>
              <w:t>Approve reversal</w:t>
            </w:r>
          </w:p>
        </w:tc>
        <w:tc>
          <w:tcPr>
            <w:tcW w:type="dxa" w:w="2351"/>
          </w:tcPr>
          <w:p>
            <w:r>
              <w:rPr>
                <w:sz w:val="18"/>
              </w:rPr>
              <w:t>BO_CHECKER, BO_HEAD</w:t>
            </w:r>
          </w:p>
        </w:tc>
      </w:tr>
      <w:tr>
        <w:tc>
          <w:tcPr>
            <w:tcW w:type="dxa" w:w="2351"/>
          </w:tcPr>
          <w:p>
            <w:r>
              <w:rPr>
                <w:sz w:val="18"/>
              </w:rPr>
              <w:t>GET</w:t>
            </w:r>
          </w:p>
        </w:tc>
        <w:tc>
          <w:tcPr>
            <w:tcW w:type="dxa" w:w="2351"/>
          </w:tcPr>
          <w:p>
            <w:r>
              <w:rPr>
                <w:sz w:val="18"/>
              </w:rPr>
              <w:t>/api/v1/handovers/:id/compliance</w:t>
            </w:r>
          </w:p>
        </w:tc>
        <w:tc>
          <w:tcPr>
            <w:tcW w:type="dxa" w:w="2351"/>
          </w:tcPr>
          <w:p>
            <w:r>
              <w:rPr>
                <w:sz w:val="18"/>
              </w:rPr>
              <w:t>Get compliance results</w:t>
            </w:r>
          </w:p>
        </w:tc>
        <w:tc>
          <w:tcPr>
            <w:tcW w:type="dxa" w:w="2351"/>
          </w:tcPr>
          <w:p>
            <w:r>
              <w:rPr>
                <w:sz w:val="18"/>
              </w:rPr>
              <w:t>BO_MAKER, BO_CHECKER, BO_HEAD, COMPLIANCE</w:t>
            </w:r>
          </w:p>
        </w:tc>
      </w:tr>
      <w:tr>
        <w:tc>
          <w:tcPr>
            <w:tcW w:type="dxa" w:w="2351"/>
          </w:tcPr>
          <w:p>
            <w:r>
              <w:rPr>
                <w:sz w:val="18"/>
              </w:rPr>
              <w:t>POST</w:t>
            </w:r>
          </w:p>
        </w:tc>
        <w:tc>
          <w:tcPr>
            <w:tcW w:type="dxa" w:w="2351"/>
          </w:tcPr>
          <w:p>
            <w:r>
              <w:rPr>
                <w:sz w:val="18"/>
              </w:rPr>
              <w:t>/api/v1/handovers/:id/compliance/:gateId/override</w:t>
            </w:r>
          </w:p>
        </w:tc>
        <w:tc>
          <w:tcPr>
            <w:tcW w:type="dxa" w:w="2351"/>
          </w:tcPr>
          <w:p>
            <w:r>
              <w:rPr>
                <w:sz w:val="18"/>
              </w:rPr>
              <w:t>Override block</w:t>
            </w:r>
          </w:p>
        </w:tc>
        <w:tc>
          <w:tcPr>
            <w:tcW w:type="dxa" w:w="2351"/>
          </w:tcPr>
          <w:p>
            <w:r>
              <w:rPr>
                <w:sz w:val="18"/>
              </w:rPr>
              <w:t>COMPLIANCE</w:t>
            </w:r>
          </w:p>
        </w:tc>
      </w:tr>
      <w:tr>
        <w:tc>
          <w:tcPr>
            <w:tcW w:type="dxa" w:w="2351"/>
          </w:tcPr>
          <w:p>
            <w:r>
              <w:rPr>
                <w:sz w:val="18"/>
              </w:rPr>
              <w:t>POST</w:t>
            </w:r>
          </w:p>
        </w:tc>
        <w:tc>
          <w:tcPr>
            <w:tcW w:type="dxa" w:w="2351"/>
          </w:tcPr>
          <w:p>
            <w:r>
              <w:rPr>
                <w:sz w:val="18"/>
              </w:rPr>
              <w:t>/api/v1/handovers/:id/notify-client</w:t>
            </w:r>
          </w:p>
        </w:tc>
        <w:tc>
          <w:tcPr>
            <w:tcW w:type="dxa" w:w="2351"/>
          </w:tcPr>
          <w:p>
            <w:r>
              <w:rPr>
                <w:sz w:val="18"/>
              </w:rPr>
              <w:t>Send client notification</w:t>
            </w:r>
          </w:p>
        </w:tc>
        <w:tc>
          <w:tcPr>
            <w:tcW w:type="dxa" w:w="2351"/>
          </w:tcPr>
          <w:p>
            <w:r>
              <w:rPr>
                <w:sz w:val="18"/>
              </w:rPr>
              <w:t>BO_MAKER, BO_HEAD</w:t>
            </w:r>
          </w:p>
        </w:tc>
      </w:tr>
      <w:tr>
        <w:tc>
          <w:tcPr>
            <w:tcW w:type="dxa" w:w="2351"/>
          </w:tcPr>
          <w:p>
            <w:r>
              <w:rPr>
                <w:sz w:val="18"/>
              </w:rPr>
              <w:t>POST</w:t>
            </w:r>
          </w:p>
        </w:tc>
        <w:tc>
          <w:tcPr>
            <w:tcW w:type="dxa" w:w="2351"/>
          </w:tcPr>
          <w:p>
            <w:r>
              <w:rPr>
                <w:sz w:val="18"/>
              </w:rPr>
              <w:t>/api/v1/handovers/:id/record-consent</w:t>
            </w:r>
          </w:p>
        </w:tc>
        <w:tc>
          <w:tcPr>
            <w:tcW w:type="dxa" w:w="2351"/>
          </w:tcPr>
          <w:p>
            <w:r>
              <w:rPr>
                <w:sz w:val="18"/>
              </w:rPr>
              <w:t>Record client consent</w:t>
            </w:r>
          </w:p>
        </w:tc>
        <w:tc>
          <w:tcPr>
            <w:tcW w:type="dxa" w:w="2351"/>
          </w:tcPr>
          <w:p>
            <w:r>
              <w:rPr>
                <w:sz w:val="18"/>
              </w:rPr>
              <w:t>BO_MAKER, BO_HEAD</w:t>
            </w:r>
          </w:p>
        </w:tc>
      </w:tr>
      <w:tr>
        <w:tc>
          <w:tcPr>
            <w:tcW w:type="dxa" w:w="2351"/>
          </w:tcPr>
          <w:p>
            <w:r>
              <w:rPr>
                <w:sz w:val="18"/>
              </w:rPr>
              <w:t>GET</w:t>
            </w:r>
          </w:p>
        </w:tc>
        <w:tc>
          <w:tcPr>
            <w:tcW w:type="dxa" w:w="2351"/>
          </w:tcPr>
          <w:p>
            <w:r>
              <w:rPr>
                <w:sz w:val="18"/>
              </w:rPr>
              <w:t>/api/v1/handovers/dashboard</w:t>
            </w:r>
          </w:p>
        </w:tc>
        <w:tc>
          <w:tcPr>
            <w:tcW w:type="dxa" w:w="2351"/>
          </w:tcPr>
          <w:p>
            <w:r>
              <w:rPr>
                <w:sz w:val="18"/>
              </w:rPr>
              <w:t>Dashboard data</w:t>
            </w:r>
          </w:p>
        </w:tc>
        <w:tc>
          <w:tcPr>
            <w:tcW w:type="dxa" w:w="2351"/>
          </w:tcPr>
          <w:p>
            <w:r>
              <w:rPr>
                <w:sz w:val="18"/>
              </w:rPr>
              <w:t>All authorized</w:t>
            </w:r>
          </w:p>
        </w:tc>
      </w:tr>
      <w:tr>
        <w:tc>
          <w:tcPr>
            <w:tcW w:type="dxa" w:w="2351"/>
          </w:tcPr>
          <w:p>
            <w:r>
              <w:rPr>
                <w:sz w:val="18"/>
              </w:rPr>
              <w:t>GET</w:t>
            </w:r>
          </w:p>
        </w:tc>
        <w:tc>
          <w:tcPr>
            <w:tcW w:type="dxa" w:w="2351"/>
          </w:tcPr>
          <w:p>
            <w:r>
              <w:rPr>
                <w:sz w:val="18"/>
              </w:rPr>
              <w:t>/api/v1/handovers/audit-log</w:t>
            </w:r>
          </w:p>
        </w:tc>
        <w:tc>
          <w:tcPr>
            <w:tcW w:type="dxa" w:w="2351"/>
          </w:tcPr>
          <w:p>
            <w:r>
              <w:rPr>
                <w:sz w:val="18"/>
              </w:rPr>
              <w:t>Query audit trail</w:t>
            </w:r>
          </w:p>
        </w:tc>
        <w:tc>
          <w:tcPr>
            <w:tcW w:type="dxa" w:w="2351"/>
          </w:tcPr>
          <w:p>
            <w:r>
              <w:rPr>
                <w:sz w:val="18"/>
              </w:rPr>
              <w:t>COMPLIANCE, BO_HEAD, ADMIN</w:t>
            </w:r>
          </w:p>
        </w:tc>
      </w:tr>
      <w:tr>
        <w:tc>
          <w:tcPr>
            <w:tcW w:type="dxa" w:w="2351"/>
          </w:tcPr>
          <w:p>
            <w:r>
              <w:rPr>
                <w:sz w:val="18"/>
              </w:rPr>
              <w:t>GET</w:t>
            </w:r>
          </w:p>
        </w:tc>
        <w:tc>
          <w:tcPr>
            <w:tcW w:type="dxa" w:w="2351"/>
          </w:tcPr>
          <w:p>
            <w:r>
              <w:rPr>
                <w:sz w:val="18"/>
              </w:rPr>
              <w:t>/api/v1/clients/:id/portfolio-context</w:t>
            </w:r>
          </w:p>
        </w:tc>
        <w:tc>
          <w:tcPr>
            <w:tcW w:type="dxa" w:w="2351"/>
          </w:tcPr>
          <w:p>
            <w:r>
              <w:rPr>
                <w:sz w:val="18"/>
              </w:rPr>
              <w:t>Portfolio summary (role-based detail)</w:t>
            </w:r>
          </w:p>
        </w:tc>
        <w:tc>
          <w:tcPr>
            <w:tcW w:type="dxa" w:w="2351"/>
          </w:tcPr>
          <w:p>
            <w:r>
              <w:rPr>
                <w:sz w:val="18"/>
              </w:rPr>
              <w:t>BO_MAKER, BO_CHECKER, BO_HEAD, RM, SENIOR_RM</w:t>
            </w:r>
          </w:p>
        </w:tc>
      </w:tr>
    </w:tbl>
    <w:p>
      <w:pPr>
        <w:pStyle w:val="Heading2"/>
      </w:pPr>
      <w:r>
        <w:t>9.3 Release 2 Endpoints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D6E4F0" w:val="clear"/>
          </w:tcPr>
          <w:p>
            <w:pPr>
              <w:jc w:val="left"/>
            </w:pPr>
            <w:r>
              <w:rPr>
                <w:b/>
                <w:color w:val="1A3C6E"/>
                <w:sz w:val="18"/>
              </w:rPr>
              <w:t>Method</w:t>
            </w:r>
          </w:p>
        </w:tc>
        <w:tc>
          <w:tcPr>
            <w:tcW w:type="dxa" w:w="2351"/>
            <w:shd w:fill="D6E4F0" w:val="clear"/>
          </w:tcPr>
          <w:p>
            <w:pPr>
              <w:jc w:val="left"/>
            </w:pPr>
            <w:r>
              <w:rPr>
                <w:b/>
                <w:color w:val="1A3C6E"/>
                <w:sz w:val="18"/>
              </w:rPr>
              <w:t>Path</w:t>
            </w:r>
          </w:p>
        </w:tc>
        <w:tc>
          <w:tcPr>
            <w:tcW w:type="dxa" w:w="2351"/>
            <w:shd w:fill="D6E4F0" w:val="clear"/>
          </w:tcPr>
          <w:p>
            <w:pPr>
              <w:jc w:val="left"/>
            </w:pPr>
            <w:r>
              <w:rPr>
                <w:b/>
                <w:color w:val="1A3C6E"/>
                <w:sz w:val="18"/>
              </w:rPr>
              <w:t>Description</w:t>
            </w:r>
          </w:p>
        </w:tc>
        <w:tc>
          <w:tcPr>
            <w:tcW w:type="dxa" w:w="2351"/>
            <w:shd w:fill="D6E4F0" w:val="clear"/>
          </w:tcPr>
          <w:p>
            <w:pPr>
              <w:jc w:val="left"/>
            </w:pPr>
            <w:r>
              <w:rPr>
                <w:b/>
                <w:color w:val="1A3C6E"/>
                <w:sz w:val="18"/>
              </w:rPr>
              <w:t>Roles</w:t>
            </w:r>
          </w:p>
        </w:tc>
      </w:tr>
      <w:tr>
        <w:tc>
          <w:tcPr>
            <w:tcW w:type="dxa" w:w="2351"/>
          </w:tcPr>
          <w:p>
            <w:r>
              <w:rPr>
                <w:sz w:val="18"/>
              </w:rPr>
              <w:t>GET</w:t>
            </w:r>
          </w:p>
        </w:tc>
        <w:tc>
          <w:tcPr>
            <w:tcW w:type="dxa" w:w="2351"/>
          </w:tcPr>
          <w:p>
            <w:r>
              <w:rPr>
                <w:sz w:val="18"/>
              </w:rPr>
              <w:t>/api/v1/delegations</w:t>
            </w:r>
          </w:p>
        </w:tc>
        <w:tc>
          <w:tcPr>
            <w:tcW w:type="dxa" w:w="2351"/>
          </w:tcPr>
          <w:p>
            <w:r>
              <w:rPr>
                <w:sz w:val="18"/>
              </w:rPr>
              <w:t>List delegations</w:t>
            </w:r>
          </w:p>
        </w:tc>
        <w:tc>
          <w:tcPr>
            <w:tcW w:type="dxa" w:w="2351"/>
          </w:tcPr>
          <w:p>
            <w:r>
              <w:rPr>
                <w:sz w:val="18"/>
              </w:rPr>
              <w:t>BO_MAKER, BO_HEAD, SENIOR_RM</w:t>
            </w:r>
          </w:p>
        </w:tc>
      </w:tr>
      <w:tr>
        <w:tc>
          <w:tcPr>
            <w:tcW w:type="dxa" w:w="2351"/>
          </w:tcPr>
          <w:p>
            <w:r>
              <w:rPr>
                <w:sz w:val="18"/>
              </w:rPr>
              <w:t>POST</w:t>
            </w:r>
          </w:p>
        </w:tc>
        <w:tc>
          <w:tcPr>
            <w:tcW w:type="dxa" w:w="2351"/>
          </w:tcPr>
          <w:p>
            <w:r>
              <w:rPr>
                <w:sz w:val="18"/>
              </w:rPr>
              <w:t>/api/v1/delegations</w:t>
            </w:r>
          </w:p>
        </w:tc>
        <w:tc>
          <w:tcPr>
            <w:tcW w:type="dxa" w:w="2351"/>
          </w:tcPr>
          <w:p>
            <w:r>
              <w:rPr>
                <w:sz w:val="18"/>
              </w:rPr>
              <w:t>Create delegation</w:t>
            </w:r>
          </w:p>
        </w:tc>
        <w:tc>
          <w:tcPr>
            <w:tcW w:type="dxa" w:w="2351"/>
          </w:tcPr>
          <w:p>
            <w:r>
              <w:rPr>
                <w:sz w:val="18"/>
              </w:rPr>
              <w:t>BO_MAKER, BO_HEAD</w:t>
            </w:r>
          </w:p>
        </w:tc>
      </w:tr>
      <w:tr>
        <w:tc>
          <w:tcPr>
            <w:tcW w:type="dxa" w:w="2351"/>
          </w:tcPr>
          <w:p>
            <w:r>
              <w:rPr>
                <w:sz w:val="18"/>
              </w:rPr>
              <w:t>GET</w:t>
            </w:r>
          </w:p>
        </w:tc>
        <w:tc>
          <w:tcPr>
            <w:tcW w:type="dxa" w:w="2351"/>
          </w:tcPr>
          <w:p>
            <w:r>
              <w:rPr>
                <w:sz w:val="18"/>
              </w:rPr>
              <w:t>/api/v1/delegations/:id</w:t>
            </w:r>
          </w:p>
        </w:tc>
        <w:tc>
          <w:tcPr>
            <w:tcW w:type="dxa" w:w="2351"/>
          </w:tcPr>
          <w:p>
            <w:r>
              <w:rPr>
                <w:sz w:val="18"/>
              </w:rPr>
              <w:t>Get detail</w:t>
            </w:r>
          </w:p>
        </w:tc>
        <w:tc>
          <w:tcPr>
            <w:tcW w:type="dxa" w:w="2351"/>
          </w:tcPr>
          <w:p>
            <w:r>
              <w:rPr>
                <w:sz w:val="18"/>
              </w:rPr>
              <w:t>BO_MAKER, BO_HEAD, SENIOR_RM</w:t>
            </w:r>
          </w:p>
        </w:tc>
      </w:tr>
      <w:tr>
        <w:tc>
          <w:tcPr>
            <w:tcW w:type="dxa" w:w="2351"/>
          </w:tcPr>
          <w:p>
            <w:r>
              <w:rPr>
                <w:sz w:val="18"/>
              </w:rPr>
              <w:t>POST</w:t>
            </w:r>
          </w:p>
        </w:tc>
        <w:tc>
          <w:tcPr>
            <w:tcW w:type="dxa" w:w="2351"/>
          </w:tcPr>
          <w:p>
            <w:r>
              <w:rPr>
                <w:sz w:val="18"/>
              </w:rPr>
              <w:t>/api/v1/delegations/:id/cancel</w:t>
            </w:r>
          </w:p>
        </w:tc>
        <w:tc>
          <w:tcPr>
            <w:tcW w:type="dxa" w:w="2351"/>
          </w:tcPr>
          <w:p>
            <w:r>
              <w:rPr>
                <w:sz w:val="18"/>
              </w:rPr>
              <w:t>Cancel (immediate revert)</w:t>
            </w:r>
          </w:p>
        </w:tc>
        <w:tc>
          <w:tcPr>
            <w:tcW w:type="dxa" w:w="2351"/>
          </w:tcPr>
          <w:p>
            <w:r>
              <w:rPr>
                <w:sz w:val="18"/>
              </w:rPr>
              <w:t>BO_MAKER, BO_HEAD</w:t>
            </w:r>
          </w:p>
        </w:tc>
      </w:tr>
      <w:tr>
        <w:tc>
          <w:tcPr>
            <w:tcW w:type="dxa" w:w="2351"/>
          </w:tcPr>
          <w:p>
            <w:r>
              <w:rPr>
                <w:sz w:val="18"/>
              </w:rPr>
              <w:t>POST</w:t>
            </w:r>
          </w:p>
        </w:tc>
        <w:tc>
          <w:tcPr>
            <w:tcW w:type="dxa" w:w="2351"/>
          </w:tcPr>
          <w:p>
            <w:r>
              <w:rPr>
                <w:sz w:val="18"/>
              </w:rPr>
              <w:t>/api/v1/handovers/bulk-upload</w:t>
            </w:r>
          </w:p>
        </w:tc>
        <w:tc>
          <w:tcPr>
            <w:tcW w:type="dxa" w:w="2351"/>
          </w:tcPr>
          <w:p>
            <w:r>
              <w:rPr>
                <w:sz w:val="18"/>
              </w:rPr>
              <w:t>Upload bulk file</w:t>
            </w:r>
          </w:p>
        </w:tc>
        <w:tc>
          <w:tcPr>
            <w:tcW w:type="dxa" w:w="2351"/>
          </w:tcPr>
          <w:p>
            <w:r>
              <w:rPr>
                <w:sz w:val="18"/>
              </w:rPr>
              <w:t>BO_MAKER, BO_HEAD</w:t>
            </w:r>
          </w:p>
        </w:tc>
      </w:tr>
      <w:tr>
        <w:tc>
          <w:tcPr>
            <w:tcW w:type="dxa" w:w="2351"/>
          </w:tcPr>
          <w:p>
            <w:r>
              <w:rPr>
                <w:sz w:val="18"/>
              </w:rPr>
              <w:t>GET</w:t>
            </w:r>
          </w:p>
        </w:tc>
        <w:tc>
          <w:tcPr>
            <w:tcW w:type="dxa" w:w="2351"/>
          </w:tcPr>
          <w:p>
            <w:r>
              <w:rPr>
                <w:sz w:val="18"/>
              </w:rPr>
              <w:t>/api/v1/handovers/bulk-uploads</w:t>
            </w:r>
          </w:p>
        </w:tc>
        <w:tc>
          <w:tcPr>
            <w:tcW w:type="dxa" w:w="2351"/>
          </w:tcPr>
          <w:p>
            <w:r>
              <w:rPr>
                <w:sz w:val="18"/>
              </w:rPr>
              <w:t>List uploads</w:t>
            </w:r>
          </w:p>
        </w:tc>
        <w:tc>
          <w:tcPr>
            <w:tcW w:type="dxa" w:w="2351"/>
          </w:tcPr>
          <w:p>
            <w:r>
              <w:rPr>
                <w:sz w:val="18"/>
              </w:rPr>
              <w:t>BO_MAKER, BO_HEAD</w:t>
            </w:r>
          </w:p>
        </w:tc>
      </w:tr>
      <w:tr>
        <w:tc>
          <w:tcPr>
            <w:tcW w:type="dxa" w:w="2351"/>
          </w:tcPr>
          <w:p>
            <w:r>
              <w:rPr>
                <w:sz w:val="18"/>
              </w:rPr>
              <w:t>GET</w:t>
            </w:r>
          </w:p>
        </w:tc>
        <w:tc>
          <w:tcPr>
            <w:tcW w:type="dxa" w:w="2351"/>
          </w:tcPr>
          <w:p>
            <w:r>
              <w:rPr>
                <w:sz w:val="18"/>
              </w:rPr>
              <w:t>/api/v1/handovers/bulk-uploads/:id/errors</w:t>
            </w:r>
          </w:p>
        </w:tc>
        <w:tc>
          <w:tcPr>
            <w:tcW w:type="dxa" w:w="2351"/>
          </w:tcPr>
          <w:p>
            <w:r>
              <w:rPr>
                <w:sz w:val="18"/>
              </w:rPr>
              <w:t>Error log</w:t>
            </w:r>
          </w:p>
        </w:tc>
        <w:tc>
          <w:tcPr>
            <w:tcW w:type="dxa" w:w="2351"/>
          </w:tcPr>
          <w:p>
            <w:r>
              <w:rPr>
                <w:sz w:val="18"/>
              </w:rPr>
              <w:t>BO_MAKER, BO_HEAD</w:t>
            </w:r>
          </w:p>
        </w:tc>
      </w:tr>
      <w:tr>
        <w:tc>
          <w:tcPr>
            <w:tcW w:type="dxa" w:w="2351"/>
          </w:tcPr>
          <w:p>
            <w:r>
              <w:rPr>
                <w:sz w:val="18"/>
              </w:rPr>
              <w:t>POST</w:t>
            </w:r>
          </w:p>
        </w:tc>
        <w:tc>
          <w:tcPr>
            <w:tcW w:type="dxa" w:w="2351"/>
          </w:tcPr>
          <w:p>
            <w:r>
              <w:rPr>
                <w:sz w:val="18"/>
              </w:rPr>
              <w:t>/api/v1/handovers/bulk-uploads/:id/activate</w:t>
            </w:r>
          </w:p>
        </w:tc>
        <w:tc>
          <w:tcPr>
            <w:tcW w:type="dxa" w:w="2351"/>
          </w:tcPr>
          <w:p>
            <w:r>
              <w:rPr>
                <w:sz w:val="18"/>
              </w:rPr>
              <w:t>Activate staged bulk</w:t>
            </w:r>
          </w:p>
        </w:tc>
        <w:tc>
          <w:tcPr>
            <w:tcW w:type="dxa" w:w="2351"/>
          </w:tcPr>
          <w:p>
            <w:r>
              <w:rPr>
                <w:sz w:val="18"/>
              </w:rPr>
              <w:t>BO_CHECKER, BO_HEAD</w:t>
            </w:r>
          </w:p>
        </w:tc>
      </w:tr>
      <w:tr>
        <w:tc>
          <w:tcPr>
            <w:tcW w:type="dxa" w:w="2351"/>
          </w:tcPr>
          <w:p>
            <w:r>
              <w:rPr>
                <w:sz w:val="18"/>
              </w:rPr>
              <w:t>POST</w:t>
            </w:r>
          </w:p>
        </w:tc>
        <w:tc>
          <w:tcPr>
            <w:tcW w:type="dxa" w:w="2351"/>
          </w:tcPr>
          <w:p>
            <w:r>
              <w:rPr>
                <w:sz w:val="18"/>
              </w:rPr>
              <w:t>/api/v1/handovers/bulk-uploads/:id/reject</w:t>
            </w:r>
          </w:p>
        </w:tc>
        <w:tc>
          <w:tcPr>
            <w:tcW w:type="dxa" w:w="2351"/>
          </w:tcPr>
          <w:p>
            <w:r>
              <w:rPr>
                <w:sz w:val="18"/>
              </w:rPr>
              <w:t>Reject staged bulk</w:t>
            </w:r>
          </w:p>
        </w:tc>
        <w:tc>
          <w:tcPr>
            <w:tcW w:type="dxa" w:w="2351"/>
          </w:tcPr>
          <w:p>
            <w:r>
              <w:rPr>
                <w:sz w:val="18"/>
              </w:rPr>
              <w:t>BO_CHECKER, BO_HEAD</w:t>
            </w:r>
          </w:p>
        </w:tc>
      </w:tr>
      <w:tr>
        <w:tc>
          <w:tcPr>
            <w:tcW w:type="dxa" w:w="2351"/>
          </w:tcPr>
          <w:p>
            <w:r>
              <w:rPr>
                <w:sz w:val="18"/>
              </w:rPr>
              <w:t>GET</w:t>
            </w:r>
          </w:p>
        </w:tc>
        <w:tc>
          <w:tcPr>
            <w:tcW w:type="dxa" w:w="2351"/>
          </w:tcPr>
          <w:p>
            <w:r>
              <w:rPr>
                <w:sz w:val="18"/>
              </w:rPr>
              <w:t>/api/v1/handovers/reports</w:t>
            </w:r>
          </w:p>
        </w:tc>
        <w:tc>
          <w:tcPr>
            <w:tcW w:type="dxa" w:w="2351"/>
          </w:tcPr>
          <w:p>
            <w:r>
              <w:rPr>
                <w:sz w:val="18"/>
              </w:rPr>
              <w:t>Generate report (async)</w:t>
            </w:r>
          </w:p>
        </w:tc>
        <w:tc>
          <w:tcPr>
            <w:tcW w:type="dxa" w:w="2351"/>
          </w:tcPr>
          <w:p>
            <w:r>
              <w:rPr>
                <w:sz w:val="18"/>
              </w:rPr>
              <w:t>BO_MAKER, BO_CHECKER, BO_HEAD, SENIOR_RM, COMPLIANCE</w:t>
            </w:r>
          </w:p>
        </w:tc>
      </w:tr>
      <w:tr>
        <w:tc>
          <w:tcPr>
            <w:tcW w:type="dxa" w:w="2351"/>
          </w:tcPr>
          <w:p>
            <w:r>
              <w:rPr>
                <w:sz w:val="18"/>
              </w:rPr>
              <w:t>GET</w:t>
            </w:r>
          </w:p>
        </w:tc>
        <w:tc>
          <w:tcPr>
            <w:tcW w:type="dxa" w:w="2351"/>
          </w:tcPr>
          <w:p>
            <w:r>
              <w:rPr>
                <w:sz w:val="18"/>
              </w:rPr>
              <w:t>/api/v1/handover-config/sla</w:t>
            </w:r>
          </w:p>
        </w:tc>
        <w:tc>
          <w:tcPr>
            <w:tcW w:type="dxa" w:w="2351"/>
          </w:tcPr>
          <w:p>
            <w:r>
              <w:rPr>
                <w:sz w:val="18"/>
              </w:rPr>
              <w:t>Get SLA config</w:t>
            </w:r>
          </w:p>
        </w:tc>
        <w:tc>
          <w:tcPr>
            <w:tcW w:type="dxa" w:w="2351"/>
          </w:tcPr>
          <w:p>
            <w:r>
              <w:rPr>
                <w:sz w:val="18"/>
              </w:rPr>
              <w:t>ADMIN, BO_HEAD</w:t>
            </w:r>
          </w:p>
        </w:tc>
      </w:tr>
      <w:tr>
        <w:tc>
          <w:tcPr>
            <w:tcW w:type="dxa" w:w="2351"/>
          </w:tcPr>
          <w:p>
            <w:r>
              <w:rPr>
                <w:sz w:val="18"/>
              </w:rPr>
              <w:t>PUT</w:t>
            </w:r>
          </w:p>
        </w:tc>
        <w:tc>
          <w:tcPr>
            <w:tcW w:type="dxa" w:w="2351"/>
          </w:tcPr>
          <w:p>
            <w:r>
              <w:rPr>
                <w:sz w:val="18"/>
              </w:rPr>
              <w:t>/api/v1/handover-config/sla/:id</w:t>
            </w:r>
          </w:p>
        </w:tc>
        <w:tc>
          <w:tcPr>
            <w:tcW w:type="dxa" w:w="2351"/>
          </w:tcPr>
          <w:p>
            <w:r>
              <w:rPr>
                <w:sz w:val="18"/>
              </w:rPr>
              <w:t>Update SLA</w:t>
            </w:r>
          </w:p>
        </w:tc>
        <w:tc>
          <w:tcPr>
            <w:tcW w:type="dxa" w:w="2351"/>
          </w:tcPr>
          <w:p>
            <w:r>
              <w:rPr>
                <w:sz w:val="18"/>
              </w:rPr>
              <w:t>ADMIN, BO_HEAD</w:t>
            </w:r>
          </w:p>
        </w:tc>
      </w:tr>
      <w:tr>
        <w:tc>
          <w:tcPr>
            <w:tcW w:type="dxa" w:w="2351"/>
          </w:tcPr>
          <w:p>
            <w:r>
              <w:rPr>
                <w:sz w:val="18"/>
              </w:rPr>
              <w:t>GET</w:t>
            </w:r>
          </w:p>
        </w:tc>
        <w:tc>
          <w:tcPr>
            <w:tcW w:type="dxa" w:w="2351"/>
          </w:tcPr>
          <w:p>
            <w:r>
              <w:rPr>
                <w:sz w:val="18"/>
              </w:rPr>
              <w:t>/api/v1/handover-config/scrutiny-templates</w:t>
            </w:r>
          </w:p>
        </w:tc>
        <w:tc>
          <w:tcPr>
            <w:tcW w:type="dxa" w:w="2351"/>
          </w:tcPr>
          <w:p>
            <w:r>
              <w:rPr>
                <w:sz w:val="18"/>
              </w:rPr>
              <w:t>List templates</w:t>
            </w:r>
          </w:p>
        </w:tc>
        <w:tc>
          <w:tcPr>
            <w:tcW w:type="dxa" w:w="2351"/>
          </w:tcPr>
          <w:p>
            <w:r>
              <w:rPr>
                <w:sz w:val="18"/>
              </w:rPr>
              <w:t>ADMIN, BO_HEAD</w:t>
            </w:r>
          </w:p>
        </w:tc>
      </w:tr>
      <w:tr>
        <w:tc>
          <w:tcPr>
            <w:tcW w:type="dxa" w:w="2351"/>
          </w:tcPr>
          <w:p>
            <w:r>
              <w:rPr>
                <w:sz w:val="18"/>
              </w:rPr>
              <w:t>POST</w:t>
            </w:r>
          </w:p>
        </w:tc>
        <w:tc>
          <w:tcPr>
            <w:tcW w:type="dxa" w:w="2351"/>
          </w:tcPr>
          <w:p>
            <w:r>
              <w:rPr>
                <w:sz w:val="18"/>
              </w:rPr>
              <w:t>/api/v1/handover-config/scrutiny-templates</w:t>
            </w:r>
          </w:p>
        </w:tc>
        <w:tc>
          <w:tcPr>
            <w:tcW w:type="dxa" w:w="2351"/>
          </w:tcPr>
          <w:p>
            <w:r>
              <w:rPr>
                <w:sz w:val="18"/>
              </w:rPr>
              <w:t>Add template</w:t>
            </w:r>
          </w:p>
        </w:tc>
        <w:tc>
          <w:tcPr>
            <w:tcW w:type="dxa" w:w="2351"/>
          </w:tcPr>
          <w:p>
            <w:r>
              <w:rPr>
                <w:sz w:val="18"/>
              </w:rPr>
              <w:t>ADMIN, BO_HEAD</w:t>
            </w:r>
          </w:p>
        </w:tc>
      </w:tr>
      <w:tr>
        <w:tc>
          <w:tcPr>
            <w:tcW w:type="dxa" w:w="2351"/>
          </w:tcPr>
          <w:p>
            <w:r>
              <w:rPr>
                <w:sz w:val="18"/>
              </w:rPr>
              <w:t>PUT</w:t>
            </w:r>
          </w:p>
        </w:tc>
        <w:tc>
          <w:tcPr>
            <w:tcW w:type="dxa" w:w="2351"/>
          </w:tcPr>
          <w:p>
            <w:r>
              <w:rPr>
                <w:sz w:val="18"/>
              </w:rPr>
              <w:t>/api/v1/handover-config/scrutiny-templates/:id</w:t>
            </w:r>
          </w:p>
        </w:tc>
        <w:tc>
          <w:tcPr>
            <w:tcW w:type="dxa" w:w="2351"/>
          </w:tcPr>
          <w:p>
            <w:r>
              <w:rPr>
                <w:sz w:val="18"/>
              </w:rPr>
              <w:t>Update template</w:t>
            </w:r>
          </w:p>
        </w:tc>
        <w:tc>
          <w:tcPr>
            <w:tcW w:type="dxa" w:w="2351"/>
          </w:tcPr>
          <w:p>
            <w:r>
              <w:rPr>
                <w:sz w:val="18"/>
              </w:rPr>
              <w:t>ADMIN, BO_HEAD</w:t>
            </w:r>
          </w:p>
        </w:tc>
      </w:tr>
      <w:tr>
        <w:tc>
          <w:tcPr>
            <w:tcW w:type="dxa" w:w="2351"/>
          </w:tcPr>
          <w:p>
            <w:r>
              <w:rPr>
                <w:sz w:val="18"/>
              </w:rPr>
              <w:t>GET</w:t>
            </w:r>
          </w:p>
        </w:tc>
        <w:tc>
          <w:tcPr>
            <w:tcW w:type="dxa" w:w="2351"/>
          </w:tcPr>
          <w:p>
            <w:r>
              <w:rPr>
                <w:sz w:val="18"/>
              </w:rPr>
              <w:t>/api/v1/conflict-of-interest</w:t>
            </w:r>
          </w:p>
        </w:tc>
        <w:tc>
          <w:tcPr>
            <w:tcW w:type="dxa" w:w="2351"/>
          </w:tcPr>
          <w:p>
            <w:r>
              <w:rPr>
                <w:sz w:val="18"/>
              </w:rPr>
              <w:t>List COI flags</w:t>
            </w:r>
          </w:p>
        </w:tc>
        <w:tc>
          <w:tcPr>
            <w:tcW w:type="dxa" w:w="2351"/>
          </w:tcPr>
          <w:p>
            <w:r>
              <w:rPr>
                <w:sz w:val="18"/>
              </w:rPr>
              <w:t>COMPLIANCE</w:t>
            </w:r>
          </w:p>
        </w:tc>
      </w:tr>
      <w:tr>
        <w:tc>
          <w:tcPr>
            <w:tcW w:type="dxa" w:w="2351"/>
          </w:tcPr>
          <w:p>
            <w:r>
              <w:rPr>
                <w:sz w:val="18"/>
              </w:rPr>
              <w:t>POST</w:t>
            </w:r>
          </w:p>
        </w:tc>
        <w:tc>
          <w:tcPr>
            <w:tcW w:type="dxa" w:w="2351"/>
          </w:tcPr>
          <w:p>
            <w:r>
              <w:rPr>
                <w:sz w:val="18"/>
              </w:rPr>
              <w:t>/api/v1/conflict-of-interest</w:t>
            </w:r>
          </w:p>
        </w:tc>
        <w:tc>
          <w:tcPr>
            <w:tcW w:type="dxa" w:w="2351"/>
          </w:tcPr>
          <w:p>
            <w:r>
              <w:rPr>
                <w:sz w:val="18"/>
              </w:rPr>
              <w:t>Create flag</w:t>
            </w:r>
          </w:p>
        </w:tc>
        <w:tc>
          <w:tcPr>
            <w:tcW w:type="dxa" w:w="2351"/>
          </w:tcPr>
          <w:p>
            <w:r>
              <w:rPr>
                <w:sz w:val="18"/>
              </w:rPr>
              <w:t>COMPLIANCE</w:t>
            </w:r>
          </w:p>
        </w:tc>
      </w:tr>
      <w:tr>
        <w:tc>
          <w:tcPr>
            <w:tcW w:type="dxa" w:w="2351"/>
          </w:tcPr>
          <w:p>
            <w:r>
              <w:rPr>
                <w:sz w:val="18"/>
              </w:rPr>
              <w:t>PATCH</w:t>
            </w:r>
          </w:p>
        </w:tc>
        <w:tc>
          <w:tcPr>
            <w:tcW w:type="dxa" w:w="2351"/>
          </w:tcPr>
          <w:p>
            <w:r>
              <w:rPr>
                <w:sz w:val="18"/>
              </w:rPr>
              <w:t>/api/v1/conflict-of-interest/:id</w:t>
            </w:r>
          </w:p>
        </w:tc>
        <w:tc>
          <w:tcPr>
            <w:tcW w:type="dxa" w:w="2351"/>
          </w:tcPr>
          <w:p>
            <w:r>
              <w:rPr>
                <w:sz w:val="18"/>
              </w:rPr>
              <w:t>Update/deactivate</w:t>
            </w:r>
          </w:p>
        </w:tc>
        <w:tc>
          <w:tcPr>
            <w:tcW w:type="dxa" w:w="2351"/>
          </w:tcPr>
          <w:p>
            <w:r>
              <w:rPr>
                <w:sz w:val="18"/>
              </w:rPr>
              <w:t>COMPLIANCE</w:t>
            </w:r>
          </w:p>
        </w:tc>
      </w:tr>
    </w:tbl>
    <w:p>
      <w:pPr>
        <w:pStyle w:val="Heading2"/>
      </w:pPr>
      <w:r>
        <w:t>9.4 Key Request/Response Examples</w:t>
      </w:r>
    </w:p>
    <w:p>
      <w:r>
        <w:rPr>
          <w:b/>
          <w:sz w:val="22"/>
        </w:rPr>
        <w:t>POST /api/v1/handovers — Create Handover:</w:t>
      </w:r>
    </w:p>
    <w:p>
      <w:r>
        <w:rPr>
          <w:b w:val="0"/>
          <w:sz w:val="18"/>
        </w:rPr>
        <w:t>Request: {</w:t>
        <w:br/>
        <w:t xml:space="preserve">  "entity_type": "client",</w:t>
        <w:br/>
        <w:t xml:space="preserve">  "outgoing_rm_id": "rm-001-uuid",</w:t>
        <w:br/>
        <w:t xml:space="preserve">  "incoming_rm_id": "rm-002-uuid",</w:t>
        <w:br/>
        <w:t xml:space="preserve">  "incoming_referring_rm_id": "rm-003-uuid",</w:t>
        <w:br/>
        <w:t xml:space="preserve">  "reason": "RM resignation effective May 1, 2026.",</w:t>
        <w:br/>
        <w:t xml:space="preserve">  "requires_client_consent": false,</w:t>
        <w:br/>
        <w:t xml:space="preserve">  "items": [</w:t>
        <w:br/>
        <w:t xml:space="preserve">    { "entity_id": "cli-001-uuid" },</w:t>
        <w:br/>
        <w:t xml:space="preserve">    { "entity_id": "cli-002-uuid" }</w:t>
        <w:br/>
        <w:t xml:space="preserve">  ],</w:t>
        <w:br/>
        <w:t xml:space="preserve">  "scrutiny_checklist": [</w:t>
        <w:br/>
        <w:t xml:space="preserve">    { "template_item_id": "st-001", "status": "completed", "remarks": "AML clear" },</w:t>
        <w:br/>
        <w:t xml:space="preserve">    { "template_item_id": "st-002", "status": "completed", "remarks": "2 linked accounts" }</w:t>
        <w:br/>
        <w:t xml:space="preserve">  ]</w:t>
        <w:br/>
        <w:t>}</w:t>
        <w:br/>
        <w:br/>
        <w:t>Response (201): {</w:t>
        <w:br/>
        <w:t xml:space="preserve">  "id": "ho-uuid",</w:t>
        <w:br/>
        <w:t xml:space="preserve">  "handover_number": "HO-20260422-0001",</w:t>
        <w:br/>
        <w:t xml:space="preserve">  "status": "pending_auth",</w:t>
        <w:br/>
        <w:t xml:space="preserve">  "sla_deadline": "2026-04-24T00:00:00Z",</w:t>
        <w:br/>
        <w:t xml:space="preserve">  "compliance_results": [</w:t>
        <w:br/>
        <w:t xml:space="preserve">    { "entity_id": "cli-001-uuid", "gate_type": "kyc_pending", "result": "passed" },</w:t>
        <w:br/>
        <w:t xml:space="preserve">    { "entity_id": "cli-002-uuid", "gate_type": "sanctions_alert", "result": "passed" }</w:t>
        <w:br/>
        <w:t xml:space="preserve">  ]</w:t>
        <w:br/>
        <w:t>}</w:t>
      </w:r>
    </w:p>
    <w:p>
      <w:r>
        <w:rPr>
          <w:b/>
          <w:sz w:val="22"/>
        </w:rPr>
        <w:t>POST /api/v1/handovers/:id/reverse — Initiate Reversal:</w:t>
      </w:r>
    </w:p>
    <w:p>
      <w:r>
        <w:rPr>
          <w:b w:val="0"/>
          <w:sz w:val="18"/>
        </w:rPr>
        <w:t>Request: { "reason": "Incoming RM reassigned to different branch within 3 days" }</w:t>
        <w:br/>
        <w:br/>
        <w:t>Response (200): {</w:t>
        <w:br/>
        <w:t xml:space="preserve">  "id": "ho-uuid",</w:t>
        <w:br/>
        <w:t xml:space="preserve">  "status": "pending_reversal",</w:t>
        <w:br/>
        <w:t xml:space="preserve">  "trade_check": { "has_trades": false },</w:t>
        <w:br/>
        <w:t xml:space="preserve">  "reversal_requires_compliance": false</w:t>
        <w:br/>
        <w:t>}</w:t>
      </w:r>
    </w:p>
    <w:p>
      <w:pPr>
        <w:pStyle w:val="Heading2"/>
      </w:pPr>
      <w:r>
        <w:t>9.5 Authentication &amp; Rate Limiting</w:t>
      </w:r>
    </w:p>
    <w:p>
      <w:r>
        <w:rPr>
          <w:b w:val="0"/>
          <w:sz w:val="22"/>
        </w:rPr>
        <w:t>Bearer token via httpOnly cookies. RBAC via requireRole() middleware. Rate limits: 100 req/min read, 20 req/min write, 5 bulk uploads/hour.</w:t>
      </w:r>
    </w:p>
    <w:p>
      <w:r>
        <w:br w:type="page"/>
      </w:r>
    </w:p>
    <w:p>
      <w:pPr>
        <w:pStyle w:val="Heading1"/>
      </w:pPr>
      <w:r>
        <w:t>10. Architectural Requirements (from Evaluation)</w:t>
      </w:r>
    </w:p>
    <w:p>
      <w:pPr>
        <w:pStyle w:val="Heading2"/>
      </w:pPr>
      <w:r>
        <w:t>10.1 Anti-Corruption Layers</w:t>
      </w:r>
    </w:p>
    <w:p>
      <w:r>
        <w:rPr>
          <w:b w:val="0"/>
          <w:sz w:val="22"/>
        </w:rPr>
        <w:t>Each internal integration must use an adapter pattern to isolate HAM from upstream API changes:</w:t>
      </w:r>
    </w:p>
    <w:p>
      <w:pPr>
        <w:pStyle w:val="ListBullet"/>
      </w:pPr>
      <w:r>
        <w:rPr>
          <w:b/>
        </w:rPr>
        <w:t xml:space="preserve">KYC Adapter: </w:t>
      </w:r>
      <w:r>
        <w:t>Wraps kycCases queries; translates KYC statuses to compliance gate pass/fail</w:t>
      </w:r>
    </w:p>
    <w:p>
      <w:pPr>
        <w:pStyle w:val="ListBullet"/>
      </w:pPr>
      <w:r>
        <w:rPr>
          <w:b/>
        </w:rPr>
        <w:t xml:space="preserve">Sanctions Adapter: </w:t>
      </w:r>
      <w:r>
        <w:t>Wraps sanctionsScreeningLog; translates to pass/blocked</w:t>
      </w:r>
    </w:p>
    <w:p>
      <w:pPr>
        <w:pStyle w:val="ListBullet"/>
      </w:pPr>
      <w:r>
        <w:rPr>
          <w:b/>
        </w:rPr>
        <w:t xml:space="preserve">Consent Adapter: </w:t>
      </w:r>
      <w:r>
        <w:t>Wraps consent-service.ts; checks client notification preferences</w:t>
      </w:r>
    </w:p>
    <w:p>
      <w:pPr>
        <w:pStyle w:val="ListBullet"/>
      </w:pPr>
      <w:r>
        <w:rPr>
          <w:b/>
        </w:rPr>
        <w:t xml:space="preserve">GL Adapter: </w:t>
      </w:r>
      <w:r>
        <w:t>Wraps GL posting for fee reassignment on client handover</w:t>
      </w:r>
    </w:p>
    <w:p>
      <w:pPr>
        <w:pStyle w:val="ListBullet"/>
      </w:pPr>
      <w:r>
        <w:rPr>
          <w:b/>
        </w:rPr>
        <w:t xml:space="preserve">Corporate Actions Adapter: </w:t>
      </w:r>
      <w:r>
        <w:t>Queries pending CA elections for transferred clients</w:t>
      </w:r>
    </w:p>
    <w:p>
      <w:pPr>
        <w:pStyle w:val="ListBullet"/>
      </w:pPr>
      <w:r>
        <w:rPr>
          <w:b/>
        </w:rPr>
        <w:t xml:space="preserve">Notification Adapter: </w:t>
      </w:r>
      <w:r>
        <w:t>Wraps email service; handles retries and fallback</w:t>
      </w:r>
    </w:p>
    <w:p>
      <w:pPr>
        <w:pStyle w:val="Heading2"/>
      </w:pPr>
      <w:r>
        <w:t>10.2 Circuit Breakers</w:t>
      </w:r>
    </w:p>
    <w:p>
      <w:r>
        <w:rPr>
          <w:b w:val="0"/>
          <w:sz w:val="22"/>
        </w:rPr>
        <w:t>Each compliance gate external call must have a circuit breaker:</w:t>
      </w:r>
    </w:p>
    <w:p>
      <w:pPr>
        <w:pStyle w:val="ListBullet"/>
      </w:pPr>
      <w:r>
        <w:t>Closed state: normal operation, requests pass through</w:t>
      </w:r>
    </w:p>
    <w:p>
      <w:pPr>
        <w:pStyle w:val="ListBullet"/>
      </w:pPr>
      <w:r>
        <w:t>Open state: after 3 consecutive failures, requests fail-fast for 60 seconds</w:t>
      </w:r>
    </w:p>
    <w:p>
      <w:pPr>
        <w:pStyle w:val="ListBullet"/>
      </w:pPr>
      <w:r>
        <w:t>Half-open state: after timeout, allow one request to test recovery</w:t>
      </w:r>
    </w:p>
    <w:p>
      <w:pPr>
        <w:pStyle w:val="ListBullet"/>
      </w:pPr>
      <w:r>
        <w:t>When any gate circuit breaker is open, handover save is blocked with "Compliance service unavailable — please try again later"</w:t>
      </w:r>
    </w:p>
    <w:p>
      <w:pPr>
        <w:pStyle w:val="ListBullet"/>
      </w:pPr>
      <w:r>
        <w:t>Each gate can be independently disabled via feature flag for emergency bypass (logged as compliance_override)</w:t>
      </w:r>
    </w:p>
    <w:p>
      <w:pPr>
        <w:pStyle w:val="Heading2"/>
      </w:pPr>
      <w:r>
        <w:t>10.3 Concurrent Handover Protection</w:t>
      </w:r>
    </w:p>
    <w:p>
      <w:r>
        <w:rPr>
          <w:b w:val="0"/>
          <w:sz w:val="22"/>
        </w:rPr>
        <w:t>Database-level protection against double-assignment:</w:t>
      </w:r>
    </w:p>
    <w:p>
      <w:pPr>
        <w:pStyle w:val="ListBullet"/>
      </w:pPr>
      <w:r>
        <w:t>Partial unique index on handover_items: CREATE UNIQUE INDEX ON handover_items(entity_id) WHERE status IN ('included', 'transferred')</w:t>
      </w:r>
    </w:p>
    <w:p>
      <w:pPr>
        <w:pStyle w:val="ListBullet"/>
      </w:pPr>
      <w:r>
        <w:t>Submit endpoint uses serializable transaction isolation</w:t>
      </w:r>
    </w:p>
    <w:p>
      <w:pPr>
        <w:pStyle w:val="ListBullet"/>
      </w:pPr>
      <w:r>
        <w:t>UI shows "entity already in pending handover" warning if existing pending found</w:t>
      </w:r>
    </w:p>
    <w:p>
      <w:pPr>
        <w:pStyle w:val="Heading2"/>
      </w:pPr>
      <w:r>
        <w:t>10.4 Scheduled Job Requirements</w:t>
      </w:r>
    </w:p>
    <w:p>
      <w:r>
        <w:rPr>
          <w:b w:val="0"/>
          <w:sz w:val="22"/>
        </w:rPr>
        <w:t>Delegation auto-revert job (Release 2):</w:t>
      </w:r>
    </w:p>
    <w:p>
      <w:pPr>
        <w:pStyle w:val="ListBullet"/>
      </w:pPr>
      <w:r>
        <w:t>Runs daily at 00:01 server time</w:t>
      </w:r>
    </w:p>
    <w:p>
      <w:pPr>
        <w:pStyle w:val="ListBullet"/>
      </w:pPr>
      <w:r>
        <w:t>Must be idempotent — safe to run multiple times with same result</w:t>
      </w:r>
    </w:p>
    <w:p>
      <w:pPr>
        <w:pStyle w:val="ListBullet"/>
      </w:pPr>
      <w:r>
        <w:t>Monitoring alert: if any delegation &gt; 1 day past end_date and status=active</w:t>
      </w:r>
    </w:p>
    <w:p>
      <w:pPr>
        <w:pStyle w:val="ListBullet"/>
      </w:pPr>
      <w:r>
        <w:t>Manual revert button on delegation detail as UI fallback</w:t>
      </w:r>
    </w:p>
    <w:p>
      <w:pPr>
        <w:pStyle w:val="ListBullet"/>
      </w:pPr>
      <w:r>
        <w:t>SLA notification job: runs every 15 minutes, checks handovers approaching warning/deadline/escalation thresholds</w:t>
      </w:r>
    </w:p>
    <w:p>
      <w:r>
        <w:br w:type="page"/>
      </w:r>
    </w:p>
    <w:p>
      <w:pPr>
        <w:pStyle w:val="Heading1"/>
      </w:pPr>
      <w:r>
        <w:t>11. Non-Functional Requirements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D6E4F0" w:val="clear"/>
          </w:tcPr>
          <w:p>
            <w:pPr>
              <w:jc w:val="left"/>
            </w:pPr>
            <w:r>
              <w:rPr>
                <w:b/>
                <w:color w:val="1A3C6E"/>
                <w:sz w:val="18"/>
              </w:rPr>
              <w:t>Category</w:t>
            </w:r>
          </w:p>
        </w:tc>
        <w:tc>
          <w:tcPr>
            <w:tcW w:type="dxa" w:w="3135"/>
            <w:shd w:fill="D6E4F0" w:val="clear"/>
          </w:tcPr>
          <w:p>
            <w:pPr>
              <w:jc w:val="left"/>
            </w:pPr>
            <w:r>
              <w:rPr>
                <w:b/>
                <w:color w:val="1A3C6E"/>
                <w:sz w:val="18"/>
              </w:rPr>
              <w:t>Requirement</w:t>
            </w:r>
          </w:p>
        </w:tc>
        <w:tc>
          <w:tcPr>
            <w:tcW w:type="dxa" w:w="3135"/>
            <w:shd w:fill="D6E4F0" w:val="clear"/>
          </w:tcPr>
          <w:p>
            <w:pPr>
              <w:jc w:val="left"/>
            </w:pPr>
            <w:r>
              <w:rPr>
                <w:b/>
                <w:color w:val="1A3C6E"/>
                <w:sz w:val="18"/>
              </w:rPr>
              <w:t>Target</w:t>
            </w:r>
          </w:p>
        </w:tc>
      </w:tr>
      <w:tr>
        <w:tc>
          <w:tcPr>
            <w:tcW w:type="dxa" w:w="3135"/>
          </w:tcPr>
          <w:p>
            <w:r>
              <w:rPr>
                <w:sz w:val="18"/>
              </w:rPr>
              <w:t>Performance</w:t>
            </w:r>
          </w:p>
        </w:tc>
        <w:tc>
          <w:tcPr>
            <w:tcW w:type="dxa" w:w="3135"/>
          </w:tcPr>
          <w:p>
            <w:r>
              <w:rPr>
                <w:sz w:val="18"/>
              </w:rPr>
              <w:t>API response (single handover ops)</w:t>
            </w:r>
          </w:p>
        </w:tc>
        <w:tc>
          <w:tcPr>
            <w:tcW w:type="dxa" w:w="3135"/>
          </w:tcPr>
          <w:p>
            <w:r>
              <w:rPr>
                <w:sz w:val="18"/>
              </w:rPr>
              <w:t>&lt; 500ms p95</w:t>
            </w:r>
          </w:p>
        </w:tc>
      </w:tr>
      <w:tr>
        <w:tc>
          <w:tcPr>
            <w:tcW w:type="dxa" w:w="3135"/>
          </w:tcPr>
          <w:p>
            <w:r>
              <w:rPr>
                <w:sz w:val="18"/>
              </w:rPr>
              <w:t>Performance</w:t>
            </w:r>
          </w:p>
        </w:tc>
        <w:tc>
          <w:tcPr>
            <w:tcW w:type="dxa" w:w="3135"/>
          </w:tcPr>
          <w:p>
            <w:r>
              <w:rPr>
                <w:sz w:val="18"/>
              </w:rPr>
              <w:t>Dashboard load</w:t>
            </w:r>
          </w:p>
        </w:tc>
        <w:tc>
          <w:tcPr>
            <w:tcW w:type="dxa" w:w="3135"/>
          </w:tcPr>
          <w:p>
            <w:r>
              <w:rPr>
                <w:sz w:val="18"/>
              </w:rPr>
              <w:t>&lt; 2s p95</w:t>
            </w:r>
          </w:p>
        </w:tc>
      </w:tr>
      <w:tr>
        <w:tc>
          <w:tcPr>
            <w:tcW w:type="dxa" w:w="3135"/>
          </w:tcPr>
          <w:p>
            <w:r>
              <w:rPr>
                <w:sz w:val="18"/>
              </w:rPr>
              <w:t>Performance</w:t>
            </w:r>
          </w:p>
        </w:tc>
        <w:tc>
          <w:tcPr>
            <w:tcW w:type="dxa" w:w="3135"/>
          </w:tcPr>
          <w:p>
            <w:r>
              <w:rPr>
                <w:sz w:val="18"/>
              </w:rPr>
              <w:t>Bulk upload processing</w:t>
            </w:r>
          </w:p>
        </w:tc>
        <w:tc>
          <w:tcPr>
            <w:tcW w:type="dxa" w:w="3135"/>
          </w:tcPr>
          <w:p>
            <w:r>
              <w:rPr>
                <w:sz w:val="18"/>
              </w:rPr>
              <w:t>&gt; 100 records/sec</w:t>
            </w:r>
          </w:p>
        </w:tc>
      </w:tr>
      <w:tr>
        <w:tc>
          <w:tcPr>
            <w:tcW w:type="dxa" w:w="3135"/>
          </w:tcPr>
          <w:p>
            <w:r>
              <w:rPr>
                <w:sz w:val="18"/>
              </w:rPr>
              <w:t>Performance</w:t>
            </w:r>
          </w:p>
        </w:tc>
        <w:tc>
          <w:tcPr>
            <w:tcW w:type="dxa" w:w="3135"/>
          </w:tcPr>
          <w:p>
            <w:r>
              <w:rPr>
                <w:sz w:val="18"/>
              </w:rPr>
              <w:t>Concurrent users</w:t>
            </w:r>
          </w:p>
        </w:tc>
        <w:tc>
          <w:tcPr>
            <w:tcW w:type="dxa" w:w="3135"/>
          </w:tcPr>
          <w:p>
            <w:r>
              <w:rPr>
                <w:sz w:val="18"/>
              </w:rPr>
              <w:t>200 simultaneous</w:t>
            </w:r>
          </w:p>
        </w:tc>
      </w:tr>
      <w:tr>
        <w:tc>
          <w:tcPr>
            <w:tcW w:type="dxa" w:w="3135"/>
          </w:tcPr>
          <w:p>
            <w:r>
              <w:rPr>
                <w:sz w:val="18"/>
              </w:rPr>
              <w:t>Security</w:t>
            </w:r>
          </w:p>
        </w:tc>
        <w:tc>
          <w:tcPr>
            <w:tcW w:type="dxa" w:w="3135"/>
          </w:tcPr>
          <w:p>
            <w:r>
              <w:rPr>
                <w:sz w:val="18"/>
              </w:rPr>
              <w:t>Authentication</w:t>
            </w:r>
          </w:p>
        </w:tc>
        <w:tc>
          <w:tcPr>
            <w:tcW w:type="dxa" w:w="3135"/>
          </w:tcPr>
          <w:p>
            <w:r>
              <w:rPr>
                <w:sz w:val="18"/>
              </w:rPr>
              <w:t>httpOnly cookie Bearer tokens</w:t>
            </w:r>
          </w:p>
        </w:tc>
      </w:tr>
      <w:tr>
        <w:tc>
          <w:tcPr>
            <w:tcW w:type="dxa" w:w="3135"/>
          </w:tcPr>
          <w:p>
            <w:r>
              <w:rPr>
                <w:sz w:val="18"/>
              </w:rPr>
              <w:t>Security</w:t>
            </w:r>
          </w:p>
        </w:tc>
        <w:tc>
          <w:tcPr>
            <w:tcW w:type="dxa" w:w="3135"/>
          </w:tcPr>
          <w:p>
            <w:r>
              <w:rPr>
                <w:sz w:val="18"/>
              </w:rPr>
              <w:t>Authorization</w:t>
            </w:r>
          </w:p>
        </w:tc>
        <w:tc>
          <w:tcPr>
            <w:tcW w:type="dxa" w:w="3135"/>
          </w:tcPr>
          <w:p>
            <w:r>
              <w:rPr>
                <w:sz w:val="18"/>
              </w:rPr>
              <w:t>requireRole() on every endpoint</w:t>
            </w:r>
          </w:p>
        </w:tc>
      </w:tr>
      <w:tr>
        <w:tc>
          <w:tcPr>
            <w:tcW w:type="dxa" w:w="3135"/>
          </w:tcPr>
          <w:p>
            <w:r>
              <w:rPr>
                <w:sz w:val="18"/>
              </w:rPr>
              <w:t>Security</w:t>
            </w:r>
          </w:p>
        </w:tc>
        <w:tc>
          <w:tcPr>
            <w:tcW w:type="dxa" w:w="3135"/>
          </w:tcPr>
          <w:p>
            <w:r>
              <w:rPr>
                <w:sz w:val="18"/>
              </w:rPr>
              <w:t>Encryption</w:t>
            </w:r>
          </w:p>
        </w:tc>
        <w:tc>
          <w:tcPr>
            <w:tcW w:type="dxa" w:w="3135"/>
          </w:tcPr>
          <w:p>
            <w:r>
              <w:rPr>
                <w:sz w:val="18"/>
              </w:rPr>
              <w:t>TLS 1.3 transit; AES-256 at rest</w:t>
            </w:r>
          </w:p>
        </w:tc>
      </w:tr>
      <w:tr>
        <w:tc>
          <w:tcPr>
            <w:tcW w:type="dxa" w:w="3135"/>
          </w:tcPr>
          <w:p>
            <w:r>
              <w:rPr>
                <w:sz w:val="18"/>
              </w:rPr>
              <w:t>Security</w:t>
            </w:r>
          </w:p>
        </w:tc>
        <w:tc>
          <w:tcPr>
            <w:tcW w:type="dxa" w:w="3135"/>
          </w:tcPr>
          <w:p>
            <w:r>
              <w:rPr>
                <w:sz w:val="18"/>
              </w:rPr>
              <w:t>OWASP</w:t>
            </w:r>
          </w:p>
        </w:tc>
        <w:tc>
          <w:tcPr>
            <w:tcW w:type="dxa" w:w="3135"/>
          </w:tcPr>
          <w:p>
            <w:r>
              <w:rPr>
                <w:sz w:val="18"/>
              </w:rPr>
              <w:t>Top 10 addressed; input sanitization</w:t>
            </w:r>
          </w:p>
        </w:tc>
      </w:tr>
      <w:tr>
        <w:tc>
          <w:tcPr>
            <w:tcW w:type="dxa" w:w="3135"/>
          </w:tcPr>
          <w:p>
            <w:r>
              <w:rPr>
                <w:sz w:val="18"/>
              </w:rPr>
              <w:t>Security</w:t>
            </w:r>
          </w:p>
        </w:tc>
        <w:tc>
          <w:tcPr>
            <w:tcW w:type="dxa" w:w="3135"/>
          </w:tcPr>
          <w:p>
            <w:r>
              <w:rPr>
                <w:sz w:val="18"/>
              </w:rPr>
              <w:t>PII logging</w:t>
            </w:r>
          </w:p>
        </w:tc>
        <w:tc>
          <w:tcPr>
            <w:tcW w:type="dxa" w:w="3135"/>
          </w:tcPr>
          <w:p>
            <w:r>
              <w:rPr>
                <w:sz w:val="18"/>
              </w:rPr>
              <w:t>logDataAccess() on client/portfolio endpoints</w:t>
            </w:r>
          </w:p>
        </w:tc>
      </w:tr>
      <w:tr>
        <w:tc>
          <w:tcPr>
            <w:tcW w:type="dxa" w:w="3135"/>
          </w:tcPr>
          <w:p>
            <w:r>
              <w:rPr>
                <w:sz w:val="18"/>
              </w:rPr>
              <w:t>Security</w:t>
            </w:r>
          </w:p>
        </w:tc>
        <w:tc>
          <w:tcPr>
            <w:tcW w:type="dxa" w:w="3135"/>
          </w:tcPr>
          <w:p>
            <w:r>
              <w:rPr>
                <w:sz w:val="18"/>
              </w:rPr>
              <w:t>Data minimization</w:t>
            </w:r>
          </w:p>
        </w:tc>
        <w:tc>
          <w:tcPr>
            <w:tcW w:type="dxa" w:w="3135"/>
          </w:tcPr>
          <w:p>
            <w:r>
              <w:rPr>
                <w:sz w:val="18"/>
              </w:rPr>
              <w:t>Aggregate for maker, detail for checker</w:t>
            </w:r>
          </w:p>
        </w:tc>
      </w:tr>
      <w:tr>
        <w:tc>
          <w:tcPr>
            <w:tcW w:type="dxa" w:w="3135"/>
          </w:tcPr>
          <w:p>
            <w:r>
              <w:rPr>
                <w:sz w:val="18"/>
              </w:rPr>
              <w:t>Scalability</w:t>
            </w:r>
          </w:p>
        </w:tc>
        <w:tc>
          <w:tcPr>
            <w:tcW w:type="dxa" w:w="3135"/>
          </w:tcPr>
          <w:p>
            <w:r>
              <w:rPr>
                <w:sz w:val="18"/>
              </w:rPr>
              <w:t>Data volume</w:t>
            </w:r>
          </w:p>
        </w:tc>
        <w:tc>
          <w:tcPr>
            <w:tcW w:type="dxa" w:w="3135"/>
          </w:tcPr>
          <w:p>
            <w:r>
              <w:rPr>
                <w:sz w:val="18"/>
              </w:rPr>
              <w:t>10K handovers/yr, 50K delegations/yr</w:t>
            </w:r>
          </w:p>
        </w:tc>
      </w:tr>
      <w:tr>
        <w:tc>
          <w:tcPr>
            <w:tcW w:type="dxa" w:w="3135"/>
          </w:tcPr>
          <w:p>
            <w:r>
              <w:rPr>
                <w:sz w:val="18"/>
              </w:rPr>
              <w:t>Availability</w:t>
            </w:r>
          </w:p>
        </w:tc>
        <w:tc>
          <w:tcPr>
            <w:tcW w:type="dxa" w:w="3135"/>
          </w:tcPr>
          <w:p>
            <w:r>
              <w:rPr>
                <w:sz w:val="18"/>
              </w:rPr>
              <w:t>Uptime</w:t>
            </w:r>
          </w:p>
        </w:tc>
        <w:tc>
          <w:tcPr>
            <w:tcW w:type="dxa" w:w="3135"/>
          </w:tcPr>
          <w:p>
            <w:r>
              <w:rPr>
                <w:sz w:val="18"/>
              </w:rPr>
              <w:t>99.9%</w:t>
            </w:r>
          </w:p>
        </w:tc>
      </w:tr>
      <w:tr>
        <w:tc>
          <w:tcPr>
            <w:tcW w:type="dxa" w:w="3135"/>
          </w:tcPr>
          <w:p>
            <w:r>
              <w:rPr>
                <w:sz w:val="18"/>
              </w:rPr>
              <w:t>Backup</w:t>
            </w:r>
          </w:p>
        </w:tc>
        <w:tc>
          <w:tcPr>
            <w:tcW w:type="dxa" w:w="3135"/>
          </w:tcPr>
          <w:p>
            <w:r>
              <w:rPr>
                <w:sz w:val="18"/>
              </w:rPr>
              <w:t>RPO/RTO</w:t>
            </w:r>
          </w:p>
        </w:tc>
        <w:tc>
          <w:tcPr>
            <w:tcW w:type="dxa" w:w="3135"/>
          </w:tcPr>
          <w:p>
            <w:r>
              <w:rPr>
                <w:sz w:val="18"/>
              </w:rPr>
              <w:t>&lt; 1hr / &lt; 4hr</w:t>
            </w:r>
          </w:p>
        </w:tc>
      </w:tr>
      <w:tr>
        <w:tc>
          <w:tcPr>
            <w:tcW w:type="dxa" w:w="3135"/>
          </w:tcPr>
          <w:p>
            <w:r>
              <w:rPr>
                <w:sz w:val="18"/>
              </w:rPr>
              <w:t>Accessibility</w:t>
            </w:r>
          </w:p>
        </w:tc>
        <w:tc>
          <w:tcPr>
            <w:tcW w:type="dxa" w:w="3135"/>
          </w:tcPr>
          <w:p>
            <w:r>
              <w:rPr>
                <w:sz w:val="18"/>
              </w:rPr>
              <w:t>WCAG</w:t>
            </w:r>
          </w:p>
        </w:tc>
        <w:tc>
          <w:tcPr>
            <w:tcW w:type="dxa" w:w="3135"/>
          </w:tcPr>
          <w:p>
            <w:r>
              <w:rPr>
                <w:sz w:val="18"/>
              </w:rPr>
              <w:t>Level AA</w:t>
            </w:r>
          </w:p>
        </w:tc>
      </w:tr>
      <w:tr>
        <w:tc>
          <w:tcPr>
            <w:tcW w:type="dxa" w:w="3135"/>
          </w:tcPr>
          <w:p>
            <w:r>
              <w:rPr>
                <w:sz w:val="18"/>
              </w:rPr>
              <w:t>Browser</w:t>
            </w:r>
          </w:p>
        </w:tc>
        <w:tc>
          <w:tcPr>
            <w:tcW w:type="dxa" w:w="3135"/>
          </w:tcPr>
          <w:p>
            <w:r>
              <w:rPr>
                <w:sz w:val="18"/>
              </w:rPr>
              <w:t>Desktop</w:t>
            </w:r>
          </w:p>
        </w:tc>
        <w:tc>
          <w:tcPr>
            <w:tcW w:type="dxa" w:w="3135"/>
          </w:tcPr>
          <w:p>
            <w:r>
              <w:rPr>
                <w:sz w:val="18"/>
              </w:rPr>
              <w:t>Chrome/Firefox/Safari/Edge 120+</w:t>
            </w:r>
          </w:p>
        </w:tc>
      </w:tr>
      <w:tr>
        <w:tc>
          <w:tcPr>
            <w:tcW w:type="dxa" w:w="3135"/>
          </w:tcPr>
          <w:p>
            <w:r>
              <w:rPr>
                <w:sz w:val="18"/>
              </w:rPr>
              <w:t>Browser</w:t>
            </w:r>
          </w:p>
        </w:tc>
        <w:tc>
          <w:tcPr>
            <w:tcW w:type="dxa" w:w="3135"/>
          </w:tcPr>
          <w:p>
            <w:r>
              <w:rPr>
                <w:sz w:val="18"/>
              </w:rPr>
              <w:t>Tablet</w:t>
            </w:r>
          </w:p>
        </w:tc>
        <w:tc>
          <w:tcPr>
            <w:tcW w:type="dxa" w:w="3135"/>
          </w:tcPr>
          <w:p>
            <w:r>
              <w:rPr>
                <w:sz w:val="18"/>
              </w:rPr>
              <w:t>iPad Safari, Chrome Android</w:t>
            </w:r>
          </w:p>
        </w:tc>
      </w:tr>
      <w:tr>
        <w:tc>
          <w:tcPr>
            <w:tcW w:type="dxa" w:w="3135"/>
          </w:tcPr>
          <w:p>
            <w:r>
              <w:rPr>
                <w:sz w:val="18"/>
              </w:rPr>
              <w:t>UI</w:t>
            </w:r>
          </w:p>
        </w:tc>
        <w:tc>
          <w:tcPr>
            <w:tcW w:type="dxa" w:w="3135"/>
          </w:tcPr>
          <w:p>
            <w:r>
              <w:rPr>
                <w:sz w:val="18"/>
              </w:rPr>
              <w:t>Dark mode</w:t>
            </w:r>
          </w:p>
        </w:tc>
        <w:tc>
          <w:tcPr>
            <w:tcW w:type="dxa" w:w="3135"/>
          </w:tcPr>
          <w:p>
            <w:r>
              <w:rPr>
                <w:sz w:val="18"/>
              </w:rPr>
              <w:t>Full support matching Trust OMS theme</w:t>
            </w:r>
          </w:p>
        </w:tc>
      </w:tr>
      <w:tr>
        <w:tc>
          <w:tcPr>
            <w:tcW w:type="dxa" w:w="3135"/>
          </w:tcPr>
          <w:p>
            <w:r>
              <w:rPr>
                <w:sz w:val="18"/>
              </w:rPr>
              <w:t>UI</w:t>
            </w:r>
          </w:p>
        </w:tc>
        <w:tc>
          <w:tcPr>
            <w:tcW w:type="dxa" w:w="3135"/>
          </w:tcPr>
          <w:p>
            <w:r>
              <w:rPr>
                <w:sz w:val="18"/>
              </w:rPr>
              <w:t>i18n</w:t>
            </w:r>
          </w:p>
        </w:tc>
        <w:tc>
          <w:tcPr>
            <w:tcW w:type="dxa" w:w="3135"/>
          </w:tcPr>
          <w:p>
            <w:r>
              <w:rPr>
                <w:sz w:val="18"/>
              </w:rPr>
              <w:t>Multi-language labels; EN + local names</w:t>
            </w:r>
          </w:p>
        </w:tc>
      </w:tr>
    </w:tbl>
    <w:p>
      <w:r>
        <w:br w:type="page"/>
      </w:r>
    </w:p>
    <w:p>
      <w:pPr>
        <w:pStyle w:val="Heading1"/>
      </w:pPr>
      <w:r>
        <w:t>12. Workflow &amp; State Diagrams</w:t>
      </w:r>
    </w:p>
    <w:p>
      <w:pPr>
        <w:pStyle w:val="Heading2"/>
      </w:pPr>
      <w:r>
        <w:t>12.1 Handover State Machine (Revised — includes Reversal)</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D6E4F0" w:val="clear"/>
          </w:tcPr>
          <w:p>
            <w:pPr>
              <w:jc w:val="left"/>
            </w:pPr>
            <w:r>
              <w:rPr>
                <w:b/>
                <w:color w:val="1A3C6E"/>
                <w:sz w:val="18"/>
              </w:rPr>
              <w:t>Current State</w:t>
            </w:r>
          </w:p>
        </w:tc>
        <w:tc>
          <w:tcPr>
            <w:tcW w:type="dxa" w:w="2351"/>
            <w:shd w:fill="D6E4F0" w:val="clear"/>
          </w:tcPr>
          <w:p>
            <w:pPr>
              <w:jc w:val="left"/>
            </w:pPr>
            <w:r>
              <w:rPr>
                <w:b/>
                <w:color w:val="1A3C6E"/>
                <w:sz w:val="18"/>
              </w:rPr>
              <w:t>Action</w:t>
            </w:r>
          </w:p>
        </w:tc>
        <w:tc>
          <w:tcPr>
            <w:tcW w:type="dxa" w:w="2351"/>
            <w:shd w:fill="D6E4F0" w:val="clear"/>
          </w:tcPr>
          <w:p>
            <w:pPr>
              <w:jc w:val="left"/>
            </w:pPr>
            <w:r>
              <w:rPr>
                <w:b/>
                <w:color w:val="1A3C6E"/>
                <w:sz w:val="18"/>
              </w:rPr>
              <w:t>Next State</w:t>
            </w:r>
          </w:p>
        </w:tc>
        <w:tc>
          <w:tcPr>
            <w:tcW w:type="dxa" w:w="2351"/>
            <w:shd w:fill="D6E4F0" w:val="clear"/>
          </w:tcPr>
          <w:p>
            <w:pPr>
              <w:jc w:val="left"/>
            </w:pPr>
            <w:r>
              <w:rPr>
                <w:b/>
                <w:color w:val="1A3C6E"/>
                <w:sz w:val="18"/>
              </w:rPr>
              <w:t>Side Effects</w:t>
            </w:r>
          </w:p>
        </w:tc>
      </w:tr>
      <w:tr>
        <w:tc>
          <w:tcPr>
            <w:tcW w:type="dxa" w:w="2351"/>
          </w:tcPr>
          <w:p>
            <w:r>
              <w:rPr>
                <w:sz w:val="18"/>
              </w:rPr>
              <w:t>(new)</w:t>
            </w:r>
          </w:p>
        </w:tc>
        <w:tc>
          <w:tcPr>
            <w:tcW w:type="dxa" w:w="2351"/>
          </w:tcPr>
          <w:p>
            <w:r>
              <w:rPr>
                <w:sz w:val="18"/>
              </w:rPr>
              <w:t>Maker creates</w:t>
            </w:r>
          </w:p>
        </w:tc>
        <w:tc>
          <w:tcPr>
            <w:tcW w:type="dxa" w:w="2351"/>
          </w:tcPr>
          <w:p>
            <w:r>
              <w:rPr>
                <w:sz w:val="18"/>
              </w:rPr>
              <w:t>draft</w:t>
            </w:r>
          </w:p>
        </w:tc>
        <w:tc>
          <w:tcPr>
            <w:tcW w:type="dxa" w:w="2351"/>
          </w:tcPr>
          <w:p>
            <w:r>
              <w:rPr>
                <w:sz w:val="18"/>
              </w:rPr>
              <w:t>Audit: handover_created. Items: included.</w:t>
            </w:r>
          </w:p>
        </w:tc>
      </w:tr>
      <w:tr>
        <w:tc>
          <w:tcPr>
            <w:tcW w:type="dxa" w:w="2351"/>
          </w:tcPr>
          <w:p>
            <w:r>
              <w:rPr>
                <w:sz w:val="18"/>
              </w:rPr>
              <w:t>draft</w:t>
            </w:r>
          </w:p>
        </w:tc>
        <w:tc>
          <w:tcPr>
            <w:tcW w:type="dxa" w:w="2351"/>
          </w:tcPr>
          <w:p>
            <w:r>
              <w:rPr>
                <w:sz w:val="18"/>
              </w:rPr>
              <w:t>Maker edits</w:t>
            </w:r>
          </w:p>
        </w:tc>
        <w:tc>
          <w:tcPr>
            <w:tcW w:type="dxa" w:w="2351"/>
          </w:tcPr>
          <w:p>
            <w:r>
              <w:rPr>
                <w:sz w:val="18"/>
              </w:rPr>
              <w:t>draft</w:t>
            </w:r>
          </w:p>
        </w:tc>
        <w:tc>
          <w:tcPr>
            <w:tcW w:type="dxa" w:w="2351"/>
          </w:tcPr>
          <w:p>
            <w:r>
              <w:rPr>
                <w:sz w:val="18"/>
              </w:rPr>
              <w:t>Audit: handover_updated.</w:t>
            </w:r>
          </w:p>
        </w:tc>
      </w:tr>
      <w:tr>
        <w:tc>
          <w:tcPr>
            <w:tcW w:type="dxa" w:w="2351"/>
          </w:tcPr>
          <w:p>
            <w:r>
              <w:rPr>
                <w:sz w:val="18"/>
              </w:rPr>
              <w:t>draft</w:t>
            </w:r>
          </w:p>
        </w:tc>
        <w:tc>
          <w:tcPr>
            <w:tcW w:type="dxa" w:w="2351"/>
          </w:tcPr>
          <w:p>
            <w:r>
              <w:rPr>
                <w:sz w:val="18"/>
              </w:rPr>
              <w:t>Maker submits</w:t>
            </w:r>
          </w:p>
        </w:tc>
        <w:tc>
          <w:tcPr>
            <w:tcW w:type="dxa" w:w="2351"/>
          </w:tcPr>
          <w:p>
            <w:r>
              <w:rPr>
                <w:sz w:val="18"/>
              </w:rPr>
              <w:t>pending_auth</w:t>
            </w:r>
          </w:p>
        </w:tc>
        <w:tc>
          <w:tcPr>
            <w:tcW w:type="dxa" w:w="2351"/>
          </w:tcPr>
          <w:p>
            <w:r>
              <w:rPr>
                <w:sz w:val="18"/>
              </w:rPr>
              <w:t>Compliance gates run. SLA set. Notifications: BO_CHECKER.</w:t>
            </w:r>
          </w:p>
        </w:tc>
      </w:tr>
      <w:tr>
        <w:tc>
          <w:tcPr>
            <w:tcW w:type="dxa" w:w="2351"/>
          </w:tcPr>
          <w:p>
            <w:r>
              <w:rPr>
                <w:sz w:val="18"/>
              </w:rPr>
              <w:t>draft</w:t>
            </w:r>
          </w:p>
        </w:tc>
        <w:tc>
          <w:tcPr>
            <w:tcW w:type="dxa" w:w="2351"/>
          </w:tcPr>
          <w:p>
            <w:r>
              <w:rPr>
                <w:sz w:val="18"/>
              </w:rPr>
              <w:t>Maker cancels</w:t>
            </w:r>
          </w:p>
        </w:tc>
        <w:tc>
          <w:tcPr>
            <w:tcW w:type="dxa" w:w="2351"/>
          </w:tcPr>
          <w:p>
            <w:r>
              <w:rPr>
                <w:sz w:val="18"/>
              </w:rPr>
              <w:t>cancelled</w:t>
            </w:r>
          </w:p>
        </w:tc>
        <w:tc>
          <w:tcPr>
            <w:tcW w:type="dxa" w:w="2351"/>
          </w:tcPr>
          <w:p>
            <w:r>
              <w:rPr>
                <w:sz w:val="18"/>
              </w:rPr>
              <w:t>Audit: handover_cancelled.</w:t>
            </w:r>
          </w:p>
        </w:tc>
      </w:tr>
      <w:tr>
        <w:tc>
          <w:tcPr>
            <w:tcW w:type="dxa" w:w="2351"/>
          </w:tcPr>
          <w:p>
            <w:r>
              <w:rPr>
                <w:sz w:val="18"/>
              </w:rPr>
              <w:t>pending_auth</w:t>
            </w:r>
          </w:p>
        </w:tc>
        <w:tc>
          <w:tcPr>
            <w:tcW w:type="dxa" w:w="2351"/>
          </w:tcPr>
          <w:p>
            <w:r>
              <w:rPr>
                <w:sz w:val="18"/>
              </w:rPr>
              <w:t>Checker authorizes</w:t>
            </w:r>
          </w:p>
        </w:tc>
        <w:tc>
          <w:tcPr>
            <w:tcW w:type="dxa" w:w="2351"/>
          </w:tcPr>
          <w:p>
            <w:r>
              <w:rPr>
                <w:sz w:val="18"/>
              </w:rPr>
              <w:t>authorized</w:t>
            </w:r>
          </w:p>
        </w:tc>
        <w:tc>
          <w:tcPr>
            <w:tcW w:type="dxa" w:w="2351"/>
          </w:tcPr>
          <w:p>
            <w:r>
              <w:rPr>
                <w:sz w:val="18"/>
              </w:rPr>
              <w:t>RM reassignment. Items→transferred. GL entries. Client notification. Audit.</w:t>
            </w:r>
          </w:p>
        </w:tc>
      </w:tr>
      <w:tr>
        <w:tc>
          <w:tcPr>
            <w:tcW w:type="dxa" w:w="2351"/>
          </w:tcPr>
          <w:p>
            <w:r>
              <w:rPr>
                <w:sz w:val="18"/>
              </w:rPr>
              <w:t>pending_auth</w:t>
            </w:r>
          </w:p>
        </w:tc>
        <w:tc>
          <w:tcPr>
            <w:tcW w:type="dxa" w:w="2351"/>
          </w:tcPr>
          <w:p>
            <w:r>
              <w:rPr>
                <w:sz w:val="18"/>
              </w:rPr>
              <w:t>Checker rejects</w:t>
            </w:r>
          </w:p>
        </w:tc>
        <w:tc>
          <w:tcPr>
            <w:tcW w:type="dxa" w:w="2351"/>
          </w:tcPr>
          <w:p>
            <w:r>
              <w:rPr>
                <w:sz w:val="18"/>
              </w:rPr>
              <w:t>rejected</w:t>
            </w:r>
          </w:p>
        </w:tc>
        <w:tc>
          <w:tcPr>
            <w:tcW w:type="dxa" w:w="2351"/>
          </w:tcPr>
          <w:p>
            <w:r>
              <w:rPr>
                <w:sz w:val="18"/>
              </w:rPr>
              <w:t>Rejection reason saved. Maker notified.</w:t>
            </w:r>
          </w:p>
        </w:tc>
      </w:tr>
      <w:tr>
        <w:tc>
          <w:tcPr>
            <w:tcW w:type="dxa" w:w="2351"/>
          </w:tcPr>
          <w:p>
            <w:r>
              <w:rPr>
                <w:sz w:val="18"/>
              </w:rPr>
              <w:t>pending_auth</w:t>
            </w:r>
          </w:p>
        </w:tc>
        <w:tc>
          <w:tcPr>
            <w:tcW w:type="dxa" w:w="2351"/>
          </w:tcPr>
          <w:p>
            <w:r>
              <w:rPr>
                <w:sz w:val="18"/>
              </w:rPr>
              <w:t>Maker cancels</w:t>
            </w:r>
          </w:p>
        </w:tc>
        <w:tc>
          <w:tcPr>
            <w:tcW w:type="dxa" w:w="2351"/>
          </w:tcPr>
          <w:p>
            <w:r>
              <w:rPr>
                <w:sz w:val="18"/>
              </w:rPr>
              <w:t>cancelled</w:t>
            </w:r>
          </w:p>
        </w:tc>
        <w:tc>
          <w:tcPr>
            <w:tcW w:type="dxa" w:w="2351"/>
          </w:tcPr>
          <w:p>
            <w:r>
              <w:rPr>
                <w:sz w:val="18"/>
              </w:rPr>
              <w:t>Audit. Checker notified.</w:t>
            </w:r>
          </w:p>
        </w:tc>
      </w:tr>
      <w:tr>
        <w:tc>
          <w:tcPr>
            <w:tcW w:type="dxa" w:w="2351"/>
          </w:tcPr>
          <w:p>
            <w:r>
              <w:rPr>
                <w:sz w:val="18"/>
              </w:rPr>
              <w:t>authorized</w:t>
            </w:r>
          </w:p>
        </w:tc>
        <w:tc>
          <w:tcPr>
            <w:tcW w:type="dxa" w:w="2351"/>
          </w:tcPr>
          <w:p>
            <w:r>
              <w:rPr>
                <w:sz w:val="18"/>
              </w:rPr>
              <w:t>Maker initiates reversal (within window)</w:t>
            </w:r>
          </w:p>
        </w:tc>
        <w:tc>
          <w:tcPr>
            <w:tcW w:type="dxa" w:w="2351"/>
          </w:tcPr>
          <w:p>
            <w:r>
              <w:rPr>
                <w:sz w:val="18"/>
              </w:rPr>
              <w:t>pending_reversal</w:t>
            </w:r>
          </w:p>
        </w:tc>
        <w:tc>
          <w:tcPr>
            <w:tcW w:type="dxa" w:w="2351"/>
          </w:tcPr>
          <w:p>
            <w:r>
              <w:rPr>
                <w:sz w:val="18"/>
              </w:rPr>
              <w:t>Trade check performed. Audit: handover_reversed.</w:t>
            </w:r>
          </w:p>
        </w:tc>
      </w:tr>
      <w:tr>
        <w:tc>
          <w:tcPr>
            <w:tcW w:type="dxa" w:w="2351"/>
          </w:tcPr>
          <w:p>
            <w:r>
              <w:rPr>
                <w:sz w:val="18"/>
              </w:rPr>
              <w:t>pending_reversal</w:t>
            </w:r>
          </w:p>
        </w:tc>
        <w:tc>
          <w:tcPr>
            <w:tcW w:type="dxa" w:w="2351"/>
          </w:tcPr>
          <w:p>
            <w:r>
              <w:rPr>
                <w:sz w:val="18"/>
              </w:rPr>
              <w:t>Checker approves reversal</w:t>
            </w:r>
          </w:p>
        </w:tc>
        <w:tc>
          <w:tcPr>
            <w:tcW w:type="dxa" w:w="2351"/>
          </w:tcPr>
          <w:p>
            <w:r>
              <w:rPr>
                <w:sz w:val="18"/>
              </w:rPr>
              <w:t>reversed</w:t>
            </w:r>
          </w:p>
        </w:tc>
        <w:tc>
          <w:tcPr>
            <w:tcW w:type="dxa" w:w="2351"/>
          </w:tcPr>
          <w:p>
            <w:r>
              <w:rPr>
                <w:sz w:val="18"/>
              </w:rPr>
              <w:t>RM reverted. Items→reversed. Both RMs notified.</w:t>
            </w:r>
          </w:p>
        </w:tc>
      </w:tr>
      <w:tr>
        <w:tc>
          <w:tcPr>
            <w:tcW w:type="dxa" w:w="2351"/>
          </w:tcPr>
          <w:p>
            <w:r>
              <w:rPr>
                <w:sz w:val="18"/>
              </w:rPr>
              <w:t>pending_reversal (with trades)</w:t>
            </w:r>
          </w:p>
        </w:tc>
        <w:tc>
          <w:tcPr>
            <w:tcW w:type="dxa" w:w="2351"/>
          </w:tcPr>
          <w:p>
            <w:r>
              <w:rPr>
                <w:sz w:val="18"/>
              </w:rPr>
              <w:t>Compliance confirms</w:t>
            </w:r>
          </w:p>
        </w:tc>
        <w:tc>
          <w:tcPr>
            <w:tcW w:type="dxa" w:w="2351"/>
          </w:tcPr>
          <w:p>
            <w:r>
              <w:rPr>
                <w:sz w:val="18"/>
              </w:rPr>
              <w:t>reversed</w:t>
            </w:r>
          </w:p>
        </w:tc>
        <w:tc>
          <w:tcPr>
            <w:tcW w:type="dxa" w:w="2351"/>
          </w:tcPr>
          <w:p>
            <w:r>
              <w:rPr>
                <w:sz w:val="18"/>
              </w:rPr>
              <w:t>Three-way approval complete. Full revert.</w:t>
            </w:r>
          </w:p>
        </w:tc>
      </w:tr>
      <w:tr>
        <w:tc>
          <w:tcPr>
            <w:tcW w:type="dxa" w:w="2351"/>
          </w:tcPr>
          <w:p>
            <w:r>
              <w:rPr>
                <w:sz w:val="18"/>
              </w:rPr>
              <w:t>pending_reversal</w:t>
            </w:r>
          </w:p>
        </w:tc>
        <w:tc>
          <w:tcPr>
            <w:tcW w:type="dxa" w:w="2351"/>
          </w:tcPr>
          <w:p>
            <w:r>
              <w:rPr>
                <w:sz w:val="18"/>
              </w:rPr>
              <w:t>Checker rejects reversal</w:t>
            </w:r>
          </w:p>
        </w:tc>
        <w:tc>
          <w:tcPr>
            <w:tcW w:type="dxa" w:w="2351"/>
          </w:tcPr>
          <w:p>
            <w:r>
              <w:rPr>
                <w:sz w:val="18"/>
              </w:rPr>
              <w:t>authorized</w:t>
            </w:r>
          </w:p>
        </w:tc>
        <w:tc>
          <w:tcPr>
            <w:tcW w:type="dxa" w:w="2351"/>
          </w:tcPr>
          <w:p>
            <w:r>
              <w:rPr>
                <w:sz w:val="18"/>
              </w:rPr>
              <w:t>Reversal denied. Remains authorized.</w:t>
            </w:r>
          </w:p>
        </w:tc>
      </w:tr>
    </w:tbl>
    <w:p>
      <w:pPr>
        <w:pStyle w:val="Heading2"/>
      </w:pPr>
      <w:r>
        <w:t>12.2 Bulk Upload State Machine (Revised — Stage-Then-Activate)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D6E4F0" w:val="clear"/>
          </w:tcPr>
          <w:p>
            <w:pPr>
              <w:jc w:val="left"/>
            </w:pPr>
            <w:r>
              <w:rPr>
                <w:b/>
                <w:color w:val="1A3C6E"/>
                <w:sz w:val="18"/>
              </w:rPr>
              <w:t>Current State</w:t>
            </w:r>
          </w:p>
        </w:tc>
        <w:tc>
          <w:tcPr>
            <w:tcW w:type="dxa" w:w="2351"/>
            <w:shd w:fill="D6E4F0" w:val="clear"/>
          </w:tcPr>
          <w:p>
            <w:pPr>
              <w:jc w:val="left"/>
            </w:pPr>
            <w:r>
              <w:rPr>
                <w:b/>
                <w:color w:val="1A3C6E"/>
                <w:sz w:val="18"/>
              </w:rPr>
              <w:t>Action</w:t>
            </w:r>
          </w:p>
        </w:tc>
        <w:tc>
          <w:tcPr>
            <w:tcW w:type="dxa" w:w="2351"/>
            <w:shd w:fill="D6E4F0" w:val="clear"/>
          </w:tcPr>
          <w:p>
            <w:pPr>
              <w:jc w:val="left"/>
            </w:pPr>
            <w:r>
              <w:rPr>
                <w:b/>
                <w:color w:val="1A3C6E"/>
                <w:sz w:val="18"/>
              </w:rPr>
              <w:t>Next State</w:t>
            </w:r>
          </w:p>
        </w:tc>
        <w:tc>
          <w:tcPr>
            <w:tcW w:type="dxa" w:w="2351"/>
            <w:shd w:fill="D6E4F0" w:val="clear"/>
          </w:tcPr>
          <w:p>
            <w:pPr>
              <w:jc w:val="left"/>
            </w:pPr>
            <w:r>
              <w:rPr>
                <w:b/>
                <w:color w:val="1A3C6E"/>
                <w:sz w:val="18"/>
              </w:rPr>
              <w:t>Side Effects</w:t>
            </w:r>
          </w:p>
        </w:tc>
      </w:tr>
      <w:tr>
        <w:tc>
          <w:tcPr>
            <w:tcW w:type="dxa" w:w="2351"/>
          </w:tcPr>
          <w:p>
            <w:r>
              <w:rPr>
                <w:sz w:val="18"/>
              </w:rPr>
              <w:t>(new)</w:t>
            </w:r>
          </w:p>
        </w:tc>
        <w:tc>
          <w:tcPr>
            <w:tcW w:type="dxa" w:w="2351"/>
          </w:tcPr>
          <w:p>
            <w:r>
              <w:rPr>
                <w:sz w:val="18"/>
              </w:rPr>
              <w:t>File uploaded</w:t>
            </w:r>
          </w:p>
        </w:tc>
        <w:tc>
          <w:tcPr>
            <w:tcW w:type="dxa" w:w="2351"/>
          </w:tcPr>
          <w:p>
            <w:r>
              <w:rPr>
                <w:sz w:val="18"/>
              </w:rPr>
              <w:t>uploaded</w:t>
            </w:r>
          </w:p>
        </w:tc>
        <w:tc>
          <w:tcPr>
            <w:tcW w:type="dxa" w:w="2351"/>
          </w:tcPr>
          <w:p>
            <w:r>
              <w:rPr>
                <w:sz w:val="18"/>
              </w:rPr>
              <w:t>File validated. Pre-approval ref checked.</w:t>
            </w:r>
          </w:p>
        </w:tc>
      </w:tr>
      <w:tr>
        <w:tc>
          <w:tcPr>
            <w:tcW w:type="dxa" w:w="2351"/>
          </w:tcPr>
          <w:p>
            <w:r>
              <w:rPr>
                <w:sz w:val="18"/>
              </w:rPr>
              <w:t>uploaded</w:t>
            </w:r>
          </w:p>
        </w:tc>
        <w:tc>
          <w:tcPr>
            <w:tcW w:type="dxa" w:w="2351"/>
          </w:tcPr>
          <w:p>
            <w:r>
              <w:rPr>
                <w:sz w:val="18"/>
              </w:rPr>
              <w:t>Processing starts</w:t>
            </w:r>
          </w:p>
        </w:tc>
        <w:tc>
          <w:tcPr>
            <w:tcW w:type="dxa" w:w="2351"/>
          </w:tcPr>
          <w:p>
            <w:r>
              <w:rPr>
                <w:sz w:val="18"/>
              </w:rPr>
              <w:t>processing</w:t>
            </w:r>
          </w:p>
        </w:tc>
        <w:tc>
          <w:tcPr>
            <w:tcW w:type="dxa" w:w="2351"/>
          </w:tcPr>
          <w:p>
            <w:r>
              <w:rPr>
                <w:sz w:val="18"/>
              </w:rPr>
              <w:t>Row-by-row validation. Compliance gates per client.</w:t>
            </w:r>
          </w:p>
        </w:tc>
      </w:tr>
      <w:tr>
        <w:tc>
          <w:tcPr>
            <w:tcW w:type="dxa" w:w="2351"/>
          </w:tcPr>
          <w:p>
            <w:r>
              <w:rPr>
                <w:sz w:val="18"/>
              </w:rPr>
              <w:t>processing</w:t>
            </w:r>
          </w:p>
        </w:tc>
        <w:tc>
          <w:tcPr>
            <w:tcW w:type="dxa" w:w="2351"/>
          </w:tcPr>
          <w:p>
            <w:r>
              <w:rPr>
                <w:sz w:val="18"/>
              </w:rPr>
              <w:t>All rows processed</w:t>
            </w:r>
          </w:p>
        </w:tc>
        <w:tc>
          <w:tcPr>
            <w:tcW w:type="dxa" w:w="2351"/>
          </w:tcPr>
          <w:p>
            <w:r>
              <w:rPr>
                <w:sz w:val="18"/>
              </w:rPr>
              <w:t>staged</w:t>
            </w:r>
          </w:p>
        </w:tc>
        <w:tc>
          <w:tcPr>
            <w:tcW w:type="dxa" w:w="2351"/>
          </w:tcPr>
          <w:p>
            <w:r>
              <w:rPr>
                <w:sz w:val="18"/>
              </w:rPr>
              <w:t>Handovers created as bulk_pending_review. 24hr review window starts.</w:t>
            </w:r>
          </w:p>
        </w:tc>
      </w:tr>
      <w:tr>
        <w:tc>
          <w:tcPr>
            <w:tcW w:type="dxa" w:w="2351"/>
          </w:tcPr>
          <w:p>
            <w:r>
              <w:rPr>
                <w:sz w:val="18"/>
              </w:rPr>
              <w:t>staged</w:t>
            </w:r>
          </w:p>
        </w:tc>
        <w:tc>
          <w:tcPr>
            <w:tcW w:type="dxa" w:w="2351"/>
          </w:tcPr>
          <w:p>
            <w:r>
              <w:rPr>
                <w:sz w:val="18"/>
              </w:rPr>
              <w:t>Checker activates</w:t>
            </w:r>
          </w:p>
        </w:tc>
        <w:tc>
          <w:tcPr>
            <w:tcW w:type="dxa" w:w="2351"/>
          </w:tcPr>
          <w:p>
            <w:r>
              <w:rPr>
                <w:sz w:val="18"/>
              </w:rPr>
              <w:t>activated</w:t>
            </w:r>
          </w:p>
        </w:tc>
        <w:tc>
          <w:tcPr>
            <w:tcW w:type="dxa" w:w="2351"/>
          </w:tcPr>
          <w:p>
            <w:r>
              <w:rPr>
                <w:sz w:val="18"/>
              </w:rPr>
              <w:t>All staged handovers→authorized. RM reassignment executes.</w:t>
            </w:r>
          </w:p>
        </w:tc>
      </w:tr>
      <w:tr>
        <w:tc>
          <w:tcPr>
            <w:tcW w:type="dxa" w:w="2351"/>
          </w:tcPr>
          <w:p>
            <w:r>
              <w:rPr>
                <w:sz w:val="18"/>
              </w:rPr>
              <w:t>staged</w:t>
            </w:r>
          </w:p>
        </w:tc>
        <w:tc>
          <w:tcPr>
            <w:tcW w:type="dxa" w:w="2351"/>
          </w:tcPr>
          <w:p>
            <w:r>
              <w:rPr>
                <w:sz w:val="18"/>
              </w:rPr>
              <w:t>Checker rejects</w:t>
            </w:r>
          </w:p>
        </w:tc>
        <w:tc>
          <w:tcPr>
            <w:tcW w:type="dxa" w:w="2351"/>
          </w:tcPr>
          <w:p>
            <w:r>
              <w:rPr>
                <w:sz w:val="18"/>
              </w:rPr>
              <w:t>rejected</w:t>
            </w:r>
          </w:p>
        </w:tc>
        <w:tc>
          <w:tcPr>
            <w:tcW w:type="dxa" w:w="2351"/>
          </w:tcPr>
          <w:p>
            <w:r>
              <w:rPr>
                <w:sz w:val="18"/>
              </w:rPr>
              <w:t>Staged handovers→cancelled. No RM changes.</w:t>
            </w:r>
          </w:p>
        </w:tc>
      </w:tr>
      <w:tr>
        <w:tc>
          <w:tcPr>
            <w:tcW w:type="dxa" w:w="2351"/>
          </w:tcPr>
          <w:p>
            <w:r>
              <w:rPr>
                <w:sz w:val="18"/>
              </w:rPr>
              <w:t>staged</w:t>
            </w:r>
          </w:p>
        </w:tc>
        <w:tc>
          <w:tcPr>
            <w:tcW w:type="dxa" w:w="2351"/>
          </w:tcPr>
          <w:p>
            <w:r>
              <w:rPr>
                <w:sz w:val="18"/>
              </w:rPr>
              <w:t>Review window expires</w:t>
            </w:r>
          </w:p>
        </w:tc>
        <w:tc>
          <w:tcPr>
            <w:tcW w:type="dxa" w:w="2351"/>
          </w:tcPr>
          <w:p>
            <w:r>
              <w:rPr>
                <w:sz w:val="18"/>
              </w:rPr>
              <w:t>staged (escalation)</w:t>
            </w:r>
          </w:p>
        </w:tc>
        <w:tc>
          <w:tcPr>
            <w:tcW w:type="dxa" w:w="2351"/>
          </w:tcPr>
          <w:p>
            <w:r>
              <w:rPr>
                <w:sz w:val="18"/>
              </w:rPr>
              <w:t>BO_HEAD notified. Awaits manual action.</w:t>
            </w:r>
          </w:p>
        </w:tc>
      </w:tr>
      <w:tr>
        <w:tc>
          <w:tcPr>
            <w:tcW w:type="dxa" w:w="2351"/>
          </w:tcPr>
          <w:p>
            <w:r>
              <w:rPr>
                <w:sz w:val="18"/>
              </w:rPr>
              <w:t>processing</w:t>
            </w:r>
          </w:p>
        </w:tc>
        <w:tc>
          <w:tcPr>
            <w:tcW w:type="dxa" w:w="2351"/>
          </w:tcPr>
          <w:p>
            <w:r>
              <w:rPr>
                <w:sz w:val="18"/>
              </w:rPr>
              <w:t>Fatal error</w:t>
            </w:r>
          </w:p>
        </w:tc>
        <w:tc>
          <w:tcPr>
            <w:tcW w:type="dxa" w:w="2351"/>
          </w:tcPr>
          <w:p>
            <w:r>
              <w:rPr>
                <w:sz w:val="18"/>
              </w:rPr>
              <w:t>failed</w:t>
            </w:r>
          </w:p>
        </w:tc>
        <w:tc>
          <w:tcPr>
            <w:tcW w:type="dxa" w:w="2351"/>
          </w:tcPr>
          <w:p>
            <w:r>
              <w:rPr>
                <w:sz w:val="18"/>
              </w:rPr>
              <w:t>Partial results preserved. Retryable.</w:t>
            </w:r>
          </w:p>
        </w:tc>
      </w:tr>
    </w:tbl>
    <w:p>
      <w:pPr>
        <w:pStyle w:val="Heading2"/>
      </w:pPr>
      <w:r>
        <w:t>12.3 Delegation State Machine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D6E4F0" w:val="clear"/>
          </w:tcPr>
          <w:p>
            <w:pPr>
              <w:jc w:val="left"/>
            </w:pPr>
            <w:r>
              <w:rPr>
                <w:b/>
                <w:color w:val="1A3C6E"/>
                <w:sz w:val="18"/>
              </w:rPr>
              <w:t>Current State</w:t>
            </w:r>
          </w:p>
        </w:tc>
        <w:tc>
          <w:tcPr>
            <w:tcW w:type="dxa" w:w="2351"/>
            <w:shd w:fill="D6E4F0" w:val="clear"/>
          </w:tcPr>
          <w:p>
            <w:pPr>
              <w:jc w:val="left"/>
            </w:pPr>
            <w:r>
              <w:rPr>
                <w:b/>
                <w:color w:val="1A3C6E"/>
                <w:sz w:val="18"/>
              </w:rPr>
              <w:t>Action</w:t>
            </w:r>
          </w:p>
        </w:tc>
        <w:tc>
          <w:tcPr>
            <w:tcW w:type="dxa" w:w="2351"/>
            <w:shd w:fill="D6E4F0" w:val="clear"/>
          </w:tcPr>
          <w:p>
            <w:pPr>
              <w:jc w:val="left"/>
            </w:pPr>
            <w:r>
              <w:rPr>
                <w:b/>
                <w:color w:val="1A3C6E"/>
                <w:sz w:val="18"/>
              </w:rPr>
              <w:t>Next State</w:t>
            </w:r>
          </w:p>
        </w:tc>
        <w:tc>
          <w:tcPr>
            <w:tcW w:type="dxa" w:w="2351"/>
            <w:shd w:fill="D6E4F0" w:val="clear"/>
          </w:tcPr>
          <w:p>
            <w:pPr>
              <w:jc w:val="left"/>
            </w:pPr>
            <w:r>
              <w:rPr>
                <w:b/>
                <w:color w:val="1A3C6E"/>
                <w:sz w:val="18"/>
              </w:rPr>
              <w:t>Side Effects</w:t>
            </w:r>
          </w:p>
        </w:tc>
      </w:tr>
      <w:tr>
        <w:tc>
          <w:tcPr>
            <w:tcW w:type="dxa" w:w="2351"/>
          </w:tcPr>
          <w:p>
            <w:r>
              <w:rPr>
                <w:sz w:val="18"/>
              </w:rPr>
              <w:t>(new)</w:t>
            </w:r>
          </w:p>
        </w:tc>
        <w:tc>
          <w:tcPr>
            <w:tcW w:type="dxa" w:w="2351"/>
          </w:tcPr>
          <w:p>
            <w:r>
              <w:rPr>
                <w:sz w:val="18"/>
              </w:rPr>
              <w:t>Maker creates</w:t>
            </w:r>
          </w:p>
        </w:tc>
        <w:tc>
          <w:tcPr>
            <w:tcW w:type="dxa" w:w="2351"/>
          </w:tcPr>
          <w:p>
            <w:r>
              <w:rPr>
                <w:sz w:val="18"/>
              </w:rPr>
              <w:t>scheduled or active</w:t>
            </w:r>
          </w:p>
        </w:tc>
        <w:tc>
          <w:tcPr>
            <w:tcW w:type="dxa" w:w="2351"/>
          </w:tcPr>
          <w:p>
            <w:r>
              <w:rPr>
                <w:sz w:val="18"/>
              </w:rPr>
              <w:t>Auto-authorized. Items: delegated. Notifications.</w:t>
            </w:r>
          </w:p>
        </w:tc>
      </w:tr>
      <w:tr>
        <w:tc>
          <w:tcPr>
            <w:tcW w:type="dxa" w:w="2351"/>
          </w:tcPr>
          <w:p>
            <w:r>
              <w:rPr>
                <w:sz w:val="18"/>
              </w:rPr>
              <w:t>scheduled</w:t>
            </w:r>
          </w:p>
        </w:tc>
        <w:tc>
          <w:tcPr>
            <w:tcW w:type="dxa" w:w="2351"/>
          </w:tcPr>
          <w:p>
            <w:r>
              <w:rPr>
                <w:sz w:val="18"/>
              </w:rPr>
              <w:t>Start date reached</w:t>
            </w:r>
          </w:p>
        </w:tc>
        <w:tc>
          <w:tcPr>
            <w:tcW w:type="dxa" w:w="2351"/>
          </w:tcPr>
          <w:p>
            <w:r>
              <w:rPr>
                <w:sz w:val="18"/>
              </w:rPr>
              <w:t>active</w:t>
            </w:r>
          </w:p>
        </w:tc>
        <w:tc>
          <w:tcPr>
            <w:tcW w:type="dxa" w:w="2351"/>
          </w:tcPr>
          <w:p>
            <w:r>
              <w:rPr>
                <w:sz w:val="18"/>
              </w:rPr>
              <w:t>Entity rm_id updated. Audit.</w:t>
            </w:r>
          </w:p>
        </w:tc>
      </w:tr>
      <w:tr>
        <w:tc>
          <w:tcPr>
            <w:tcW w:type="dxa" w:w="2351"/>
          </w:tcPr>
          <w:p>
            <w:r>
              <w:rPr>
                <w:sz w:val="18"/>
              </w:rPr>
              <w:t>active</w:t>
            </w:r>
          </w:p>
        </w:tc>
        <w:tc>
          <w:tcPr>
            <w:tcW w:type="dxa" w:w="2351"/>
          </w:tcPr>
          <w:p>
            <w:r>
              <w:rPr>
                <w:sz w:val="18"/>
              </w:rPr>
              <w:t>End date reached (job)</w:t>
            </w:r>
          </w:p>
        </w:tc>
        <w:tc>
          <w:tcPr>
            <w:tcW w:type="dxa" w:w="2351"/>
          </w:tcPr>
          <w:p>
            <w:r>
              <w:rPr>
                <w:sz w:val="18"/>
              </w:rPr>
              <w:t>reverted</w:t>
            </w:r>
          </w:p>
        </w:tc>
        <w:tc>
          <w:tcPr>
            <w:tcW w:type="dxa" w:w="2351"/>
          </w:tcPr>
          <w:p>
            <w:r>
              <w:rPr>
                <w:sz w:val="18"/>
              </w:rPr>
              <w:t>rm_id reverted. Items→reverted. Notifications.</w:t>
            </w:r>
          </w:p>
        </w:tc>
      </w:tr>
      <w:tr>
        <w:tc>
          <w:tcPr>
            <w:tcW w:type="dxa" w:w="2351"/>
          </w:tcPr>
          <w:p>
            <w:r>
              <w:rPr>
                <w:sz w:val="18"/>
              </w:rPr>
              <w:t>active</w:t>
            </w:r>
          </w:p>
        </w:tc>
        <w:tc>
          <w:tcPr>
            <w:tcW w:type="dxa" w:w="2351"/>
          </w:tcPr>
          <w:p>
            <w:r>
              <w:rPr>
                <w:sz w:val="18"/>
              </w:rPr>
              <w:t>Maker cancels</w:t>
            </w:r>
          </w:p>
        </w:tc>
        <w:tc>
          <w:tcPr>
            <w:tcW w:type="dxa" w:w="2351"/>
          </w:tcPr>
          <w:p>
            <w:r>
              <w:rPr>
                <w:sz w:val="18"/>
              </w:rPr>
              <w:t>cancelled</w:t>
            </w:r>
          </w:p>
        </w:tc>
        <w:tc>
          <w:tcPr>
            <w:tcW w:type="dxa" w:w="2351"/>
          </w:tcPr>
          <w:p>
            <w:r>
              <w:rPr>
                <w:sz w:val="18"/>
              </w:rPr>
              <w:t>Immediate revert. Audit.</w:t>
            </w:r>
          </w:p>
        </w:tc>
      </w:tr>
      <w:tr>
        <w:tc>
          <w:tcPr>
            <w:tcW w:type="dxa" w:w="2351"/>
          </w:tcPr>
          <w:p>
            <w:r>
              <w:rPr>
                <w:sz w:val="18"/>
              </w:rPr>
              <w:t>scheduled</w:t>
            </w:r>
          </w:p>
        </w:tc>
        <w:tc>
          <w:tcPr>
            <w:tcW w:type="dxa" w:w="2351"/>
          </w:tcPr>
          <w:p>
            <w:r>
              <w:rPr>
                <w:sz w:val="18"/>
              </w:rPr>
              <w:t>Maker cancels</w:t>
            </w:r>
          </w:p>
        </w:tc>
        <w:tc>
          <w:tcPr>
            <w:tcW w:type="dxa" w:w="2351"/>
          </w:tcPr>
          <w:p>
            <w:r>
              <w:rPr>
                <w:sz w:val="18"/>
              </w:rPr>
              <w:t>cancelled</w:t>
            </w:r>
          </w:p>
        </w:tc>
        <w:tc>
          <w:tcPr>
            <w:tcW w:type="dxa" w:w="2351"/>
          </w:tcPr>
          <w:p>
            <w:r>
              <w:rPr>
                <w:sz w:val="18"/>
              </w:rPr>
              <w:t>No RM changes. Audit.</w:t>
            </w:r>
          </w:p>
        </w:tc>
      </w:tr>
    </w:tbl>
    <w:p>
      <w:r>
        <w:br w:type="page"/>
      </w:r>
    </w:p>
    <w:p>
      <w:pPr>
        <w:pStyle w:val="Heading1"/>
      </w:pPr>
      <w:r>
        <w:t>13. Notification &amp; Communication Requirements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D6E4F0" w:val="clear"/>
          </w:tcPr>
          <w:p>
            <w:pPr>
              <w:jc w:val="left"/>
            </w:pPr>
            <w:r>
              <w:rPr>
                <w:b/>
                <w:color w:val="1A3C6E"/>
                <w:sz w:val="18"/>
              </w:rPr>
              <w:t>Event</w:t>
            </w:r>
          </w:p>
        </w:tc>
        <w:tc>
          <w:tcPr>
            <w:tcW w:type="dxa" w:w="2351"/>
            <w:shd w:fill="D6E4F0" w:val="clear"/>
          </w:tcPr>
          <w:p>
            <w:pPr>
              <w:jc w:val="left"/>
            </w:pPr>
            <w:r>
              <w:rPr>
                <w:b/>
                <w:color w:val="1A3C6E"/>
                <w:sz w:val="18"/>
              </w:rPr>
              <w:t>Channel</w:t>
            </w:r>
          </w:p>
        </w:tc>
        <w:tc>
          <w:tcPr>
            <w:tcW w:type="dxa" w:w="2351"/>
            <w:shd w:fill="D6E4F0" w:val="clear"/>
          </w:tcPr>
          <w:p>
            <w:pPr>
              <w:jc w:val="left"/>
            </w:pPr>
            <w:r>
              <w:rPr>
                <w:b/>
                <w:color w:val="1A3C6E"/>
                <w:sz w:val="18"/>
              </w:rPr>
              <w:t>Recipients</w:t>
            </w:r>
          </w:p>
        </w:tc>
        <w:tc>
          <w:tcPr>
            <w:tcW w:type="dxa" w:w="2351"/>
            <w:shd w:fill="D6E4F0" w:val="clear"/>
          </w:tcPr>
          <w:p>
            <w:pPr>
              <w:jc w:val="left"/>
            </w:pPr>
            <w:r>
              <w:rPr>
                <w:b/>
                <w:color w:val="1A3C6E"/>
                <w:sz w:val="18"/>
              </w:rPr>
              <w:t>Template</w:t>
            </w:r>
          </w:p>
        </w:tc>
      </w:tr>
      <w:tr>
        <w:tc>
          <w:tcPr>
            <w:tcW w:type="dxa" w:w="2351"/>
          </w:tcPr>
          <w:p>
            <w:r>
              <w:rPr>
                <w:sz w:val="18"/>
              </w:rPr>
              <w:t>Handover submitted</w:t>
            </w:r>
          </w:p>
        </w:tc>
        <w:tc>
          <w:tcPr>
            <w:tcW w:type="dxa" w:w="2351"/>
          </w:tcPr>
          <w:p>
            <w:r>
              <w:rPr>
                <w:sz w:val="18"/>
              </w:rPr>
              <w:t>Email+In-app</w:t>
            </w:r>
          </w:p>
        </w:tc>
        <w:tc>
          <w:tcPr>
            <w:tcW w:type="dxa" w:w="2351"/>
          </w:tcPr>
          <w:p>
            <w:r>
              <w:rPr>
                <w:sz w:val="18"/>
              </w:rPr>
              <w:t>BO_CHECKER</w:t>
            </w:r>
          </w:p>
        </w:tc>
        <w:tc>
          <w:tcPr>
            <w:tcW w:type="dxa" w:w="2351"/>
          </w:tcPr>
          <w:p>
            <w:r>
              <w:rPr>
                <w:sz w:val="18"/>
              </w:rPr>
              <w:t>"Handover {number} Awaiting Authorization — {item_count} {type}(s)"</w:t>
            </w:r>
          </w:p>
        </w:tc>
      </w:tr>
      <w:tr>
        <w:tc>
          <w:tcPr>
            <w:tcW w:type="dxa" w:w="2351"/>
          </w:tcPr>
          <w:p>
            <w:r>
              <w:rPr>
                <w:sz w:val="18"/>
              </w:rPr>
              <w:t>Handover authorized</w:t>
            </w:r>
          </w:p>
        </w:tc>
        <w:tc>
          <w:tcPr>
            <w:tcW w:type="dxa" w:w="2351"/>
          </w:tcPr>
          <w:p>
            <w:r>
              <w:rPr>
                <w:sz w:val="18"/>
              </w:rPr>
              <w:t>Email+In-app</w:t>
            </w:r>
          </w:p>
        </w:tc>
        <w:tc>
          <w:tcPr>
            <w:tcW w:type="dxa" w:w="2351"/>
          </w:tcPr>
          <w:p>
            <w:r>
              <w:rPr>
                <w:sz w:val="18"/>
              </w:rPr>
              <w:t>Outgoing RM, Incoming RM, Branch Mgr</w:t>
            </w:r>
          </w:p>
        </w:tc>
        <w:tc>
          <w:tcPr>
            <w:tcW w:type="dxa" w:w="2351"/>
          </w:tcPr>
          <w:p>
            <w:r>
              <w:rPr>
                <w:sz w:val="18"/>
              </w:rPr>
              <w:t>"Handover {number} Authorized — {item_count} transferred"</w:t>
            </w:r>
          </w:p>
        </w:tc>
      </w:tr>
      <w:tr>
        <w:tc>
          <w:tcPr>
            <w:tcW w:type="dxa" w:w="2351"/>
          </w:tcPr>
          <w:p>
            <w:r>
              <w:rPr>
                <w:sz w:val="18"/>
              </w:rPr>
              <w:t>Handover rejected</w:t>
            </w:r>
          </w:p>
        </w:tc>
        <w:tc>
          <w:tcPr>
            <w:tcW w:type="dxa" w:w="2351"/>
          </w:tcPr>
          <w:p>
            <w:r>
              <w:rPr>
                <w:sz w:val="18"/>
              </w:rPr>
              <w:t>Email+In-app</w:t>
            </w:r>
          </w:p>
        </w:tc>
        <w:tc>
          <w:tcPr>
            <w:tcW w:type="dxa" w:w="2351"/>
          </w:tcPr>
          <w:p>
            <w:r>
              <w:rPr>
                <w:sz w:val="18"/>
              </w:rPr>
              <w:t>Maker</w:t>
            </w:r>
          </w:p>
        </w:tc>
        <w:tc>
          <w:tcPr>
            <w:tcW w:type="dxa" w:w="2351"/>
          </w:tcPr>
          <w:p>
            <w:r>
              <w:rPr>
                <w:sz w:val="18"/>
              </w:rPr>
              <w:t>"Handover {number} Rejected — Reason: {reason}"</w:t>
            </w:r>
          </w:p>
        </w:tc>
      </w:tr>
      <w:tr>
        <w:tc>
          <w:tcPr>
            <w:tcW w:type="dxa" w:w="2351"/>
          </w:tcPr>
          <w:p>
            <w:r>
              <w:rPr>
                <w:sz w:val="18"/>
              </w:rPr>
              <w:t>Handover reversed</w:t>
            </w:r>
          </w:p>
        </w:tc>
        <w:tc>
          <w:tcPr>
            <w:tcW w:type="dxa" w:w="2351"/>
          </w:tcPr>
          <w:p>
            <w:r>
              <w:rPr>
                <w:sz w:val="18"/>
              </w:rPr>
              <w:t>Email+In-app</w:t>
            </w:r>
          </w:p>
        </w:tc>
        <w:tc>
          <w:tcPr>
            <w:tcW w:type="dxa" w:w="2351"/>
          </w:tcPr>
          <w:p>
            <w:r>
              <w:rPr>
                <w:sz w:val="18"/>
              </w:rPr>
              <w:t>Both RMs, Branch Mgr</w:t>
            </w:r>
          </w:p>
        </w:tc>
        <w:tc>
          <w:tcPr>
            <w:tcW w:type="dxa" w:w="2351"/>
          </w:tcPr>
          <w:p>
            <w:r>
              <w:rPr>
                <w:sz w:val="18"/>
              </w:rPr>
              <w:t>"Handover {number} Reversed — clients reverted to {original_rm}"</w:t>
            </w:r>
          </w:p>
        </w:tc>
      </w:tr>
      <w:tr>
        <w:tc>
          <w:tcPr>
            <w:tcW w:type="dxa" w:w="2351"/>
          </w:tcPr>
          <w:p>
            <w:r>
              <w:rPr>
                <w:sz w:val="18"/>
              </w:rPr>
              <w:t>Client RM change notification</w:t>
            </w:r>
          </w:p>
        </w:tc>
        <w:tc>
          <w:tcPr>
            <w:tcW w:type="dxa" w:w="2351"/>
          </w:tcPr>
          <w:p>
            <w:r>
              <w:rPr>
                <w:sz w:val="18"/>
              </w:rPr>
              <w:t>Email</w:t>
            </w:r>
          </w:p>
        </w:tc>
        <w:tc>
          <w:tcPr>
            <w:tcW w:type="dxa" w:w="2351"/>
          </w:tcPr>
          <w:p>
            <w:r>
              <w:rPr>
                <w:sz w:val="18"/>
              </w:rPr>
              <w:t>Client</w:t>
            </w:r>
          </w:p>
        </w:tc>
        <w:tc>
          <w:tcPr>
            <w:tcW w:type="dxa" w:w="2351"/>
          </w:tcPr>
          <w:p>
            <w:r>
              <w:rPr>
                <w:sz w:val="18"/>
              </w:rPr>
              <w:t>"Your RM has changed to {new_rm_name}. Contact: {details}"</w:t>
            </w:r>
          </w:p>
        </w:tc>
      </w:tr>
      <w:tr>
        <w:tc>
          <w:tcPr>
            <w:tcW w:type="dxa" w:w="2351"/>
          </w:tcPr>
          <w:p>
            <w:r>
              <w:rPr>
                <w:sz w:val="18"/>
              </w:rPr>
              <w:t>Delegation created</w:t>
            </w:r>
          </w:p>
        </w:tc>
        <w:tc>
          <w:tcPr>
            <w:tcW w:type="dxa" w:w="2351"/>
          </w:tcPr>
          <w:p>
            <w:r>
              <w:rPr>
                <w:sz w:val="18"/>
              </w:rPr>
              <w:t>Email+In-app</w:t>
            </w:r>
          </w:p>
        </w:tc>
        <w:tc>
          <w:tcPr>
            <w:tcW w:type="dxa" w:w="2351"/>
          </w:tcPr>
          <w:p>
            <w:r>
              <w:rPr>
                <w:sz w:val="18"/>
              </w:rPr>
              <w:t>Original RM, Delegate RM</w:t>
            </w:r>
          </w:p>
        </w:tc>
        <w:tc>
          <w:tcPr>
            <w:tcW w:type="dxa" w:w="2351"/>
          </w:tcPr>
          <w:p>
            <w:r>
              <w:rPr>
                <w:sz w:val="18"/>
              </w:rPr>
              <w:t>"Delegation {number} — {item_count} {type}(s) from {start} to {end}"</w:t>
            </w:r>
          </w:p>
        </w:tc>
      </w:tr>
      <w:tr>
        <w:tc>
          <w:tcPr>
            <w:tcW w:type="dxa" w:w="2351"/>
          </w:tcPr>
          <w:p>
            <w:r>
              <w:rPr>
                <w:sz w:val="18"/>
              </w:rPr>
              <w:t>Delegation reverted</w:t>
            </w:r>
          </w:p>
        </w:tc>
        <w:tc>
          <w:tcPr>
            <w:tcW w:type="dxa" w:w="2351"/>
          </w:tcPr>
          <w:p>
            <w:r>
              <w:rPr>
                <w:sz w:val="18"/>
              </w:rPr>
              <w:t>Email+In-app</w:t>
            </w:r>
          </w:p>
        </w:tc>
        <w:tc>
          <w:tcPr>
            <w:tcW w:type="dxa" w:w="2351"/>
          </w:tcPr>
          <w:p>
            <w:r>
              <w:rPr>
                <w:sz w:val="18"/>
              </w:rPr>
              <w:t>Both RMs</w:t>
            </w:r>
          </w:p>
        </w:tc>
        <w:tc>
          <w:tcPr>
            <w:tcW w:type="dxa" w:w="2351"/>
          </w:tcPr>
          <w:p>
            <w:r>
              <w:rPr>
                <w:sz w:val="18"/>
              </w:rPr>
              <w:t>"Delegation {number} ended — items returned to {original_rm}"</w:t>
            </w:r>
          </w:p>
        </w:tc>
      </w:tr>
      <w:tr>
        <w:tc>
          <w:tcPr>
            <w:tcW w:type="dxa" w:w="2351"/>
          </w:tcPr>
          <w:p>
            <w:r>
              <w:rPr>
                <w:sz w:val="18"/>
              </w:rPr>
              <w:t>SLA warning</w:t>
            </w:r>
          </w:p>
        </w:tc>
        <w:tc>
          <w:tcPr>
            <w:tcW w:type="dxa" w:w="2351"/>
          </w:tcPr>
          <w:p>
            <w:r>
              <w:rPr>
                <w:sz w:val="18"/>
              </w:rPr>
              <w:t>Email+In-app</w:t>
            </w:r>
          </w:p>
        </w:tc>
        <w:tc>
          <w:tcPr>
            <w:tcW w:type="dxa" w:w="2351"/>
          </w:tcPr>
          <w:p>
            <w:r>
              <w:rPr>
                <w:sz w:val="18"/>
              </w:rPr>
              <w:t>BO_CHECKER</w:t>
            </w:r>
          </w:p>
        </w:tc>
        <w:tc>
          <w:tcPr>
            <w:tcW w:type="dxa" w:w="2351"/>
          </w:tcPr>
          <w:p>
            <w:r>
              <w:rPr>
                <w:sz w:val="18"/>
              </w:rPr>
              <w:t>"SLA Warning: Handover {number} — {remaining_hours}h remaining"</w:t>
            </w:r>
          </w:p>
        </w:tc>
      </w:tr>
      <w:tr>
        <w:tc>
          <w:tcPr>
            <w:tcW w:type="dxa" w:w="2351"/>
          </w:tcPr>
          <w:p>
            <w:r>
              <w:rPr>
                <w:sz w:val="18"/>
              </w:rPr>
              <w:t>SLA escalation</w:t>
            </w:r>
          </w:p>
        </w:tc>
        <w:tc>
          <w:tcPr>
            <w:tcW w:type="dxa" w:w="2351"/>
          </w:tcPr>
          <w:p>
            <w:r>
              <w:rPr>
                <w:sz w:val="18"/>
              </w:rPr>
              <w:t>Email+In-app</w:t>
            </w:r>
          </w:p>
        </w:tc>
        <w:tc>
          <w:tcPr>
            <w:tcW w:type="dxa" w:w="2351"/>
          </w:tcPr>
          <w:p>
            <w:r>
              <w:rPr>
                <w:sz w:val="18"/>
              </w:rPr>
              <w:t>BO_HEAD</w:t>
            </w:r>
          </w:p>
        </w:tc>
        <w:tc>
          <w:tcPr>
            <w:tcW w:type="dxa" w:w="2351"/>
          </w:tcPr>
          <w:p>
            <w:r>
              <w:rPr>
                <w:sz w:val="18"/>
              </w:rPr>
              <w:t>"SLA Escalation: Handover {number} overdue by {hours}h"</w:t>
            </w:r>
          </w:p>
        </w:tc>
      </w:tr>
      <w:tr>
        <w:tc>
          <w:tcPr>
            <w:tcW w:type="dxa" w:w="2351"/>
          </w:tcPr>
          <w:p>
            <w:r>
              <w:rPr>
                <w:sz w:val="18"/>
              </w:rPr>
              <w:t>Compliance block</w:t>
            </w:r>
          </w:p>
        </w:tc>
        <w:tc>
          <w:tcPr>
            <w:tcW w:type="dxa" w:w="2351"/>
          </w:tcPr>
          <w:p>
            <w:r>
              <w:rPr>
                <w:sz w:val="18"/>
              </w:rPr>
              <w:t>In-app</w:t>
            </w:r>
          </w:p>
        </w:tc>
        <w:tc>
          <w:tcPr>
            <w:tcW w:type="dxa" w:w="2351"/>
          </w:tcPr>
          <w:p>
            <w:r>
              <w:rPr>
                <w:sz w:val="18"/>
              </w:rPr>
              <w:t>Maker</w:t>
            </w:r>
          </w:p>
        </w:tc>
        <w:tc>
          <w:tcPr>
            <w:tcW w:type="dxa" w:w="2351"/>
          </w:tcPr>
          <w:p>
            <w:r>
              <w:rPr>
                <w:sz w:val="18"/>
              </w:rPr>
              <w:t>"Client {name} blocked: {gate_type} — {details}"</w:t>
            </w:r>
          </w:p>
        </w:tc>
      </w:tr>
      <w:tr>
        <w:tc>
          <w:tcPr>
            <w:tcW w:type="dxa" w:w="2351"/>
          </w:tcPr>
          <w:p>
            <w:r>
              <w:rPr>
                <w:sz w:val="18"/>
              </w:rPr>
              <w:t>Compliance override</w:t>
            </w:r>
          </w:p>
        </w:tc>
        <w:tc>
          <w:tcPr>
            <w:tcW w:type="dxa" w:w="2351"/>
          </w:tcPr>
          <w:p>
            <w:r>
              <w:rPr>
                <w:sz w:val="18"/>
              </w:rPr>
              <w:t>Email</w:t>
            </w:r>
          </w:p>
        </w:tc>
        <w:tc>
          <w:tcPr>
            <w:tcW w:type="dxa" w:w="2351"/>
          </w:tcPr>
          <w:p>
            <w:r>
              <w:rPr>
                <w:sz w:val="18"/>
              </w:rPr>
              <w:t>BO_HEAD, COMPLIANCE</w:t>
            </w:r>
          </w:p>
        </w:tc>
        <w:tc>
          <w:tcPr>
            <w:tcW w:type="dxa" w:w="2351"/>
          </w:tcPr>
          <w:p>
            <w:r>
              <w:rPr>
                <w:sz w:val="18"/>
              </w:rPr>
              <w:t>"Override on {number}: {gate_type} by {officer}"</w:t>
            </w:r>
          </w:p>
        </w:tc>
      </w:tr>
      <w:tr>
        <w:tc>
          <w:tcPr>
            <w:tcW w:type="dxa" w:w="2351"/>
          </w:tcPr>
          <w:p>
            <w:r>
              <w:rPr>
                <w:sz w:val="18"/>
              </w:rPr>
              <w:t>Bulk upload staged</w:t>
            </w:r>
          </w:p>
        </w:tc>
        <w:tc>
          <w:tcPr>
            <w:tcW w:type="dxa" w:w="2351"/>
          </w:tcPr>
          <w:p>
            <w:r>
              <w:rPr>
                <w:sz w:val="18"/>
              </w:rPr>
              <w:t>In-app</w:t>
            </w:r>
          </w:p>
        </w:tc>
        <w:tc>
          <w:tcPr>
            <w:tcW w:type="dxa" w:w="2351"/>
          </w:tcPr>
          <w:p>
            <w:r>
              <w:rPr>
                <w:sz w:val="18"/>
              </w:rPr>
              <w:t>BO_CHECKER</w:t>
            </w:r>
          </w:p>
        </w:tc>
        <w:tc>
          <w:tcPr>
            <w:tcW w:type="dxa" w:w="2351"/>
          </w:tcPr>
          <w:p>
            <w:r>
              <w:rPr>
                <w:sz w:val="18"/>
              </w:rPr>
              <w:t>"Bulk upload {file} staged — {count} records awaiting review"</w:t>
            </w:r>
          </w:p>
        </w:tc>
      </w:tr>
      <w:tr>
        <w:tc>
          <w:tcPr>
            <w:tcW w:type="dxa" w:w="2351"/>
          </w:tcPr>
          <w:p>
            <w:r>
              <w:rPr>
                <w:sz w:val="18"/>
              </w:rPr>
              <w:t>Bulk upload completed</w:t>
            </w:r>
          </w:p>
        </w:tc>
        <w:tc>
          <w:tcPr>
            <w:tcW w:type="dxa" w:w="2351"/>
          </w:tcPr>
          <w:p>
            <w:r>
              <w:rPr>
                <w:sz w:val="18"/>
              </w:rPr>
              <w:t>In-app</w:t>
            </w:r>
          </w:p>
        </w:tc>
        <w:tc>
          <w:tcPr>
            <w:tcW w:type="dxa" w:w="2351"/>
          </w:tcPr>
          <w:p>
            <w:r>
              <w:rPr>
                <w:sz w:val="18"/>
              </w:rPr>
              <w:t>Uploader</w:t>
            </w:r>
          </w:p>
        </w:tc>
        <w:tc>
          <w:tcPr>
            <w:tcW w:type="dxa" w:w="2351"/>
          </w:tcPr>
          <w:p>
            <w:r>
              <w:rPr>
                <w:sz w:val="18"/>
              </w:rPr>
              <w:t>"Bulk {file}: {success} success, {failure} failures"</w:t>
            </w:r>
          </w:p>
        </w:tc>
      </w:tr>
    </w:tbl>
    <w:p>
      <w:r>
        <w:rPr>
          <w:b w:val="0"/>
          <w:sz w:val="22"/>
        </w:rPr>
        <w:t>Users can opt out of email per event type in profile. In-app always delivered. Compliance notifications (override, escalation) cannot be opted out.</w:t>
      </w:r>
    </w:p>
    <w:p>
      <w:r>
        <w:br w:type="page"/>
      </w:r>
    </w:p>
    <w:p>
      <w:pPr>
        <w:pStyle w:val="Heading1"/>
      </w:pPr>
      <w:r>
        <w:t>14. Reporting &amp; Analytics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D6E4F0" w:val="clear"/>
          </w:tcPr>
          <w:p>
            <w:pPr>
              <w:jc w:val="left"/>
            </w:pPr>
            <w:r>
              <w:rPr>
                <w:b/>
                <w:color w:val="1A3C6E"/>
                <w:sz w:val="18"/>
              </w:rPr>
              <w:t>Report</w:t>
            </w:r>
          </w:p>
        </w:tc>
        <w:tc>
          <w:tcPr>
            <w:tcW w:type="dxa" w:w="2351"/>
            <w:shd w:fill="D6E4F0" w:val="clear"/>
          </w:tcPr>
          <w:p>
            <w:pPr>
              <w:jc w:val="left"/>
            </w:pPr>
            <w:r>
              <w:rPr>
                <w:b/>
                <w:color w:val="1A3C6E"/>
                <w:sz w:val="18"/>
              </w:rPr>
              <w:t>Audience</w:t>
            </w:r>
          </w:p>
        </w:tc>
        <w:tc>
          <w:tcPr>
            <w:tcW w:type="dxa" w:w="2351"/>
            <w:shd w:fill="D6E4F0" w:val="clear"/>
          </w:tcPr>
          <w:p>
            <w:pPr>
              <w:jc w:val="left"/>
            </w:pPr>
            <w:r>
              <w:rPr>
                <w:b/>
                <w:color w:val="1A3C6E"/>
                <w:sz w:val="18"/>
              </w:rPr>
              <w:t>Sources</w:t>
            </w:r>
          </w:p>
        </w:tc>
        <w:tc>
          <w:tcPr>
            <w:tcW w:type="dxa" w:w="2351"/>
            <w:shd w:fill="D6E4F0" w:val="clear"/>
          </w:tcPr>
          <w:p>
            <w:pPr>
              <w:jc w:val="left"/>
            </w:pPr>
            <w:r>
              <w:rPr>
                <w:b/>
                <w:color w:val="1A3C6E"/>
                <w:sz w:val="18"/>
              </w:rPr>
              <w:t>Frequency</w:t>
            </w:r>
          </w:p>
        </w:tc>
      </w:tr>
      <w:tr>
        <w:tc>
          <w:tcPr>
            <w:tcW w:type="dxa" w:w="2351"/>
          </w:tcPr>
          <w:p>
            <w:r>
              <w:rPr>
                <w:sz w:val="18"/>
              </w:rPr>
              <w:t>Handover Summary</w:t>
            </w:r>
          </w:p>
        </w:tc>
        <w:tc>
          <w:tcPr>
            <w:tcW w:type="dxa" w:w="2351"/>
          </w:tcPr>
          <w:p>
            <w:r>
              <w:rPr>
                <w:sz w:val="18"/>
              </w:rPr>
              <w:t>BO_HEAD, COMPLIANCE</w:t>
            </w:r>
          </w:p>
        </w:tc>
        <w:tc>
          <w:tcPr>
            <w:tcW w:type="dxa" w:w="2351"/>
          </w:tcPr>
          <w:p>
            <w:r>
              <w:rPr>
                <w:sz w:val="18"/>
              </w:rPr>
              <w:t>handovers, items, users</w:t>
            </w:r>
          </w:p>
        </w:tc>
        <w:tc>
          <w:tcPr>
            <w:tcW w:type="dxa" w:w="2351"/>
          </w:tcPr>
          <w:p>
            <w:r>
              <w:rPr>
                <w:sz w:val="18"/>
              </w:rPr>
              <w:t>On-demand + monthly</w:t>
            </w:r>
          </w:p>
        </w:tc>
      </w:tr>
      <w:tr>
        <w:tc>
          <w:tcPr>
            <w:tcW w:type="dxa" w:w="2351"/>
          </w:tcPr>
          <w:p>
            <w:r>
              <w:rPr>
                <w:sz w:val="18"/>
              </w:rPr>
              <w:t>Delegation Activity (R2)</w:t>
            </w:r>
          </w:p>
        </w:tc>
        <w:tc>
          <w:tcPr>
            <w:tcW w:type="dxa" w:w="2351"/>
          </w:tcPr>
          <w:p>
            <w:r>
              <w:rPr>
                <w:sz w:val="18"/>
              </w:rPr>
              <w:t>BO_HEAD, SENIOR_RM</w:t>
            </w:r>
          </w:p>
        </w:tc>
        <w:tc>
          <w:tcPr>
            <w:tcW w:type="dxa" w:w="2351"/>
          </w:tcPr>
          <w:p>
            <w:r>
              <w:rPr>
                <w:sz w:val="18"/>
              </w:rPr>
              <w:t>delegations, items</w:t>
            </w:r>
          </w:p>
        </w:tc>
        <w:tc>
          <w:tcPr>
            <w:tcW w:type="dxa" w:w="2351"/>
          </w:tcPr>
          <w:p>
            <w:r>
              <w:rPr>
                <w:sz w:val="18"/>
              </w:rPr>
              <w:t>On-demand</w:t>
            </w:r>
          </w:p>
        </w:tc>
      </w:tr>
      <w:tr>
        <w:tc>
          <w:tcPr>
            <w:tcW w:type="dxa" w:w="2351"/>
          </w:tcPr>
          <w:p>
            <w:r>
              <w:rPr>
                <w:sz w:val="18"/>
              </w:rPr>
              <w:t>SLA Compliance</w:t>
            </w:r>
          </w:p>
        </w:tc>
        <w:tc>
          <w:tcPr>
            <w:tcW w:type="dxa" w:w="2351"/>
          </w:tcPr>
          <w:p>
            <w:r>
              <w:rPr>
                <w:sz w:val="18"/>
              </w:rPr>
              <w:t>BO_HEAD</w:t>
            </w:r>
          </w:p>
        </w:tc>
        <w:tc>
          <w:tcPr>
            <w:tcW w:type="dxa" w:w="2351"/>
          </w:tcPr>
          <w:p>
            <w:r>
              <w:rPr>
                <w:sz w:val="18"/>
              </w:rPr>
              <w:t>handovers, sla_config</w:t>
            </w:r>
          </w:p>
        </w:tc>
        <w:tc>
          <w:tcPr>
            <w:tcW w:type="dxa" w:w="2351"/>
          </w:tcPr>
          <w:p>
            <w:r>
              <w:rPr>
                <w:sz w:val="18"/>
              </w:rPr>
              <w:t>Weekly auto</w:t>
            </w:r>
          </w:p>
        </w:tc>
      </w:tr>
      <w:tr>
        <w:tc>
          <w:tcPr>
            <w:tcW w:type="dxa" w:w="2351"/>
          </w:tcPr>
          <w:p>
            <w:r>
              <w:rPr>
                <w:sz w:val="18"/>
              </w:rPr>
              <w:t>Compliance Gate Report</w:t>
            </w:r>
          </w:p>
        </w:tc>
        <w:tc>
          <w:tcPr>
            <w:tcW w:type="dxa" w:w="2351"/>
          </w:tcPr>
          <w:p>
            <w:r>
              <w:rPr>
                <w:sz w:val="18"/>
              </w:rPr>
              <w:t>COMPLIANCE</w:t>
            </w:r>
          </w:p>
        </w:tc>
        <w:tc>
          <w:tcPr>
            <w:tcW w:type="dxa" w:w="2351"/>
          </w:tcPr>
          <w:p>
            <w:r>
              <w:rPr>
                <w:sz w:val="18"/>
              </w:rPr>
              <w:t>compliance_gates</w:t>
            </w:r>
          </w:p>
        </w:tc>
        <w:tc>
          <w:tcPr>
            <w:tcW w:type="dxa" w:w="2351"/>
          </w:tcPr>
          <w:p>
            <w:r>
              <w:rPr>
                <w:sz w:val="18"/>
              </w:rPr>
              <w:t>On-demand</w:t>
            </w:r>
          </w:p>
        </w:tc>
      </w:tr>
      <w:tr>
        <w:tc>
          <w:tcPr>
            <w:tcW w:type="dxa" w:w="2351"/>
          </w:tcPr>
          <w:p>
            <w:r>
              <w:rPr>
                <w:sz w:val="18"/>
              </w:rPr>
              <w:t>Audit Trail Export</w:t>
            </w:r>
          </w:p>
        </w:tc>
        <w:tc>
          <w:tcPr>
            <w:tcW w:type="dxa" w:w="2351"/>
          </w:tcPr>
          <w:p>
            <w:r>
              <w:rPr>
                <w:sz w:val="18"/>
              </w:rPr>
              <w:t>COMPLIANCE</w:t>
            </w:r>
          </w:p>
        </w:tc>
        <w:tc>
          <w:tcPr>
            <w:tcW w:type="dxa" w:w="2351"/>
          </w:tcPr>
          <w:p>
            <w:r>
              <w:rPr>
                <w:sz w:val="18"/>
              </w:rPr>
              <w:t>audit_log</w:t>
            </w:r>
          </w:p>
        </w:tc>
        <w:tc>
          <w:tcPr>
            <w:tcW w:type="dxa" w:w="2351"/>
          </w:tcPr>
          <w:p>
            <w:r>
              <w:rPr>
                <w:sz w:val="18"/>
              </w:rPr>
              <w:t>On-demand</w:t>
            </w:r>
          </w:p>
        </w:tc>
      </w:tr>
      <w:tr>
        <w:tc>
          <w:tcPr>
            <w:tcW w:type="dxa" w:w="2351"/>
          </w:tcPr>
          <w:p>
            <w:r>
              <w:rPr>
                <w:sz w:val="18"/>
              </w:rPr>
              <w:t>RM Transition Volume</w:t>
            </w:r>
          </w:p>
        </w:tc>
        <w:tc>
          <w:tcPr>
            <w:tcW w:type="dxa" w:w="2351"/>
          </w:tcPr>
          <w:p>
            <w:r>
              <w:rPr>
                <w:sz w:val="18"/>
              </w:rPr>
              <w:t>BO_HEAD, SENIOR_RM</w:t>
            </w:r>
          </w:p>
        </w:tc>
        <w:tc>
          <w:tcPr>
            <w:tcW w:type="dxa" w:w="2351"/>
          </w:tcPr>
          <w:p>
            <w:r>
              <w:rPr>
                <w:sz w:val="18"/>
              </w:rPr>
              <w:t>handovers, delegations</w:t>
            </w:r>
          </w:p>
        </w:tc>
        <w:tc>
          <w:tcPr>
            <w:tcW w:type="dxa" w:w="2351"/>
          </w:tcPr>
          <w:p>
            <w:r>
              <w:rPr>
                <w:sz w:val="18"/>
              </w:rPr>
              <w:t>Monthly auto</w:t>
            </w:r>
          </w:p>
        </w:tc>
      </w:tr>
    </w:tbl>
    <w:p>
      <w:pPr>
        <w:pStyle w:val="Heading2"/>
      </w:pPr>
      <w:r>
        <w:t>14.1 Key Metrics</w:t>
      </w:r>
    </w:p>
    <w:p>
      <w:pPr>
        <w:pStyle w:val="ListBullet"/>
      </w:pPr>
      <w:r>
        <w:rPr>
          <w:b/>
        </w:rPr>
        <w:t xml:space="preserve">Avg Completion Time: </w:t>
      </w:r>
      <w:r>
        <w:t>AVG(authorized_at - created_at) for authorized handovers</w:t>
      </w:r>
    </w:p>
    <w:p>
      <w:pPr>
        <w:pStyle w:val="ListBullet"/>
      </w:pPr>
      <w:r>
        <w:rPr>
          <w:b/>
        </w:rPr>
        <w:t xml:space="preserve">Rejection Rate: </w:t>
      </w:r>
      <w:r>
        <w:t>rejected / total submitted * 100</w:t>
      </w:r>
    </w:p>
    <w:p>
      <w:pPr>
        <w:pStyle w:val="ListBullet"/>
      </w:pPr>
      <w:r>
        <w:rPr>
          <w:b/>
        </w:rPr>
        <w:t xml:space="preserve">SLA Compliance Rate: </w:t>
      </w:r>
      <w:r>
        <w:t>authorized within deadline / total authorized * 100</w:t>
      </w:r>
    </w:p>
    <w:p>
      <w:pPr>
        <w:pStyle w:val="ListBullet"/>
      </w:pPr>
      <w:r>
        <w:rPr>
          <w:b/>
        </w:rPr>
        <w:t xml:space="preserve">Compliance Block Rate: </w:t>
      </w:r>
      <w:r>
        <w:t>blocked gates / total checks * 100</w:t>
      </w:r>
    </w:p>
    <w:p>
      <w:pPr>
        <w:pStyle w:val="ListBullet"/>
      </w:pPr>
      <w:r>
        <w:rPr>
          <w:b/>
        </w:rPr>
        <w:t xml:space="preserve">Reversal Rate: </w:t>
      </w:r>
      <w:r>
        <w:t>reversed / total authorized * 100</w:t>
      </w:r>
    </w:p>
    <w:p>
      <w:r>
        <w:br w:type="page"/>
      </w:r>
    </w:p>
    <w:p>
      <w:pPr>
        <w:pStyle w:val="Heading1"/>
      </w:pPr>
      <w:r>
        <w:t>15. Migration &amp; Launch Plan</w:t>
      </w:r>
    </w:p>
    <w:p>
      <w:pPr>
        <w:pStyle w:val="Heading2"/>
      </w:pPr>
      <w:r>
        <w:t>15.1 Data Migration</w:t>
      </w:r>
    </w:p>
    <w:p>
      <w:pPr>
        <w:pStyle w:val="ListBullet"/>
      </w:pPr>
      <w:r>
        <w:t>Seed scrutiny_templates with 13 default items</w:t>
      </w:r>
    </w:p>
    <w:p>
      <w:pPr>
        <w:pStyle w:val="ListBullet"/>
      </w:pPr>
      <w:r>
        <w:t>Seed sla_configurations with defaults (24/48/72 hours)</w:t>
      </w:r>
    </w:p>
    <w:p>
      <w:pPr>
        <w:pStyle w:val="ListBullet"/>
      </w:pPr>
      <w:r>
        <w:t>Verify all RM accounts have correct roles</w:t>
      </w:r>
    </w:p>
    <w:p>
      <w:pPr>
        <w:pStyle w:val="ListBullet"/>
      </w:pPr>
      <w:r>
        <w:t>No historical handover migration — fresh start</w:t>
      </w:r>
    </w:p>
    <w:p>
      <w:pPr>
        <w:pStyle w:val="Heading2"/>
      </w:pPr>
      <w:r>
        <w:t>15.2 Release 1 Go-Live Checklist</w:t>
      </w:r>
    </w:p>
    <w:p>
      <w:pPr>
        <w:pStyle w:val="ListBullet"/>
      </w:pPr>
      <w:r>
        <w:t>All 11 Release 1 FRs pass acceptance criteria</w:t>
      </w:r>
    </w:p>
    <w:p>
      <w:pPr>
        <w:pStyle w:val="ListBullet"/>
      </w:pPr>
      <w:r>
        <w:t>Scrutiny templates seeded and verified</w:t>
      </w:r>
    </w:p>
    <w:p>
      <w:pPr>
        <w:pStyle w:val="ListBullet"/>
      </w:pPr>
      <w:r>
        <w:t>SLA configurations set</w:t>
      </w:r>
    </w:p>
    <w:p>
      <w:pPr>
        <w:pStyle w:val="ListBullet"/>
      </w:pPr>
      <w:r>
        <w:t>RBAC permissions verified for all 7 roles</w:t>
      </w:r>
    </w:p>
    <w:p>
      <w:pPr>
        <w:pStyle w:val="ListBullet"/>
      </w:pPr>
      <w:r>
        <w:t>Compliance gate integrations tested (50+ scenarios)</w:t>
      </w:r>
    </w:p>
    <w:p>
      <w:pPr>
        <w:pStyle w:val="ListBullet"/>
      </w:pPr>
      <w:r>
        <w:t>Handover reversal tested with and without trade-check</w:t>
      </w:r>
    </w:p>
    <w:p>
      <w:pPr>
        <w:pStyle w:val="ListBullet"/>
      </w:pPr>
      <w:r>
        <w:t>Client notification templates reviewed</w:t>
      </w:r>
    </w:p>
    <w:p>
      <w:pPr>
        <w:pStyle w:val="ListBullet"/>
      </w:pPr>
      <w:r>
        <w:t>Concurrent handover protection tested (DB constraints)</w:t>
      </w:r>
    </w:p>
    <w:p>
      <w:pPr>
        <w:pStyle w:val="ListBullet"/>
      </w:pPr>
      <w:r>
        <w:t>Load test: 200 concurrent users, &lt; 500ms p95</w:t>
      </w:r>
    </w:p>
    <w:p>
      <w:pPr>
        <w:pStyle w:val="ListBullet"/>
      </w:pPr>
      <w:r>
        <w:t>Security audit passed (OWASP Top 10)</w:t>
      </w:r>
    </w:p>
    <w:p>
      <w:pPr>
        <w:pStyle w:val="ListBullet"/>
      </w:pPr>
      <w:r>
        <w:t>Dark mode and responsive verified</w:t>
      </w:r>
    </w:p>
    <w:p>
      <w:pPr>
        <w:pStyle w:val="ListBullet"/>
      </w:pPr>
      <w:r>
        <w:t>UAT sign-off: Operations, Compliance, RM teams</w:t>
      </w:r>
    </w:p>
    <w:p>
      <w:pPr>
        <w:pStyle w:val="Heading2"/>
      </w:pPr>
      <w:r>
        <w:t>15.3 Release 2 Go-Live Checklist</w:t>
      </w:r>
    </w:p>
    <w:p>
      <w:pPr>
        <w:pStyle w:val="ListBullet"/>
      </w:pPr>
      <w:r>
        <w:t>All 11 Release 2 FRs pass acceptance criteria</w:t>
      </w:r>
    </w:p>
    <w:p>
      <w:pPr>
        <w:pStyle w:val="ListBullet"/>
      </w:pPr>
      <w:r>
        <w:t>Auto-revert job tested with edge cases (deactivated RM, failed revert)</w:t>
      </w:r>
    </w:p>
    <w:p>
      <w:pPr>
        <w:pStyle w:val="ListBullet"/>
      </w:pPr>
      <w:r>
        <w:t>Bulk upload stage-then-activate tested end-to-end</w:t>
      </w:r>
    </w:p>
    <w:p>
      <w:pPr>
        <w:pStyle w:val="ListBullet"/>
      </w:pPr>
      <w:r>
        <w:t>Team delegation pool assignment tested</w:t>
      </w:r>
    </w:p>
    <w:p>
      <w:pPr>
        <w:pStyle w:val="ListBullet"/>
      </w:pPr>
      <w:r>
        <w:t>PDF/Excel report generation verified</w:t>
      </w:r>
    </w:p>
    <w:p>
      <w:pPr>
        <w:pStyle w:val="ListBullet"/>
      </w:pPr>
      <w:r>
        <w:t>Admin configuration changes apply correctly to new handovers only</w:t>
      </w:r>
    </w:p>
    <w:p>
      <w:pPr>
        <w:pStyle w:val="ListBullet"/>
      </w:pPr>
      <w:r>
        <w:t>Monitoring alerts configured (job failures, SLA, error rates)</w:t>
      </w:r>
    </w:p>
    <w:p>
      <w:pPr>
        <w:pStyle w:val="ListBullet"/>
      </w:pPr>
      <w:r>
        <w:t>UAT sign-off for delegation and bulk upload workflows</w:t>
      </w:r>
    </w:p>
    <w:p>
      <w:r>
        <w:br w:type="page"/>
      </w:r>
    </w:p>
    <w:p>
      <w:pPr>
        <w:pStyle w:val="Heading1"/>
      </w:pPr>
      <w:r>
        <w:t>16. Glossary</w:t>
      </w:r>
    </w:p>
    <w:tbl>
      <w:tblPr>
        <w:tblStyle w:val="TableGrid"/>
        <w:tblW w:type="auto" w:w="0"/>
        <w:jc w:val="left"/>
        <w:tblLook w:firstColumn="1" w:firstRow="1" w:lastColumn="0" w:lastRow="0" w:noHBand="0" w:noVBand="1" w:val="04A0"/>
      </w:tblPr>
      <w:tblGrid>
        <w:gridCol w:w="4703"/>
        <w:gridCol w:w="4703"/>
      </w:tblGrid>
      <w:tr>
        <w:tc>
          <w:tcPr>
            <w:tcW w:type="dxa" w:w="4703"/>
            <w:shd w:fill="D6E4F0" w:val="clear"/>
          </w:tcPr>
          <w:p>
            <w:pPr>
              <w:jc w:val="left"/>
            </w:pPr>
            <w:r>
              <w:rPr>
                <w:b/>
                <w:color w:val="1A3C6E"/>
                <w:sz w:val="18"/>
              </w:rPr>
              <w:t>Term</w:t>
            </w:r>
          </w:p>
        </w:tc>
        <w:tc>
          <w:tcPr>
            <w:tcW w:type="dxa" w:w="4703"/>
            <w:shd w:fill="D6E4F0" w:val="clear"/>
          </w:tcPr>
          <w:p>
            <w:pPr>
              <w:jc w:val="left"/>
            </w:pPr>
            <w:r>
              <w:rPr>
                <w:b/>
                <w:color w:val="1A3C6E"/>
                <w:sz w:val="18"/>
              </w:rPr>
              <w:t>Definition</w:t>
            </w:r>
          </w:p>
        </w:tc>
      </w:tr>
      <w:tr>
        <w:tc>
          <w:tcPr>
            <w:tcW w:type="dxa" w:w="4703"/>
          </w:tcPr>
          <w:p>
            <w:r>
              <w:rPr>
                <w:sz w:val="18"/>
              </w:rPr>
              <w:t>Anti-Corruption Layer</w:t>
            </w:r>
          </w:p>
        </w:tc>
        <w:tc>
          <w:tcPr>
            <w:tcW w:type="dxa" w:w="4703"/>
          </w:tcPr>
          <w:p>
            <w:r>
              <w:rPr>
                <w:sz w:val="18"/>
              </w:rPr>
              <w:t>Adapter pattern isolating HAM module from upstream API changes in integrated services</w:t>
            </w:r>
          </w:p>
        </w:tc>
      </w:tr>
      <w:tr>
        <w:tc>
          <w:tcPr>
            <w:tcW w:type="dxa" w:w="4703"/>
          </w:tcPr>
          <w:p>
            <w:r>
              <w:rPr>
                <w:sz w:val="18"/>
              </w:rPr>
              <w:t>AUM</w:t>
            </w:r>
          </w:p>
        </w:tc>
        <w:tc>
          <w:tcPr>
            <w:tcW w:type="dxa" w:w="4703"/>
          </w:tcPr>
          <w:p>
            <w:r>
              <w:rPr>
                <w:sz w:val="18"/>
              </w:rPr>
              <w:t>Assets Under Management — total market value of assets an RM manages</w:t>
            </w:r>
          </w:p>
        </w:tc>
      </w:tr>
      <w:tr>
        <w:tc>
          <w:tcPr>
            <w:tcW w:type="dxa" w:w="4703"/>
          </w:tcPr>
          <w:p>
            <w:r>
              <w:rPr>
                <w:sz w:val="18"/>
              </w:rPr>
              <w:t>BO_MAKER/CHECKER/HEAD</w:t>
            </w:r>
          </w:p>
        </w:tc>
        <w:tc>
          <w:tcPr>
            <w:tcW w:type="dxa" w:w="4703"/>
          </w:tcPr>
          <w:p>
            <w:r>
              <w:rPr>
                <w:sz w:val="18"/>
              </w:rPr>
              <w:t>Back-Office roles for handover initiation, authorization, and oversight</w:t>
            </w:r>
          </w:p>
        </w:tc>
      </w:tr>
      <w:tr>
        <w:tc>
          <w:tcPr>
            <w:tcW w:type="dxa" w:w="4703"/>
          </w:tcPr>
          <w:p>
            <w:r>
              <w:rPr>
                <w:sz w:val="18"/>
              </w:rPr>
              <w:t>Circuit Breaker</w:t>
            </w:r>
          </w:p>
        </w:tc>
        <w:tc>
          <w:tcPr>
            <w:tcW w:type="dxa" w:w="4703"/>
          </w:tcPr>
          <w:p>
            <w:r>
              <w:rPr>
                <w:sz w:val="18"/>
              </w:rPr>
              <w:t>Resilience pattern that prevents cascading failures when external services are down</w:t>
            </w:r>
          </w:p>
        </w:tc>
      </w:tr>
      <w:tr>
        <w:tc>
          <w:tcPr>
            <w:tcW w:type="dxa" w:w="4703"/>
          </w:tcPr>
          <w:p>
            <w:r>
              <w:rPr>
                <w:sz w:val="18"/>
              </w:rPr>
              <w:t>Compliance Gate</w:t>
            </w:r>
          </w:p>
        </w:tc>
        <w:tc>
          <w:tcPr>
            <w:tcW w:type="dxa" w:w="4703"/>
          </w:tcPr>
          <w:p>
            <w:r>
              <w:rPr>
                <w:sz w:val="18"/>
              </w:rPr>
              <w:t>Automated check (KYC, sanctions, COI, etc.) that must pass before handover completion</w:t>
            </w:r>
          </w:p>
        </w:tc>
      </w:tr>
      <w:tr>
        <w:tc>
          <w:tcPr>
            <w:tcW w:type="dxa" w:w="4703"/>
          </w:tcPr>
          <w:p>
            <w:r>
              <w:rPr>
                <w:sz w:val="18"/>
              </w:rPr>
              <w:t>Delegation</w:t>
            </w:r>
          </w:p>
        </w:tc>
        <w:tc>
          <w:tcPr>
            <w:tcW w:type="dxa" w:w="4703"/>
          </w:tcPr>
          <w:p>
            <w:r>
              <w:rPr>
                <w:sz w:val="18"/>
              </w:rPr>
              <w:t>Temporary assignment of entities to another RM with auto-revert on end date</w:t>
            </w:r>
          </w:p>
        </w:tc>
      </w:tr>
      <w:tr>
        <w:tc>
          <w:tcPr>
            <w:tcW w:type="dxa" w:w="4703"/>
          </w:tcPr>
          <w:p>
            <w:r>
              <w:rPr>
                <w:sz w:val="18"/>
              </w:rPr>
              <w:t>Drizzle ORM</w:t>
            </w:r>
          </w:p>
        </w:tc>
        <w:tc>
          <w:tcPr>
            <w:tcW w:type="dxa" w:w="4703"/>
          </w:tcPr>
          <w:p>
            <w:r>
              <w:rPr>
                <w:sz w:val="18"/>
              </w:rPr>
              <w:t>TypeScript ORM used by Trust OMS for PostgreSQL</w:t>
            </w:r>
          </w:p>
        </w:tc>
      </w:tr>
      <w:tr>
        <w:tc>
          <w:tcPr>
            <w:tcW w:type="dxa" w:w="4703"/>
          </w:tcPr>
          <w:p>
            <w:r>
              <w:rPr>
                <w:sz w:val="18"/>
              </w:rPr>
              <w:t>Handover</w:t>
            </w:r>
          </w:p>
        </w:tc>
        <w:tc>
          <w:tcPr>
            <w:tcW w:type="dxa" w:w="4703"/>
          </w:tcPr>
          <w:p>
            <w:r>
              <w:rPr>
                <w:sz w:val="18"/>
              </w:rPr>
              <w:t>Permanent transfer of leads/prospects/clients from one RM to another</w:t>
            </w:r>
          </w:p>
        </w:tc>
      </w:tr>
      <w:tr>
        <w:tc>
          <w:tcPr>
            <w:tcW w:type="dxa" w:w="4703"/>
          </w:tcPr>
          <w:p>
            <w:r>
              <w:rPr>
                <w:sz w:val="18"/>
              </w:rPr>
              <w:t>HAM</w:t>
            </w:r>
          </w:p>
        </w:tc>
        <w:tc>
          <w:tcPr>
            <w:tcW w:type="dxa" w:w="4703"/>
          </w:tcPr>
          <w:p>
            <w:r>
              <w:rPr>
                <w:sz w:val="18"/>
              </w:rPr>
              <w:t>Handover &amp; Assignment Management — this module</w:t>
            </w:r>
          </w:p>
        </w:tc>
      </w:tr>
      <w:tr>
        <w:tc>
          <w:tcPr>
            <w:tcW w:type="dxa" w:w="4703"/>
          </w:tcPr>
          <w:p>
            <w:r>
              <w:rPr>
                <w:sz w:val="18"/>
              </w:rPr>
              <w:t>KYC</w:t>
            </w:r>
          </w:p>
        </w:tc>
        <w:tc>
          <w:tcPr>
            <w:tcW w:type="dxa" w:w="4703"/>
          </w:tcPr>
          <w:p>
            <w:r>
              <w:rPr>
                <w:sz w:val="18"/>
              </w:rPr>
              <w:t>Know Your Customer — regulatory identity verification</w:t>
            </w:r>
          </w:p>
        </w:tc>
      </w:tr>
      <w:tr>
        <w:tc>
          <w:tcPr>
            <w:tcW w:type="dxa" w:w="4703"/>
          </w:tcPr>
          <w:p>
            <w:r>
              <w:rPr>
                <w:sz w:val="18"/>
              </w:rPr>
              <w:t>Maker-Checker</w:t>
            </w:r>
          </w:p>
        </w:tc>
        <w:tc>
          <w:tcPr>
            <w:tcW w:type="dxa" w:w="4703"/>
          </w:tcPr>
          <w:p>
            <w:r>
              <w:rPr>
                <w:sz w:val="18"/>
              </w:rPr>
              <w:t>Dual-control: one person initiates, another approves</w:t>
            </w:r>
          </w:p>
        </w:tc>
      </w:tr>
      <w:tr>
        <w:tc>
          <w:tcPr>
            <w:tcW w:type="dxa" w:w="4703"/>
          </w:tcPr>
          <w:p>
            <w:r>
              <w:rPr>
                <w:sz w:val="18"/>
              </w:rPr>
              <w:t>PII</w:t>
            </w:r>
          </w:p>
        </w:tc>
        <w:tc>
          <w:tcPr>
            <w:tcW w:type="dxa" w:w="4703"/>
          </w:tcPr>
          <w:p>
            <w:r>
              <w:rPr>
                <w:sz w:val="18"/>
              </w:rPr>
              <w:t>Personally Identifiable Information</w:t>
            </w:r>
          </w:p>
        </w:tc>
      </w:tr>
      <w:tr>
        <w:tc>
          <w:tcPr>
            <w:tcW w:type="dxa" w:w="4703"/>
          </w:tcPr>
          <w:p>
            <w:r>
              <w:rPr>
                <w:sz w:val="18"/>
              </w:rPr>
              <w:t>Portfolio Complexity Indicators</w:t>
            </w:r>
          </w:p>
        </w:tc>
        <w:tc>
          <w:tcPr>
            <w:tcW w:type="dxa" w:w="4703"/>
          </w:tcPr>
          <w:p>
            <w:r>
              <w:rPr>
                <w:sz w:val="18"/>
              </w:rPr>
              <w:t>Raw data metrics (AUM, tenure, orders, settlements) displayed during handover — replaces scored model</w:t>
            </w:r>
          </w:p>
        </w:tc>
      </w:tr>
      <w:tr>
        <w:tc>
          <w:tcPr>
            <w:tcW w:type="dxa" w:w="4703"/>
          </w:tcPr>
          <w:p>
            <w:r>
              <w:rPr>
                <w:sz w:val="18"/>
              </w:rPr>
              <w:t>RBAC</w:t>
            </w:r>
          </w:p>
        </w:tc>
        <w:tc>
          <w:tcPr>
            <w:tcW w:type="dxa" w:w="4703"/>
          </w:tcPr>
          <w:p>
            <w:r>
              <w:rPr>
                <w:sz w:val="18"/>
              </w:rPr>
              <w:t>Role-Based Access Control</w:t>
            </w:r>
          </w:p>
        </w:tc>
      </w:tr>
      <w:tr>
        <w:tc>
          <w:tcPr>
            <w:tcW w:type="dxa" w:w="4703"/>
          </w:tcPr>
          <w:p>
            <w:r>
              <w:rPr>
                <w:sz w:val="18"/>
              </w:rPr>
              <w:t>RM</w:t>
            </w:r>
          </w:p>
        </w:tc>
        <w:tc>
          <w:tcPr>
            <w:tcW w:type="dxa" w:w="4703"/>
          </w:tcPr>
          <w:p>
            <w:r>
              <w:rPr>
                <w:sz w:val="18"/>
              </w:rPr>
              <w:t>Relationship Manager</w:t>
            </w:r>
          </w:p>
        </w:tc>
      </w:tr>
      <w:tr>
        <w:tc>
          <w:tcPr>
            <w:tcW w:type="dxa" w:w="4703"/>
          </w:tcPr>
          <w:p>
            <w:r>
              <w:rPr>
                <w:sz w:val="18"/>
              </w:rPr>
              <w:t>Scrutiny Checklist</w:t>
            </w:r>
          </w:p>
        </w:tc>
        <w:tc>
          <w:tcPr>
            <w:tcW w:type="dxa" w:w="4703"/>
          </w:tcPr>
          <w:p>
            <w:r>
              <w:rPr>
                <w:sz w:val="18"/>
              </w:rPr>
              <w:t>Quality assurance checklist for client handover completeness</w:t>
            </w:r>
          </w:p>
        </w:tc>
      </w:tr>
      <w:tr>
        <w:tc>
          <w:tcPr>
            <w:tcW w:type="dxa" w:w="4703"/>
          </w:tcPr>
          <w:p>
            <w:r>
              <w:rPr>
                <w:sz w:val="18"/>
              </w:rPr>
              <w:t>SLA</w:t>
            </w:r>
          </w:p>
        </w:tc>
        <w:tc>
          <w:tcPr>
            <w:tcW w:type="dxa" w:w="4703"/>
          </w:tcPr>
          <w:p>
            <w:r>
              <w:rPr>
                <w:sz w:val="18"/>
              </w:rPr>
              <w:t>Service Level Agreement — time target for handover authorization</w:t>
            </w:r>
          </w:p>
        </w:tc>
      </w:tr>
      <w:tr>
        <w:tc>
          <w:tcPr>
            <w:tcW w:type="dxa" w:w="4703"/>
          </w:tcPr>
          <w:p>
            <w:r>
              <w:rPr>
                <w:sz w:val="18"/>
              </w:rPr>
              <w:t>Stage-Then-Activate</w:t>
            </w:r>
          </w:p>
        </w:tc>
        <w:tc>
          <w:tcPr>
            <w:tcW w:type="dxa" w:w="4703"/>
          </w:tcPr>
          <w:p>
            <w:r>
              <w:rPr>
                <w:sz w:val="18"/>
              </w:rPr>
              <w:t>Bulk upload model: create in review state, activate after checker review</w:t>
            </w:r>
          </w:p>
        </w:tc>
      </w:tr>
      <w:tr>
        <w:tc>
          <w:tcPr>
            <w:tcW w:type="dxa" w:w="4703"/>
          </w:tcPr>
          <w:p>
            <w:r>
              <w:rPr>
                <w:sz w:val="18"/>
              </w:rPr>
              <w:t>Trust OMS</w:t>
            </w:r>
          </w:p>
        </w:tc>
        <w:tc>
          <w:tcPr>
            <w:tcW w:type="dxa" w:w="4703"/>
          </w:tcPr>
          <w:p>
            <w:r>
              <w:rPr>
                <w:sz w:val="18"/>
              </w:rPr>
              <w:t>Trust Order Management System — parent platform</w:t>
            </w:r>
          </w:p>
        </w:tc>
      </w:tr>
    </w:tbl>
    <w:p>
      <w:r>
        <w:br w:type="page"/>
      </w:r>
    </w:p>
    <w:p>
      <w:pPr>
        <w:pStyle w:val="Heading1"/>
      </w:pPr>
      <w:r>
        <w:t>17. Appendices</w:t>
      </w:r>
    </w:p>
    <w:p>
      <w:pPr>
        <w:pStyle w:val="Heading2"/>
      </w:pPr>
      <w:r>
        <w:t>17.1 Adversarial Evaluation Summary</w:t>
      </w:r>
    </w:p>
    <w:p>
      <w:r>
        <w:rPr>
          <w:b w:val="0"/>
          <w:sz w:val="22"/>
        </w:rPr>
        <w:t>This BRD was evaluated through a 5-round adversarial debate (Proponent vs Opponent, judged). Final verdict: APPROVE WITH CONDITIONS. All 10 conditions have been incorporated into this document.</w:t>
      </w:r>
    </w:p>
    <w:p>
      <w:r>
        <w:rPr>
          <w:b w:val="0"/>
          <w:sz w:val="22"/>
        </w:rPr>
        <w:t>Key improvements from evaluation:</w:t>
      </w:r>
    </w:p>
    <w:p>
      <w:pPr>
        <w:pStyle w:val="ListBullet"/>
      </w:pPr>
      <w:r>
        <w:t>Bulk upload: bypass authorization → stage-then-activate with 24-hour review</w:t>
      </w:r>
    </w:p>
    <w:p>
      <w:pPr>
        <w:pStyle w:val="ListBullet"/>
      </w:pPr>
      <w:r>
        <w:t>Added FR-021 Handover Reversal (7-day window, trade-check)</w:t>
      </w:r>
    </w:p>
    <w:p>
      <w:pPr>
        <w:pStyle w:val="ListBullet"/>
      </w:pPr>
      <w:r>
        <w:t>Added FR-022 Client Notification (configurable consent flag)</w:t>
      </w:r>
    </w:p>
    <w:p>
      <w:pPr>
        <w:pStyle w:val="ListBullet"/>
      </w:pPr>
      <w:r>
        <w:t>Relationship Continuity Score → Portfolio Complexity Indicators (raw data)</w:t>
      </w:r>
    </w:p>
    <w:p>
      <w:pPr>
        <w:pStyle w:val="ListBullet"/>
      </w:pPr>
      <w:r>
        <w:t>Portfolio context data minimization (aggregate for maker, detail for checker)</w:t>
      </w:r>
    </w:p>
    <w:p>
      <w:pPr>
        <w:pStyle w:val="ListBullet"/>
      </w:pPr>
      <w:r>
        <w:t>Anti-corruption layers for 6 integration points</w:t>
      </w:r>
    </w:p>
    <w:p>
      <w:pPr>
        <w:pStyle w:val="ListBullet"/>
      </w:pPr>
      <w:r>
        <w:t>Circuit breakers on compliance gate external calls</w:t>
      </w:r>
    </w:p>
    <w:p>
      <w:pPr>
        <w:pStyle w:val="ListBullet"/>
      </w:pPr>
      <w:r>
        <w:t>Concurrent handover protection (DB unique constraints)</w:t>
      </w:r>
    </w:p>
    <w:p>
      <w:pPr>
        <w:pStyle w:val="ListBullet"/>
      </w:pPr>
      <w:r>
        <w:t>Idempotent auto-revert job with monitoring alerts</w:t>
      </w:r>
    </w:p>
    <w:p>
      <w:pPr>
        <w:pStyle w:val="ListBullet"/>
      </w:pPr>
      <w:r>
        <w:t>Two-release delivery strategy (Release 1: 8 weeks, Release 2: 6 weeks)</w:t>
      </w:r>
    </w:p>
    <w:p>
      <w:pPr>
        <w:pStyle w:val="Heading2"/>
      </w:pPr>
      <w:r>
        <w:t>17.2 Bulk Upload CSV Template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D6E4F0" w:val="clear"/>
          </w:tcPr>
          <w:p>
            <w:pPr>
              <w:jc w:val="left"/>
            </w:pPr>
            <w:r>
              <w:rPr>
                <w:b/>
                <w:color w:val="1A3C6E"/>
                <w:sz w:val="18"/>
              </w:rPr>
              <w:t>Column</w:t>
            </w:r>
          </w:p>
        </w:tc>
        <w:tc>
          <w:tcPr>
            <w:tcW w:type="dxa" w:w="2351"/>
            <w:shd w:fill="D6E4F0" w:val="clear"/>
          </w:tcPr>
          <w:p>
            <w:pPr>
              <w:jc w:val="left"/>
            </w:pPr>
            <w:r>
              <w:rPr>
                <w:b/>
                <w:color w:val="1A3C6E"/>
                <w:sz w:val="18"/>
              </w:rPr>
              <w:t>Type</w:t>
            </w:r>
          </w:p>
        </w:tc>
        <w:tc>
          <w:tcPr>
            <w:tcW w:type="dxa" w:w="2351"/>
            <w:shd w:fill="D6E4F0" w:val="clear"/>
          </w:tcPr>
          <w:p>
            <w:pPr>
              <w:jc w:val="left"/>
            </w:pPr>
            <w:r>
              <w:rPr>
                <w:b/>
                <w:color w:val="1A3C6E"/>
                <w:sz w:val="18"/>
              </w:rPr>
              <w:t>Required</w:t>
            </w:r>
          </w:p>
        </w:tc>
        <w:tc>
          <w:tcPr>
            <w:tcW w:type="dxa" w:w="2351"/>
            <w:shd w:fill="D6E4F0" w:val="clear"/>
          </w:tcPr>
          <w:p>
            <w:pPr>
              <w:jc w:val="left"/>
            </w:pPr>
            <w:r>
              <w:rPr>
                <w:b/>
                <w:color w:val="1A3C6E"/>
                <w:sz w:val="18"/>
              </w:rPr>
              <w:t>Example</w:t>
            </w:r>
          </w:p>
        </w:tc>
      </w:tr>
      <w:tr>
        <w:tc>
          <w:tcPr>
            <w:tcW w:type="dxa" w:w="2351"/>
          </w:tcPr>
          <w:p>
            <w:r>
              <w:rPr>
                <w:sz w:val="18"/>
              </w:rPr>
              <w:t>client_id</w:t>
            </w:r>
          </w:p>
        </w:tc>
        <w:tc>
          <w:tcPr>
            <w:tcW w:type="dxa" w:w="2351"/>
          </w:tcPr>
          <w:p>
            <w:r>
              <w:rPr>
                <w:sz w:val="18"/>
              </w:rPr>
              <w:t>UUID</w:t>
            </w:r>
          </w:p>
        </w:tc>
        <w:tc>
          <w:tcPr>
            <w:tcW w:type="dxa" w:w="2351"/>
          </w:tcPr>
          <w:p>
            <w:r>
              <w:rPr>
                <w:sz w:val="18"/>
              </w:rPr>
              <w:t>Yes</w:t>
            </w:r>
          </w:p>
        </w:tc>
        <w:tc>
          <w:tcPr>
            <w:tcW w:type="dxa" w:w="2351"/>
          </w:tcPr>
          <w:p>
            <w:r>
              <w:rPr>
                <w:sz w:val="18"/>
              </w:rPr>
              <w:t>cli-001-a1b2-c3d4-e5f6g7h8</w:t>
            </w:r>
          </w:p>
        </w:tc>
      </w:tr>
      <w:tr>
        <w:tc>
          <w:tcPr>
            <w:tcW w:type="dxa" w:w="2351"/>
          </w:tcPr>
          <w:p>
            <w:r>
              <w:rPr>
                <w:sz w:val="18"/>
              </w:rPr>
              <w:t>incoming_rm_id</w:t>
            </w:r>
          </w:p>
        </w:tc>
        <w:tc>
          <w:tcPr>
            <w:tcW w:type="dxa" w:w="2351"/>
          </w:tcPr>
          <w:p>
            <w:r>
              <w:rPr>
                <w:sz w:val="18"/>
              </w:rPr>
              <w:t>UUID</w:t>
            </w:r>
          </w:p>
        </w:tc>
        <w:tc>
          <w:tcPr>
            <w:tcW w:type="dxa" w:w="2351"/>
          </w:tcPr>
          <w:p>
            <w:r>
              <w:rPr>
                <w:sz w:val="18"/>
              </w:rPr>
              <w:t>Yes</w:t>
            </w:r>
          </w:p>
        </w:tc>
        <w:tc>
          <w:tcPr>
            <w:tcW w:type="dxa" w:w="2351"/>
          </w:tcPr>
          <w:p>
            <w:r>
              <w:rPr>
                <w:sz w:val="18"/>
              </w:rPr>
              <w:t>rm-002-i9j0-k1l2-m3n4o5p6</w:t>
            </w:r>
          </w:p>
        </w:tc>
      </w:tr>
      <w:tr>
        <w:tc>
          <w:tcPr>
            <w:tcW w:type="dxa" w:w="2351"/>
          </w:tcPr>
          <w:p>
            <w:r>
              <w:rPr>
                <w:sz w:val="18"/>
              </w:rPr>
              <w:t>handover_reason</w:t>
            </w:r>
          </w:p>
        </w:tc>
        <w:tc>
          <w:tcPr>
            <w:tcW w:type="dxa" w:w="2351"/>
          </w:tcPr>
          <w:p>
            <w:r>
              <w:rPr>
                <w:sz w:val="18"/>
              </w:rPr>
              <w:t>Text</w:t>
            </w:r>
          </w:p>
        </w:tc>
        <w:tc>
          <w:tcPr>
            <w:tcW w:type="dxa" w:w="2351"/>
          </w:tcPr>
          <w:p>
            <w:r>
              <w:rPr>
                <w:sz w:val="18"/>
              </w:rPr>
              <w:t>Yes</w:t>
            </w:r>
          </w:p>
        </w:tc>
        <w:tc>
          <w:tcPr>
            <w:tcW w:type="dxa" w:w="2351"/>
          </w:tcPr>
          <w:p>
            <w:r>
              <w:rPr>
                <w:sz w:val="18"/>
              </w:rPr>
              <w:t>Q2 team restructuring</w:t>
            </w:r>
          </w:p>
        </w:tc>
      </w:tr>
      <w:tr>
        <w:tc>
          <w:tcPr>
            <w:tcW w:type="dxa" w:w="2351"/>
          </w:tcPr>
          <w:p>
            <w:r>
              <w:rPr>
                <w:sz w:val="18"/>
              </w:rPr>
              <w:t>incoming_referring_rm_id</w:t>
            </w:r>
          </w:p>
        </w:tc>
        <w:tc>
          <w:tcPr>
            <w:tcW w:type="dxa" w:w="2351"/>
          </w:tcPr>
          <w:p>
            <w:r>
              <w:rPr>
                <w:sz w:val="18"/>
              </w:rPr>
              <w:t>UUID</w:t>
            </w:r>
          </w:p>
        </w:tc>
        <w:tc>
          <w:tcPr>
            <w:tcW w:type="dxa" w:w="2351"/>
          </w:tcPr>
          <w:p>
            <w:r>
              <w:rPr>
                <w:sz w:val="18"/>
              </w:rPr>
              <w:t>No</w:t>
            </w:r>
          </w:p>
        </w:tc>
        <w:tc>
          <w:tcPr>
            <w:tcW w:type="dxa" w:w="2351"/>
          </w:tcPr>
          <w:p>
            <w:r>
              <w:rPr>
                <w:sz w:val="18"/>
              </w:rPr>
              <w:t>rm-003-uuid</w:t>
            </w:r>
          </w:p>
        </w:tc>
      </w:tr>
      <w:tr>
        <w:tc>
          <w:tcPr>
            <w:tcW w:type="dxa" w:w="2351"/>
          </w:tcPr>
          <w:p>
            <w:r>
              <w:rPr>
                <w:sz w:val="18"/>
              </w:rPr>
              <w:t>incoming_branch_rm_id</w:t>
            </w:r>
          </w:p>
        </w:tc>
        <w:tc>
          <w:tcPr>
            <w:tcW w:type="dxa" w:w="2351"/>
          </w:tcPr>
          <w:p>
            <w:r>
              <w:rPr>
                <w:sz w:val="18"/>
              </w:rPr>
              <w:t>UUID</w:t>
            </w:r>
          </w:p>
        </w:tc>
        <w:tc>
          <w:tcPr>
            <w:tcW w:type="dxa" w:w="2351"/>
          </w:tcPr>
          <w:p>
            <w:r>
              <w:rPr>
                <w:sz w:val="18"/>
              </w:rPr>
              <w:t>No</w:t>
            </w:r>
          </w:p>
        </w:tc>
        <w:tc>
          <w:tcPr>
            <w:tcW w:type="dxa" w:w="2351"/>
          </w:tcPr>
          <w:p>
            <w:r>
              <w:rPr>
                <w:sz w:val="18"/>
              </w:rPr>
              <w:t>rm-004-uuid</w:t>
            </w:r>
          </w:p>
        </w:tc>
      </w:tr>
    </w:tbl>
    <w:p>
      <w:pPr>
        <w:pStyle w:val="Heading2"/>
      </w:pPr>
      <w:r>
        <w:t>17.3 Default Scrutiny Checklist (13 Items)</w:t>
      </w:r>
    </w:p>
    <w:p>
      <w:pPr>
        <w:pStyle w:val="ListNumber"/>
      </w:pPr>
      <w:r>
        <w:t>1. CRAP/AML check availability</w:t>
      </w:r>
    </w:p>
    <w:p>
      <w:pPr>
        <w:pStyle w:val="ListNumber"/>
      </w:pPr>
      <w:r>
        <w:t>2. Linked/family/joined accounts identified</w:t>
      </w:r>
    </w:p>
    <w:p>
      <w:pPr>
        <w:pStyle w:val="ListNumber"/>
      </w:pPr>
      <w:r>
        <w:t>3. Future transactions to be done</w:t>
      </w:r>
    </w:p>
    <w:p>
      <w:pPr>
        <w:pStyle w:val="ListNumber"/>
      </w:pPr>
      <w:r>
        <w:t>4. Information not in system (direct route, SPV, restructured FI)</w:t>
      </w:r>
    </w:p>
    <w:p>
      <w:pPr>
        <w:pStyle w:val="ListNumber"/>
      </w:pPr>
      <w:r>
        <w:t>5. Matured/closed investments reviewed</w:t>
      </w:r>
    </w:p>
    <w:p>
      <w:pPr>
        <w:pStyle w:val="ListNumber"/>
      </w:pPr>
      <w:r>
        <w:t>6. Introductory meetings scheduled</w:t>
      </w:r>
    </w:p>
    <w:p>
      <w:pPr>
        <w:pStyle w:val="ListNumber"/>
      </w:pPr>
      <w:r>
        <w:t>7. Issues pertaining to clients documented</w:t>
      </w:r>
    </w:p>
    <w:p>
      <w:pPr>
        <w:pStyle w:val="ListNumber"/>
      </w:pPr>
      <w:r>
        <w:t>8. Call reports due dates and upcoming meetings</w:t>
      </w:r>
    </w:p>
    <w:p>
      <w:pPr>
        <w:pStyle w:val="ListNumber"/>
      </w:pPr>
      <w:r>
        <w:t>9. Customer product-wise AUM summary prepared</w:t>
      </w:r>
    </w:p>
    <w:p>
      <w:pPr>
        <w:pStyle w:val="ListNumber"/>
      </w:pPr>
      <w:r>
        <w:t>10. Assurance/promises given to client</w:t>
      </w:r>
    </w:p>
    <w:p>
      <w:pPr>
        <w:pStyle w:val="ListNumber"/>
      </w:pPr>
      <w:r>
        <w:t>11. Call report status reviewed</w:t>
      </w:r>
    </w:p>
    <w:p>
      <w:pPr>
        <w:pStyle w:val="ListNumber"/>
      </w:pPr>
      <w:r>
        <w:t>12. Client contactability verified</w:t>
      </w:r>
    </w:p>
    <w:p>
      <w:pPr>
        <w:pStyle w:val="ListNumber"/>
      </w:pPr>
      <w:r>
        <w:t>13. Key contact person details documented</w:t>
      </w:r>
    </w:p>
    <w:p>
      <w:pPr>
        <w:pStyle w:val="Heading2"/>
      </w:pPr>
      <w:r>
        <w:t>17.4 Regulatory References</w:t>
      </w:r>
    </w:p>
    <w:p>
      <w:pPr>
        <w:pStyle w:val="ListBullet"/>
      </w:pPr>
      <w:r>
        <w:t>MAS Notice SFA 04-N11 — Business conduct, client account responsibility records</w:t>
      </w:r>
    </w:p>
    <w:p>
      <w:pPr>
        <w:pStyle w:val="ListBullet"/>
      </w:pPr>
      <w:r>
        <w:t>MAS IAC Guidelines — Individual accountability for client relationships</w:t>
      </w:r>
    </w:p>
    <w:p>
      <w:pPr>
        <w:pStyle w:val="ListBullet"/>
      </w:pPr>
      <w:r>
        <w:t>BSP Circular — Customer account responsibility, formal handover procedures</w:t>
      </w:r>
    </w:p>
    <w:p>
      <w:pPr>
        <w:pStyle w:val="ListBullet"/>
      </w:pPr>
      <w:r>
        <w:t>PDPA — PII access logging during handover</w:t>
      </w:r>
    </w:p>
    <w:p>
      <w:pPr>
        <w:pStyle w:val="ListBullet"/>
      </w:pPr>
      <w:r>
        <w:t>FATCA/CRS — Tax reporting obligations transfer during client handover</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99999"/>
        <w:sz w:val="16"/>
      </w:rPr>
      <w:t>CONFIDENTIAL — Trust OMS: Handover &amp; Assignment Management BRD v2.0 FINAL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3C6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A3C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A3C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