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56"/>
        </w:rPr>
        <w:t>Business Requirements Document</w:t>
        <w:br/>
      </w:r>
      <w:r>
        <w:rPr>
          <w:color w:val="1B3A5C"/>
          <w:sz w:val="44"/>
        </w:rPr>
        <w:t>Campaign Management Module</w:t>
        <w:br/>
      </w:r>
      <w:r>
        <w:rPr>
          <w:color w:val="666666"/>
          <w:sz w:val="32"/>
        </w:rPr>
        <w:t>Trust OMS Platform</w:t>
      </w:r>
    </w:p>
    <w:p/>
    <w:p>
      <w:pPr>
        <w:jc w:val="center"/>
      </w:pPr>
      <w:r>
        <w:rPr>
          <w:color w:val="666666"/>
          <w:sz w:val="22"/>
        </w:rPr>
        <w:t>Version: 1.0</w:t>
        <w:br/>
      </w:r>
      <w:r>
        <w:rPr>
          <w:color w:val="666666"/>
          <w:sz w:val="22"/>
        </w:rPr>
        <w:t>Date: 2026-04-22</w:t>
        <w:br/>
      </w:r>
      <w:r>
        <w:rPr>
          <w:color w:val="666666"/>
          <w:sz w:val="22"/>
        </w:rPr>
        <w:t>Classification: CONFIDENTIAL</w:t>
        <w:br/>
      </w:r>
      <w:r>
        <w:rPr>
          <w:color w:val="666666"/>
          <w:sz w:val="22"/>
        </w:rPr>
        <w:t>Author: Trust OMS Product Team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[Auto-generated TOC — update after final edits]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Project Name</w:t>
      </w:r>
    </w:p>
    <w:p>
      <w:r>
        <w:rPr>
          <w:b w:val="0"/>
          <w:sz w:val="22"/>
        </w:rPr>
        <w:t>Trust OMS Campaign Management Module (CRM-CAM)</w:t>
      </w:r>
    </w:p>
    <w:p>
      <w:pPr>
        <w:pStyle w:val="Heading2"/>
      </w:pPr>
      <w:r>
        <w:t>1.2 Project Description</w:t>
      </w:r>
    </w:p>
    <w:p>
      <w:r>
        <w:rPr>
          <w:b w:val="0"/>
          <w:sz w:val="22"/>
        </w:rPr>
        <w:t>The Campaign Management Module extends the Trust OMS wealth management platform with a comprehensive CRM campaign lifecycle — from suspect/lead identification through campaign execution, response tracking, and lead-to-prospect-to-customer conversion. Tailored for private banking and wealth management, it enables Relationship Managers (RMs) and Product Management teams to plan targeted campaigns (event-based or product promotions), build filtered lead lists by AUM/risk profile/product holdings, dispatch multi-channel communications, track responses, schedule follow-up meetings, file call reports, and ultimately convert qualified leads into onboarded customers — all within the existing Trust OMS back-office and client portal ecosystem.</w:t>
      </w:r>
    </w:p>
    <w:p>
      <w:pPr>
        <w:pStyle w:val="Heading2"/>
      </w:pPr>
      <w:r>
        <w:t>1.3 Business Objectives</w:t>
      </w:r>
    </w:p>
    <w:p>
      <w:pPr>
        <w:pStyle w:val="ListBullet"/>
      </w:pPr>
      <w:r>
        <w:t>Increase AUM growth by enabling targeted, data-driven campaigns to high-net-worth prospects</w:t>
      </w:r>
    </w:p>
    <w:p>
      <w:pPr>
        <w:pStyle w:val="ListBullet"/>
      </w:pPr>
      <w:r>
        <w:t>Reduce lead leakage with systematic response tracking and RM accountability</w:t>
      </w:r>
    </w:p>
    <w:p>
      <w:pPr>
        <w:pStyle w:val="ListBullet"/>
      </w:pPr>
      <w:r>
        <w:t>Shorten prospect-to-customer conversion cycle from 45 days to 25 days average</w:t>
      </w:r>
    </w:p>
    <w:p>
      <w:pPr>
        <w:pStyle w:val="ListBullet"/>
      </w:pPr>
      <w:r>
        <w:t>Provide 360-degree view of all client/prospect interactions across campaigns, meetings, and service requests</w:t>
      </w:r>
    </w:p>
    <w:p>
      <w:pPr>
        <w:pStyle w:val="ListBullet"/>
      </w:pPr>
      <w:r>
        <w:t>Ensure regulatory compliance with full audit trail, maker-checker workflows, and KYC/AML integration</w:t>
      </w:r>
    </w:p>
    <w:p>
      <w:pPr>
        <w:pStyle w:val="Heading2"/>
      </w:pPr>
      <w:r>
        <w:t>1.4 Target Users &amp; Pain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r>
              <w:rPr>
                <w:b/>
                <w:color w:val="FFFFFF"/>
                <w:sz w:val="18"/>
              </w:rPr>
              <w:t>User Role</w:t>
            </w:r>
          </w:p>
        </w:tc>
        <w:tc>
          <w:tcPr>
            <w:tcW w:type="dxa" w:w="4320"/>
            <w:shd w:fill="1B3A5C"/>
          </w:tcPr>
          <w:p>
            <w:r>
              <w:rPr>
                <w:b/>
                <w:color w:val="FFFFFF"/>
                <w:sz w:val="18"/>
              </w:rPr>
              <w:t>Key Pain 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Relationship Managers (RMs)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Manual tracking of campaign responses in spreadsheets; no unified view of prospect interactions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 Management Team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systematic way to create, target, and measure product promotion campaigns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RM Supervisors / Heads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Lack of visibility into RM campaign activity and conversion performance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Operations / Back-Office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Manual lead list preparation; no bulk import/deduplication tooling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 Officers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audit trail for campaign communications and client consent tracking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HNW Clients (Portal)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self-service visibility into campaigns, invitations, or RSVP capability</w:t>
            </w:r>
          </w:p>
        </w:tc>
      </w:tr>
    </w:tbl>
    <w:p>
      <w:pPr>
        <w:pStyle w:val="Heading2"/>
      </w:pPr>
      <w:r>
        <w:t>1.5 Success Metrics (KPIs)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Campaign Conversion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% of campaign leads converting to prospects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&gt;= 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Prospect-to-Customer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% of prospects becoming onboarded customers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&gt;= 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Average Response 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Days from campaign dispatch to first RM follow-up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&lt;= 3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RM Activity 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Call reports filed per RM per 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&gt;= 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Campaign ROI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Revenue attributed to campaign / campaign budget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&gt;= 3x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Quarterly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Lead List Accuracy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% of auto-generated leads matching target criteria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&gt;= 95%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campaign</w:t>
            </w:r>
          </w:p>
        </w:tc>
      </w:tr>
    </w:tbl>
    <w:p>
      <w:r>
        <w:br w:type="page"/>
      </w:r>
    </w:p>
    <w:p>
      <w:pPr>
        <w:pStyle w:val="Heading1"/>
      </w:pPr>
      <w:r>
        <w:t>2. Scope &amp; Boundaries</w:t>
      </w:r>
    </w:p>
    <w:p>
      <w:pPr>
        <w:pStyle w:val="Heading2"/>
      </w:pPr>
      <w:r>
        <w:t>2.1 In Scope</w:t>
      </w:r>
    </w:p>
    <w:p>
      <w:pPr>
        <w:pStyle w:val="ListBullet"/>
      </w:pPr>
      <w:r>
        <w:t>Lead list management: automatic rule-based generation, bulk CSV/Excel upload, manual creation, deduplication</w:t>
      </w:r>
    </w:p>
    <w:p>
      <w:pPr>
        <w:pStyle w:val="ListBullet"/>
      </w:pPr>
      <w:r>
        <w:t>Campaign CRUD: create, modify, copy, delete campaigns with maker-checker approval</w:t>
      </w:r>
    </w:p>
    <w:p>
      <w:pPr>
        <w:pStyle w:val="ListBullet"/>
      </w:pPr>
      <w:r>
        <w:t>Campaign types: Event-based and Product Promotion campaigns</w:t>
      </w:r>
    </w:p>
    <w:p>
      <w:pPr>
        <w:pStyle w:val="ListBullet"/>
      </w:pPr>
      <w:r>
        <w:t>Multi-channel dispatch: email, SMS, in-app push notifications with template personalization</w:t>
      </w:r>
    </w:p>
    <w:p>
      <w:pPr>
        <w:pStyle w:val="ListBullet"/>
      </w:pPr>
      <w:r>
        <w:t>Response tracking: per-lead response capture (Interested/Not Interested/Need More Info/Converted/Other)</w:t>
      </w:r>
    </w:p>
    <w:p>
      <w:pPr>
        <w:pStyle w:val="ListBullet"/>
      </w:pPr>
      <w:r>
        <w:t>RM assignment per response with call report filing</w:t>
      </w:r>
    </w:p>
    <w:p>
      <w:pPr>
        <w:pStyle w:val="ListBullet"/>
      </w:pPr>
      <w:r>
        <w:t>Meeting scheduling with calendar integration (day/week/month views)</w:t>
      </w:r>
    </w:p>
    <w:p>
      <w:pPr>
        <w:pStyle w:val="ListBullet"/>
      </w:pPr>
      <w:r>
        <w:t>Call report management: file, approve, track action items to closure</w:t>
      </w:r>
    </w:p>
    <w:p>
      <w:pPr>
        <w:pStyle w:val="ListBullet"/>
      </w:pPr>
      <w:r>
        <w:t>Lead-to-prospect conversion with 54+ data fields and negative list screening</w:t>
      </w:r>
    </w:p>
    <w:p>
      <w:pPr>
        <w:pStyle w:val="ListBullet"/>
      </w:pPr>
      <w:r>
        <w:t>Prospect lifecycle: Active, Dropped, Re-activated, Recommended for Client</w:t>
      </w:r>
    </w:p>
    <w:p>
      <w:pPr>
        <w:pStyle w:val="ListBullet"/>
      </w:pPr>
      <w:r>
        <w:t>RM handover (permanent) and delegation (temporary) of leads/prospects/customers</w:t>
      </w:r>
    </w:p>
    <w:p>
      <w:pPr>
        <w:pStyle w:val="ListBullet"/>
      </w:pPr>
      <w:r>
        <w:t>Campaign analytics dashboard: conversion funnel, response rates, ROI, RM scorecards</w:t>
      </w:r>
    </w:p>
    <w:p>
      <w:pPr>
        <w:pStyle w:val="ListBullet"/>
      </w:pPr>
      <w:r>
        <w:t>Role-based access control aligned with existing Trust OMS RBAC</w:t>
      </w:r>
    </w:p>
    <w:p>
      <w:pPr>
        <w:pStyle w:val="ListBullet"/>
      </w:pPr>
      <w:r>
        <w:t>Full audit trail with maker-checker stamps on all mutations</w:t>
      </w:r>
    </w:p>
    <w:p>
      <w:pPr>
        <w:pStyle w:val="ListBullet"/>
      </w:pPr>
      <w:r>
        <w:t>Client portal: campaign invitation view, RSVP, meeting scheduling</w:t>
      </w:r>
    </w:p>
    <w:p>
      <w:pPr>
        <w:pStyle w:val="ListBullet"/>
      </w:pPr>
      <w:r>
        <w:t>Integration with existing Trust OMS client, portfolio, KYC, and order modules</w:t>
      </w:r>
    </w:p>
    <w:p>
      <w:pPr>
        <w:pStyle w:val="ListBullet"/>
      </w:pPr>
      <w:r>
        <w:t>Reporting: PDF/Excel export for campaign performance, ageing, and RM activity</w:t>
      </w:r>
    </w:p>
    <w:p>
      <w:pPr>
        <w:pStyle w:val="ListBullet"/>
      </w:pPr>
      <w:r>
        <w:t>Dark mode, responsive design, i18n, WCAG 2.1 AA accessibility</w:t>
      </w:r>
    </w:p>
    <w:p>
      <w:pPr>
        <w:pStyle w:val="Heading2"/>
      </w:pPr>
      <w:r>
        <w:t>2.2 Out of Scope</w:t>
      </w:r>
    </w:p>
    <w:p>
      <w:pPr>
        <w:pStyle w:val="ListBullet"/>
      </w:pPr>
      <w:r>
        <w:t>Marketing automation (drip campaigns, A/B testing, journey orchestration)</w:t>
      </w:r>
    </w:p>
    <w:p>
      <w:pPr>
        <w:pStyle w:val="ListBullet"/>
      </w:pPr>
      <w:r>
        <w:t>Social media campaign management or social listening</w:t>
      </w:r>
    </w:p>
    <w:p>
      <w:pPr>
        <w:pStyle w:val="ListBullet"/>
      </w:pPr>
      <w:r>
        <w:t>Third-party CRM integration (Salesforce, HubSpot, etc.)</w:t>
      </w:r>
    </w:p>
    <w:p>
      <w:pPr>
        <w:pStyle w:val="ListBullet"/>
      </w:pPr>
      <w:r>
        <w:t>AI-powered lead scoring or propensity modeling (future phase)</w:t>
      </w:r>
    </w:p>
    <w:p>
      <w:pPr>
        <w:pStyle w:val="ListBullet"/>
      </w:pPr>
      <w:r>
        <w:t>Custom campaign workflow designer (fixed 2-level approval in v1)</w:t>
      </w:r>
    </w:p>
    <w:p>
      <w:pPr>
        <w:pStyle w:val="ListBullet"/>
      </w:pPr>
      <w:r>
        <w:t>WhatsApp/WeChat/LINE messaging channels (future phase)</w:t>
      </w:r>
    </w:p>
    <w:p>
      <w:pPr>
        <w:pStyle w:val="ListBullet"/>
      </w:pPr>
      <w:r>
        <w:t>Campaign budget payment/invoice processing</w:t>
      </w:r>
    </w:p>
    <w:p>
      <w:pPr>
        <w:pStyle w:val="ListBullet"/>
      </w:pPr>
      <w:r>
        <w:t>Customer onboarding account opening (handled by existing onboarding module)</w:t>
      </w:r>
    </w:p>
    <w:p>
      <w:pPr>
        <w:pStyle w:val="ListBullet"/>
      </w:pPr>
      <w:r>
        <w:t>Core banking CIF creation (integration point only, actual CIF in Finacle)</w:t>
      </w:r>
    </w:p>
    <w:p>
      <w:pPr>
        <w:pStyle w:val="Heading2"/>
      </w:pPr>
      <w:r>
        <w:t>2.3 Assumptions</w:t>
      </w:r>
    </w:p>
    <w:p>
      <w:pPr>
        <w:pStyle w:val="ListBullet"/>
      </w:pPr>
      <w:r>
        <w:t>Trust OMS platform is deployed with PostgreSQL, Express.js backend, React + TypeScript frontend</w:t>
      </w:r>
    </w:p>
    <w:p>
      <w:pPr>
        <w:pStyle w:val="ListBullet"/>
      </w:pPr>
      <w:r>
        <w:t>Existing client, portfolio, and user tables are populated and available for lead list filtering</w:t>
      </w:r>
    </w:p>
    <w:p>
      <w:pPr>
        <w:pStyle w:val="ListBullet"/>
      </w:pPr>
      <w:r>
        <w:t>Email/SMS gateway services (SendGrid, Twilio) are available via environment configuration</w:t>
      </w:r>
    </w:p>
    <w:p>
      <w:pPr>
        <w:pStyle w:val="ListBullet"/>
      </w:pPr>
      <w:r>
        <w:t>Users authenticate via existing Trust OMS httpOnly cookie-based JWT authentication</w:t>
      </w:r>
    </w:p>
    <w:p>
      <w:pPr>
        <w:pStyle w:val="ListBullet"/>
      </w:pPr>
      <w:r>
        <w:t>Maker-checker approval workflow engine already exists and can be extended for campaign entities</w:t>
      </w:r>
    </w:p>
    <w:p>
      <w:pPr>
        <w:pStyle w:val="ListBullet"/>
      </w:pPr>
      <w:r>
        <w:t>Client portal is deployed alongside back-office with shared authentication</w:t>
      </w:r>
    </w:p>
    <w:p>
      <w:pPr>
        <w:pStyle w:val="Heading2"/>
      </w:pPr>
      <w:r>
        <w:t>2.4 Constraints</w:t>
      </w:r>
    </w:p>
    <w:p>
      <w:pPr>
        <w:pStyle w:val="ListBullet"/>
      </w:pPr>
      <w:r>
        <w:t>Must follow existing Trust OMS patterns: Drizzle ORM schema, createCrudRouter factory, shadcn/ui components</w:t>
      </w:r>
    </w:p>
    <w:p>
      <w:pPr>
        <w:pStyle w:val="ListBullet"/>
      </w:pPr>
      <w:r>
        <w:t>All PII fields must be tagged with pii_classification and data_residency metadata</w:t>
      </w:r>
    </w:p>
    <w:p>
      <w:pPr>
        <w:pStyle w:val="ListBullet"/>
      </w:pPr>
      <w:r>
        <w:t>Campaign communications must respect client consent preferences (PDPA/GDPR compliance)</w:t>
      </w:r>
    </w:p>
    <w:p>
      <w:pPr>
        <w:pStyle w:val="ListBullet"/>
      </w:pPr>
      <w:r>
        <w:t>Maximum bulk upload size: 10,000 leads per CSV file</w:t>
      </w:r>
    </w:p>
    <w:p>
      <w:pPr>
        <w:pStyle w:val="ListBullet"/>
      </w:pPr>
      <w:r>
        <w:t>SMS messages limited to 160 characters; email templates limited to 500KB including attachments</w:t>
      </w:r>
    </w:p>
    <w:p>
      <w:pPr>
        <w:pStyle w:val="ListBullet"/>
      </w:pPr>
      <w:r>
        <w:t>All API endpoints must be guarded by requireBackOfficeRole() or requireClientPortalRole() middleware</w:t>
      </w:r>
    </w:p>
    <w:p>
      <w:r>
        <w:br w:type="page"/>
      </w:r>
    </w:p>
    <w:p>
      <w:pPr>
        <w:pStyle w:val="Heading1"/>
      </w:pPr>
      <w:r>
        <w:t>3. User Roles &amp; Permissions</w:t>
      </w:r>
    </w:p>
    <w:p>
      <w:pPr>
        <w:pStyle w:val="Heading2"/>
      </w:pPr>
      <w:r>
        <w:t>3.1 Role Definitions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320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 Manager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Creates and manages campaign definitions, templates, and brochures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Relationship Manager (RM)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Captures responses, files call reports, manages assigned leads/prospects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RM Supervisor / Head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Approves campaigns, reviews RM activity, authorizes handovers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Operations User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Manages lead lists, performs bulk uploads, executes handovers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audit access to all campaign data and communications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Client Portal User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Views campaign invitations, RSVPs to events, views meeting schedule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Manages campaign templates, notification configuration, system settings</w:t>
            </w:r>
          </w:p>
        </w:tc>
      </w:tr>
    </w:tbl>
    <w:p>
      <w:pPr>
        <w:pStyle w:val="Heading2"/>
      </w:pPr>
      <w:r>
        <w:t>3.2 Permissions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Product Mgr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RM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RM Supervisor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Operations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Compliance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Client Portal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Sys Admin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Campaign CRUD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Read+Approve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Read+Approve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 (own)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CRUD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Lead List Mgmt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 (assigned)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CRUD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Bulk Upload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Execute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 logs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Execute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Response Capture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Create+Edit (own)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 all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Create (RSVP)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Call Reports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CRUD (own)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Read+Approve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Meeting Schedule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CRUD (own)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 all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 (own)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CRUD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Lead/Prospect Mgmt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Edit (assigned)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Read+Approve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CRUD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Handover/Delegation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Execute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Execute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Analytics Dashboard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Own metrics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Team metrics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Ops metrics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Audit Trail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Notification Config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Edit templates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Preferences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</w:t>
            </w:r>
          </w:p>
        </w:tc>
      </w:tr>
    </w:tbl>
    <w:p>
      <w:r>
        <w:br w:type="page"/>
      </w:r>
    </w:p>
    <w:p>
      <w:pPr>
        <w:pStyle w:val="Heading1"/>
      </w:pPr>
      <w:r>
        <w:t>4. Data Model</w:t>
      </w:r>
    </w:p>
    <w:p>
      <w:r>
        <w:rPr>
          <w:b w:val="0"/>
          <w:sz w:val="22"/>
        </w:rPr>
        <w:t>All entities follow Trust OMS conventions: serial primary key, created_at/updated_at timestamps, created_by/updated_by user references, and soft-delete via is_active boolean. Schema is defined using Drizzle ORM pgTable definitions in packages/shared/src/schema.ts.</w:t>
      </w:r>
    </w:p>
    <w:p>
      <w:pPr>
        <w:pStyle w:val="Heading2"/>
      </w:pPr>
      <w:r>
        <w:t>4.1 campaigns</w:t>
      </w:r>
    </w:p>
    <w:p>
      <w:r>
        <w:rPr>
          <w:b w:val="0"/>
          <w:sz w:val="22"/>
        </w:rPr>
        <w:t>Core campaign entity storing campaign definitions, budgets, and lifecycle status.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Auto-increment 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campaign_code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(Unique)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Auto-gen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System-generated: CAM-YYYYMM-NNNN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display name, max 200 chars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Rich text description, max 5000 chars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campaign_type_enum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PRODUCT_PROMOTION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 or PRODUCT_PROMOTION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campaign_status_enum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DRAFT|PENDING_APPROVAL|ACTIVE|COMPLETED|ARCHIVED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target_product_id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securities or trust_product_types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event_name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 name if campaign_type=EVENT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event_date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 date/time if campaign_type=EVENT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event_venue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 location if campaign_type=EVENT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budget_amount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Allocated budget amount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budget_currency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3-letter ISO currency code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actual_spend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Running total of actual spend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start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end date; must be &gt;= start_date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brochure_url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URL to uploaded brochure/collateral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owner_user_id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campaign owner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approver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Soft-delete flag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Record creation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Last update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creator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last updater</w:t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960"/>
            <w:shd w:fill="1B3A5C"/>
          </w:tcPr>
          <w:p>
            <w:r>
              <w:rPr>
                <w:b/>
                <w:color w:val="FFFFFF"/>
                <w:sz w:val="18"/>
              </w:rPr>
              <w:t>campaign_code</w:t>
            </w:r>
          </w:p>
        </w:tc>
        <w:tc>
          <w:tcPr>
            <w:tcW w:type="dxa" w:w="960"/>
            <w:shd w:fill="1B3A5C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960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60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960"/>
            <w:shd w:fill="1B3A5C"/>
          </w:tcPr>
          <w:p>
            <w:r>
              <w:rPr>
                <w:b/>
                <w:color w:val="FFFFFF"/>
                <w:sz w:val="18"/>
              </w:rPr>
              <w:t>budget</w:t>
            </w:r>
          </w:p>
        </w:tc>
        <w:tc>
          <w:tcPr>
            <w:tcW w:type="dxa" w:w="960"/>
            <w:shd w:fill="1B3A5C"/>
          </w:tcPr>
          <w:p>
            <w:r>
              <w:rPr>
                <w:b/>
                <w:color w:val="FFFFFF"/>
                <w:sz w:val="18"/>
              </w:rPr>
              <w:t>ccy</w:t>
            </w:r>
          </w:p>
        </w:tc>
        <w:tc>
          <w:tcPr>
            <w:tcW w:type="dxa" w:w="960"/>
            <w:shd w:fill="1B3A5C"/>
          </w:tcPr>
          <w:p>
            <w:r>
              <w:rPr>
                <w:b/>
                <w:color w:val="FFFFFF"/>
                <w:sz w:val="18"/>
              </w:rPr>
              <w:t>start</w:t>
            </w:r>
          </w:p>
        </w:tc>
        <w:tc>
          <w:tcPr>
            <w:tcW w:type="dxa" w:w="960"/>
            <w:shd w:fill="1B3A5C"/>
          </w:tcPr>
          <w:p>
            <w:r>
              <w:rPr>
                <w:b/>
                <w:color w:val="FFFFFF"/>
                <w:sz w:val="18"/>
              </w:rPr>
              <w:t>end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CAM-202604-0001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Q2 UITF Growth Fund Push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PRODUCT_PROMOTION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500000.00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PHP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2026-06-30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CAM-202604-0002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HNW Client Wine Tasting Evening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200000.00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PHP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2026-05-15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2026-05-15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CAM-202605-0001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Retirement Planning Seminar Series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350000.00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PHP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2026-06-01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2026-08-31</w:t>
            </w:r>
          </w:p>
        </w:tc>
      </w:tr>
    </w:tbl>
    <w:p>
      <w:pPr>
        <w:pStyle w:val="Heading2"/>
      </w:pPr>
      <w:r>
        <w:t>4.2 lead_lists</w:t>
      </w:r>
    </w:p>
    <w:p>
      <w:r>
        <w:rPr>
          <w:b w:val="0"/>
          <w:sz w:val="22"/>
        </w:rPr>
        <w:t>Named collections of leads that can be assigned to campaigns. Created via rules, upload, or manual selection.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Auto-increment 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list_code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(Unique)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Auto-gen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System-generated: LL-YYYYMM-NNNN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display name, max 200 chars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Purpose/notes about the list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source_type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list_source_enum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RULE_BASED|UPLOADED|MANUAL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rule_definition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 rule tree for RULE_BASED lists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total_count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Cached count of leads in list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Soft-delete flag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Record creation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Last update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</w:t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list_code</w:t>
            </w:r>
          </w:p>
        </w:tc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source_type</w:t>
            </w:r>
          </w:p>
        </w:tc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rule_definition</w:t>
            </w:r>
          </w:p>
        </w:tc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total_count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LL-202604-0001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HNW AUM &gt; 10M 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RULE_BASED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{"conditions":[{"field":"total_aum","op":"GT","value":10000000}]}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LL-202604-0002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Q1 Maturing FD Clients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UPLOADED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LL-202604-0003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Manual Select - Top 50 Prospects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</w:t>
            </w:r>
          </w:p>
        </w:tc>
      </w:tr>
    </w:tbl>
    <w:p>
      <w:pPr>
        <w:pStyle w:val="Heading2"/>
      </w:pPr>
      <w:r>
        <w:t>4.3 leads</w:t>
      </w:r>
    </w:p>
    <w:p>
      <w:r>
        <w:rPr>
          <w:b w:val="0"/>
          <w:sz w:val="22"/>
        </w:rPr>
        <w:t>Individual lead records within lead lists. A lead can belong to multiple lists.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lead_code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(Unique)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Auto-gen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L-XXXXXXXX format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entity_type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entity_type_enum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 or CORPORATE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salutation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Mr/Mrs/Ms/Dr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first_name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First/given name (PII)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Family/surname (PII)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company_name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Company name for CORPORATE leads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email address (PII)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mobile_phone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Mobile number: +63-9XX-XXX-XXXX (PII)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lead_source_enum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CAMPAIGN|REFERRAL|WALK_IN|UPLOADED|SYSTEM_GENERATED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source_campaign_id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campaigns if source=CAMPAIGN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lead_status_enum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NEW|CONTACTED|QUALIFIED|CONVERTED|DROPPED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assigned_rm_id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assigned Relationship Manager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client_category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HNW|UHNW|MASS_AFFLUENT|RETAIL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total_aum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Estimated AUM in base currency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risk_profile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risk_profile_enum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CONSERVATIVE|MODERATE|BALANCED|GROWTH|AGGRESSIVE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product_interest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Array of product type codes of interest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Free-text 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dedup_hash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SHA-256 hash of name+email+phone for deduplication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existing_client_id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clients if lead is existing customer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Soft-delete flag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sal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first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last/company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phone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aum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L-00000001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INDIVIDUAL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Juan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Dela Cruz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juan@email.com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+63-917-555-0001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CAMPAIGN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QUALIFIED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HNW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15000000.00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L-00000002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CORPORATE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ABC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Holdings Inc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cfo@abc.ph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+63-917-555-0002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REFERRAL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UHNW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50000000.00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L-00000003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INDIVIDUAL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Maria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Santos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maria@email.com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+63-918-555-0003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WALK_IN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CONTACTED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MASS_AFFLUENT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5000000.00</w:t>
            </w:r>
          </w:p>
        </w:tc>
      </w:tr>
    </w:tbl>
    <w:p>
      <w:pPr>
        <w:pStyle w:val="Heading2"/>
      </w:pPr>
      <w:r>
        <w:t>4.4 lead_list_members</w:t>
      </w:r>
    </w:p>
    <w:p>
      <w:r>
        <w:rPr>
          <w:b w:val="0"/>
          <w:sz w:val="22"/>
        </w:rPr>
        <w:t>Junction table linking leads to lead lists (many-to-many).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lead_list_id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lead_lists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leads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added_at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When lead was added to list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added_by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</w:t>
            </w:r>
          </w:p>
        </w:tc>
      </w:tr>
    </w:tbl>
    <w:p>
      <w:r>
        <w:rPr>
          <w:b w:val="0"/>
          <w:sz w:val="22"/>
        </w:rPr>
        <w:t>Unique constraint on (lead_list_id, lead_id).</w:t>
      </w:r>
    </w:p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lead_list_id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lead_id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added_at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added_by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2026-04-01 09:00:00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2026-04-01 09:00:00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2026-04-02 14:30:00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</w:tr>
    </w:tbl>
    <w:p>
      <w:pPr>
        <w:pStyle w:val="Heading2"/>
      </w:pPr>
      <w:r>
        <w:t>4.5 campaign_lists</w:t>
      </w:r>
    </w:p>
    <w:p>
      <w:r>
        <w:rPr>
          <w:b w:val="0"/>
          <w:sz w:val="22"/>
        </w:rPr>
        <w:t>Junction table linking campaigns to their target lead lists.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campaigns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lead_list_id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lead_lists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assigned_at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When list was assigned to campaign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assigned_by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</w:t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campaign_id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lead_list_id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assigned_at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assigned_by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2026-04-02 10:00:00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2026-04-02 10:05:00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2026-04-03 11:00:00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</w:tr>
    </w:tbl>
    <w:p>
      <w:pPr>
        <w:pStyle w:val="Heading2"/>
      </w:pPr>
      <w:r>
        <w:t>4.6 campaign_responses</w:t>
      </w:r>
    </w:p>
    <w:p>
      <w:r>
        <w:rPr>
          <w:b w:val="0"/>
          <w:sz w:val="22"/>
        </w:rPr>
        <w:t>Records each lead's response to a campaign, including RM assignment and follow-up status.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campaigns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leads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response_type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response_type_enum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INTERESTED|NOT_INTERESTED|NEED_MORE_INFO|CONVERTED|OTHER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response_notes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Free-text notes on response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response_date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When response was recorded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response_channel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EMAIL|SMS|PHONE|IN_PERSON|PORTAL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assigned_rm_id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RM handling this response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follow_up_required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Whether follow-up action needed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follow_up_date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Scheduled follow-up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follow_up_completed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Whether follow-up was completed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converted_prospect_id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prospects if response_type=CONVERTED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Soft-delete flag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camp_id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lead_id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rm_id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follow_up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follow_date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INTERESTED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Wants to invest 5M in UITF Growth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2026-04-10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2026-04-15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NEED_MORE_INFO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Requested fund factsheet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2026-04-11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2026-04-14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NOT_INTERESTED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Already has similar exposure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2026-04-12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IN_PERSON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</w:tr>
    </w:tbl>
    <w:p>
      <w:pPr>
        <w:pStyle w:val="Heading2"/>
      </w:pPr>
      <w:r>
        <w:t>4.7 campaign_communications</w:t>
      </w:r>
    </w:p>
    <w:p>
      <w:r>
        <w:rPr>
          <w:b w:val="0"/>
          <w:sz w:val="22"/>
        </w:rPr>
        <w:t>Tracks each communication dispatch for a campaign, including delivery status.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campaigns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comm_channel_enum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EMAIL|SMS|PUSH_NOTIFICATION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template_id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notification_templates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subject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 subject line or SMS header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body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Message body with personalization tokens resolved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recipient_list_id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lead_lists — target recipients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scheduled_at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Scheduled dispatch time; null = immediate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dispatched_at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Actual dispatch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dispatch_status_enum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PENDING|DISPATCHING|COMPLETED|FAILED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total_recipients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Count of recipients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delivered_count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Successfully delivered count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bounced_count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Bounced/failed count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attachment_urls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Array of attachment URLs (brochures)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camp_id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tmpl_id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list_id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scheduled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dispatched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delivered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bounced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Exclusive UITF Growth Fund Opportunity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2026-04-05 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2026-04-05 08:02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342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SMS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2026-04-05 09:00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2026-04-05 09:01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342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340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You're Invited: HNW Wine Tasting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342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4.8 prospects</w:t>
      </w:r>
    </w:p>
    <w:p>
      <w:r>
        <w:rPr>
          <w:b w:val="0"/>
          <w:sz w:val="22"/>
        </w:rPr>
        <w:t>Qualified leads promoted to prospect status with enriched data for onboarding evaluation.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prospect_code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(Unique)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Auto-gen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P-XXXXXXXX format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leads — source lead if converted from campaign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entity_type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entity_type_enum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 or CORPORATE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salutation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Mr/Mrs/Ms/Dr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first_name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First name (PII)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middle_name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Middle name (PII)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Last name (PII)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date_of_birth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 of birth (PII)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MALE|FEMALE|OTHER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nationality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ISO country code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tax_id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TIN/PAN number (SENSITIVE_PII)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email (PII)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mobile_phone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Mobile number (PII)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office_phone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Office number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residential_address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{line1, line2, city, state, postal_code, country}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correspondence_address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Same structure as residential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company_name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 CORPORATE prospects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designation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 title/designation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employer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Employer 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annual_income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Estimated annual income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net_worth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Estimated net worth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total_aum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 AUM across institutions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risk_profile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risk_profile_enum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 tolerance assessment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investment_horizon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SHORT|MEDIUM|LONG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product_interests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type codes of interest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client_category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HNW|UHNW|MASS_AFFLUENT|RETAIL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family_members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Array of {name, relationship, dob}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lifestyle_interests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Golf|Wine|Art|Travel etc.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prospect_status_enum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ACTIVE|DROPPED|REACTIVATED|RECOMMENDED_FOR_CLIENT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drop_reason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Reason if status=DROPPED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assigned_rm_id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assigned 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negative_list_cleared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Whether negative/sanctions screening passed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negative_list_checked_at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Last screening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source_campaign_id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campaigns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days_since_creation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Computed ageing field (updated daily)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converted_client_id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clients if converted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Soft-delete flag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lead_id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first/co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last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aum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rm_id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ageing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P-00000001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INDIVIDUAL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Juan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Dela Cruz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juan@email.com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HNW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15000000.00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GROWTH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P-00000002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CORPORATE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ABC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Holdings Inc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cfo@abc.ph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UHNW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50000000.00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RECOMMENDED_FOR_CLIENT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45</w:t>
            </w:r>
          </w:p>
        </w:tc>
      </w:tr>
    </w:tbl>
    <w:p>
      <w:pPr>
        <w:pStyle w:val="Heading2"/>
      </w:pPr>
      <w:r>
        <w:t>4.9 meetings</w:t>
      </w:r>
    </w:p>
    <w:p>
      <w:r>
        <w:rPr>
          <w:b w:val="0"/>
          <w:sz w:val="22"/>
        </w:rPr>
        <w:t>Scheduled meetings between RMs and leads/prospects/clients, optionally linked to campaigns.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meeting_code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(Unique)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Auto-gen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MTG-YYYYMMDD-NNNN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Meeting subject/title, max 200 chars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meeting_type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meeting_type_enum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IN_PERSON|VIRTUAL|PHONE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meeting_purpose_enum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CAMPAIGN_FOLLOW_UP|SERVICE_REQUEST|GENERAL|REVIEW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campaigns if campaign-related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leads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prospect_id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prospects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client_id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clients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organizer_user_id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meeting organizer (RM)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start_time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Meeting start date/time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end_time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Meeting end date/time; must be &gt; start_time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Physical location or virtual meeting link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meeting_status_enum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SCHEDULED|COMPLETED|CANCELLED|RESCHEDULED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reminder_sent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Whether reminder notification was sent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Soft-delete flag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camp_id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organizer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start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end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MTG-20260415-0001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UITF Growth Fund Discussion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IN_PERSON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CAMPAIGN_FOLLOW_UP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2026-04-15 14:00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2026-04-15 15:00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BGC Office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MTG-20260420-0001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Portfolio Review Q2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VIRTUAL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2026-04-20 10:00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2026-04-20 11:00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teams.link/xyz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SCHEDULED</w:t>
            </w:r>
          </w:p>
        </w:tc>
      </w:tr>
    </w:tbl>
    <w:p>
      <w:pPr>
        <w:pStyle w:val="Heading2"/>
      </w:pPr>
      <w:r>
        <w:t>4.10 meeting_invitees</w:t>
      </w:r>
    </w:p>
    <w:p>
      <w:r>
        <w:rPr>
          <w:b w:val="0"/>
          <w:sz w:val="22"/>
        </w:rPr>
        <w:t>Tracks all invitees for each meeting.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meeting_id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meetings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(internal staff invitee)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leads (external lead invitee)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prospect_id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prospects (external prospect invitee)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client_id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clients (external client invitee)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rsvp_status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rsvp_enum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PENDING|ACCEPTED|DECLINED|TENTATIVE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attended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Whether invitee actually attended</w:t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meeting_id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user_id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lead_id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prospect_id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client_id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rsvp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attended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</w:tbl>
    <w:p>
      <w:pPr>
        <w:pStyle w:val="Heading2"/>
      </w:pPr>
      <w:r>
        <w:t>4.11 call_reports</w:t>
      </w:r>
    </w:p>
    <w:p>
      <w:r>
        <w:rPr>
          <w:b w:val="0"/>
          <w:sz w:val="22"/>
        </w:rPr>
        <w:t>Call report filed after a meeting, capturing discussion summary, action items, and outcomes.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report_code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(Unique)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Auto-gen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CR-YYYYMMDD-NNNN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meeting_id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meetings; null for standalone reports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campaigns if campaign-related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leads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prospect_id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prospects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client_id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clients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filed_by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RM who filed report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meeting_date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 of the meeting/interaction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meeting_type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meeting_type_enum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IN_PERSON|VIRTUAL|PHONE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subject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Meeting subject, max 200 chars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summary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Discussion summary, max 10000 chars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topics_discussed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Array of topic tags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products_discussed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type codes discussed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Meeting outcome summary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follow_up_required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Whether follow-up needed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follow_up_date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Scheduled follow-up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parent_report_id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call_reports for follow-up chains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attachment_urls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 attachment URLs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call_report_status_enum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DRAFT|SUBMITTED|APPROVED|REJECTED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requires_supervisor_approval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 if filed &gt;5 days after meeting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supervisor who approved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rejection_reason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Reason if status=REJECTED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mtg_id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camp_id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lead_id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prosp_id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client_id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filed_by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summary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sup_approval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CR-20260415-0001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2026-04-15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IN_PERSON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UITF Growth Fund Discussion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Client interested in 5M investment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CR-20260420-0001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2026-04-20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VIRTUAL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Q2 Portfolio Review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Reviewed asset allocation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false</w:t>
            </w:r>
          </w:p>
        </w:tc>
      </w:tr>
    </w:tbl>
    <w:p>
      <w:pPr>
        <w:pStyle w:val="Heading2"/>
      </w:pPr>
      <w:r>
        <w:t>4.12 action_items</w:t>
      </w:r>
    </w:p>
    <w:p>
      <w:r>
        <w:rPr>
          <w:b w:val="0"/>
          <w:sz w:val="22"/>
        </w:rPr>
        <w:t>Trackable action items arising from call reports or campaign responses.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call_report_id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call_reports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campaign_response_id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campaign_responses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Action item description, max 1000 chars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assigned_to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responsible person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due_date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Action item deadline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HIGH|MEDIUM|LOW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action_status_enum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OPEN|IN_PROGRESS|COMPLETED|CANCELLED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completion_notes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Notes when marking as completed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completed_at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Completion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cr_id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resp_id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assigned_to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due_date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completion_notes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completed_at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Send UITF Growth Fund factsheet to Mr. Dela Cruz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2026-04-17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Sent via email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2026-04-16 10:30:00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Prepare customized proposal for Maria Santos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2026-04-20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</w:tr>
    </w:tbl>
    <w:p>
      <w:pPr>
        <w:pStyle w:val="Heading2"/>
      </w:pPr>
      <w:r>
        <w:t>4.13 rm_handovers</w:t>
      </w:r>
    </w:p>
    <w:p>
      <w:r>
        <w:rPr>
          <w:b w:val="0"/>
          <w:sz w:val="22"/>
        </w:rPr>
        <w:t>Tracks permanent transfers and temporary delegations of leads/prospects/clients between RMs.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handover_type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handover_type_enum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PERMANENT|TEMPORARY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entity_type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LEAD|PROSPECT|CLIENT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 of the lead/prospect/client being transferred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from_rm_id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outgoing 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to_rm_id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incoming 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Reason for handover: RM_EXIT|RM_JOINING|CLIENT_REQUEST|VACATION|OTHER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effective_date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When the handover takes effect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 TEMPORARY: when delegation expires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approval_status_enum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PENDING|APPROVED|REJECTED|CANCELLED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supervisor approver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Additional 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entity_type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entity_id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from_rm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to_rm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effective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end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approved_at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PROSPECT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RM_EXIT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2026-05-01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2026-04-20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TEMPORARY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VACATION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2026-04-25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2026-05-05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null</w:t>
            </w:r>
          </w:p>
        </w:tc>
      </w:tr>
    </w:tbl>
    <w:p>
      <w:pPr>
        <w:pStyle w:val="Heading2"/>
      </w:pPr>
      <w:r>
        <w:t>4.14 notification_templates</w:t>
      </w:r>
    </w:p>
    <w:p>
      <w:r>
        <w:rPr>
          <w:b w:val="0"/>
          <w:sz w:val="22"/>
        </w:rPr>
        <w:t>Reusable templates for campaign communications with personalization tokens.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template_code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(Unique)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 template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Template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comm_channel_enum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EMAIL|SMS|PUSH_NOTIFICATION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subject_template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Subject line template (email only)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body_template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Body template with {{token}} placeholders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available_tokens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of supported personalization tokens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fill="1B3A5C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1234"/>
            <w:shd w:fill="1B3A5C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234"/>
            <w:shd w:fill="1B3A5C"/>
          </w:tcPr>
          <w:p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1234"/>
            <w:shd w:fill="1B3A5C"/>
          </w:tcPr>
          <w:p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1234"/>
            <w:shd w:fill="1B3A5C"/>
          </w:tcPr>
          <w:p>
            <w:r>
              <w:rPr>
                <w:b/>
                <w:color w:val="FFFFFF"/>
                <w:sz w:val="18"/>
              </w:rPr>
              <w:t>body_template</w:t>
            </w:r>
          </w:p>
        </w:tc>
        <w:tc>
          <w:tcPr>
            <w:tcW w:type="dxa" w:w="1234"/>
            <w:shd w:fill="1B3A5C"/>
          </w:tcPr>
          <w:p>
            <w:r>
              <w:rPr>
                <w:b/>
                <w:color w:val="FFFFFF"/>
                <w:sz w:val="18"/>
              </w:rPr>
              <w:t>tokens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CAMP_EMAIL_PRODUCT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Product Campaign Email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Exclusive: {{product_name}} Opportunity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Dear {{client_name}}, Your RM {{rm_name}} would like to...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{client_name,rm_name,product_name,campaign_name}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CAMP_SMS_EVENT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Event Invite SMS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SMS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 {{client_name}}, you are invited to {{event_name}} on {{event_date}}. RSVP: {{rsvp_link}}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{client_name,event_name,event_date,rsvp_link}</w:t>
            </w:r>
          </w:p>
        </w:tc>
      </w:tr>
    </w:tbl>
    <w:p>
      <w:pPr>
        <w:pStyle w:val="Heading2"/>
      </w:pPr>
      <w:r>
        <w:t>4.15 lead_upload_batches</w:t>
      </w:r>
    </w:p>
    <w:p>
      <w:r>
        <w:rPr>
          <w:b w:val="0"/>
          <w:sz w:val="22"/>
        </w:rPr>
        <w:t>Tracks bulk lead upload operations including validation results.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batch_code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(Unique)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Auto-gen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UPL-YYYYMMDD-NNNN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file_name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Original uploaded file 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file_url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Stored file URL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target_list_id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lead_lists — destination list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total_rows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 rows in file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valid_rows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Rows passing validation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error_rows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Rows failing validation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duplicate_rows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Duplicate leads detected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PENDING|VALIDATING|VALIDATED|IMPORTING|COMPLETED|FAILED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error_report_url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URL to downloadable error report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file_name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file_url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list_id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valid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errors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dupes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error_report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UPL-20260401-0001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q1_maturing_fd_clients.csv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/uploads/upl-001.csv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/uploads/upl-001-errors.csv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UPL-20260415-0001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referral_leads_apr.xlsx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/uploads/upl-002.xlsx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null</w:t>
            </w:r>
          </w:p>
        </w:tc>
      </w:tr>
    </w:tbl>
    <w:p>
      <w:pPr>
        <w:pStyle w:val="Heading2"/>
      </w:pPr>
      <w:r>
        <w:t>4.16 Entity Relationship Summary</w:t>
      </w:r>
    </w:p>
    <w:p>
      <w:r>
        <w:rPr>
          <w:b w:val="0"/>
          <w:sz w:val="22"/>
        </w:rPr>
        <w:t>Key relationships between campaign management entities: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From Entity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To Entity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campaign_lists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campaign can target multiple lead lists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campaign_responses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campaign receives multiple responses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campaign_communications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campaign has multiple dispatches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campaign can have related meetings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call_reports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campaign can have linked call reports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lead_lists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lead_list_members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list contains multiple leads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lead_list_members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lead can belong to multiple lists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campaign_responses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lead can respond to multiple campaigns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prospects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qualified lead converts to one prospect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prospects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clients (existing)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prospect converts to one client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meetings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meeting_invitees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meeting has multiple invitees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meetings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call_reports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Each meeting has at most one call report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call_reports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call report generates multiple action items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call_reports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call_reports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Self-ref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Follow-up chain via parent_report_id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 RM is assigned multiple leads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prospects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 RM manages multiple prospects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rm_handovers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 RM can have multiple handover records</w:t>
            </w:r>
          </w:p>
        </w:tc>
      </w:tr>
    </w:tbl>
    <w:p>
      <w:r>
        <w:br w:type="page"/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5.1 Lead List Management</w:t>
      </w:r>
    </w:p>
    <w:p>
      <w:pPr>
        <w:pStyle w:val="Heading3"/>
      </w:pPr>
      <w:r>
        <w:t>FR-001: Create Lead List via Rule Builder</w:t>
      </w:r>
    </w:p>
    <w:p>
      <w:r>
        <w:rPr>
          <w:b w:val="0"/>
          <w:sz w:val="22"/>
        </w:rPr>
        <w:t>User Story: As an Operations User, I want to create a lead list by defining filter rules so that I can target specific client segments for campaigns.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User can select filter fields: client_category, total_aum, risk_profile, product_subscription, TRV, asset_class, branch, country</w:t>
      </w:r>
    </w:p>
    <w:p>
      <w:pPr>
        <w:pStyle w:val="ListBullet"/>
      </w:pPr>
      <w:r>
        <w:t>AC2: User can combine conditions with AND/OR operators</w:t>
      </w:r>
    </w:p>
    <w:p>
      <w:pPr>
        <w:pStyle w:val="ListBullet"/>
      </w:pPr>
      <w:r>
        <w:t>AC3: Mathematical operators supported: Equal, Not Equal, Greater Than, Less Than, Between, In, Not In</w:t>
      </w:r>
    </w:p>
    <w:p>
      <w:pPr>
        <w:pStyle w:val="ListBullet"/>
      </w:pPr>
      <w:r>
        <w:t>AC4: System previews matching lead count before saving</w:t>
      </w:r>
    </w:p>
    <w:p>
      <w:pPr>
        <w:pStyle w:val="ListBullet"/>
      </w:pPr>
      <w:r>
        <w:t>AC5: Saved list receives auto-generated list_code (LL-YYYYMM-NNNN)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Rules execute against clients table + client_profiles table + portfolios table</w:t>
      </w:r>
    </w:p>
    <w:p>
      <w:pPr>
        <w:pStyle w:val="ListBullet"/>
      </w:pPr>
      <w:r>
        <w:t>BR2: Only clients with is_active=true are included</w:t>
      </w:r>
    </w:p>
    <w:p>
      <w:pPr>
        <w:pStyle w:val="ListBullet"/>
      </w:pPr>
      <w:r>
        <w:t>BR3: Maximum 10 conditions per rule</w:t>
      </w:r>
    </w:p>
    <w:p>
      <w:pPr>
        <w:pStyle w:val="ListBullet"/>
      </w:pPr>
      <w:r>
        <w:t>BR4: Rule definitions stored as JSON in lead_lists.rule_definition</w:t>
      </w:r>
    </w:p>
    <w:p>
      <w:pPr>
        <w:pStyle w:val="Heading3"/>
      </w:pPr>
      <w:r>
        <w:t>FR-002: Bulk Upload Leads from CSV/Excel</w:t>
      </w:r>
    </w:p>
    <w:p>
      <w:r>
        <w:rPr>
          <w:b w:val="0"/>
          <w:sz w:val="22"/>
        </w:rPr>
        <w:t>User Story: As an Operations User, I want to upload leads from a CSV or Excel file so that I can import external lead data into the system.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Accepted formats: .csv, .xlsx (max 10,000 rows, max 5MB)</w:t>
      </w:r>
    </w:p>
    <w:p>
      <w:pPr>
        <w:pStyle w:val="ListBullet"/>
      </w:pPr>
      <w:r>
        <w:t>AC2: System validates required fields: first_name, last_name, entity_type, at least one contact (email or phone)</w:t>
      </w:r>
    </w:p>
    <w:p>
      <w:pPr>
        <w:pStyle w:val="ListBullet"/>
      </w:pPr>
      <w:r>
        <w:t>AC3: Deduplication check runs on name+email+phone hash</w:t>
      </w:r>
    </w:p>
    <w:p>
      <w:pPr>
        <w:pStyle w:val="ListBullet"/>
      </w:pPr>
      <w:r>
        <w:t>AC4: Soft-stop duplicates show warning and allow override; hard-stop duplicates (exact match on all 3 fields) are rejected</w:t>
      </w:r>
    </w:p>
    <w:p>
      <w:pPr>
        <w:pStyle w:val="ListBullet"/>
      </w:pPr>
      <w:r>
        <w:t>AC5: Validation report downloadable as CSV showing row-by-row errors</w:t>
      </w:r>
    </w:p>
    <w:p>
      <w:pPr>
        <w:pStyle w:val="ListBullet"/>
      </w:pPr>
      <w:r>
        <w:t>AC6: Upload progress shown with percentage bar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Upload creates a lead_upload_batches record tracking progress</w:t>
      </w:r>
    </w:p>
    <w:p>
      <w:pPr>
        <w:pStyle w:val="ListBullet"/>
      </w:pPr>
      <w:r>
        <w:t>BR2: Valid rows auto-create lead records and lead_list_members entries</w:t>
      </w:r>
    </w:p>
    <w:p>
      <w:pPr>
        <w:pStyle w:val="ListBullet"/>
      </w:pPr>
      <w:r>
        <w:t>BR3: Error rows are logged but do not block valid rows from importing</w:t>
      </w:r>
    </w:p>
    <w:p>
      <w:pPr>
        <w:pStyle w:val="ListBullet"/>
      </w:pPr>
      <w:r>
        <w:t>BR4: Duplicate leads found in other lists get a soft-stop warning; user can choose to skip or add</w:t>
      </w:r>
    </w:p>
    <w:p>
      <w:pPr>
        <w:pStyle w:val="Heading3"/>
      </w:pPr>
      <w:r>
        <w:t>FR-003: Manual Lead Creation</w:t>
      </w:r>
    </w:p>
    <w:p>
      <w:r>
        <w:rPr>
          <w:b w:val="0"/>
          <w:sz w:val="22"/>
        </w:rPr>
        <w:t>User Story: As an RM, I want to manually create a lead record so that I can capture walk-in prospects or referrals.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Form captures: entity_type, salutation, first_name, last_name, email, mobile_phone, company_name, client_category, estimated AUM, risk_profile, product_interest, notes</w:t>
      </w:r>
    </w:p>
    <w:p>
      <w:pPr>
        <w:pStyle w:val="ListBullet"/>
      </w:pPr>
      <w:r>
        <w:t>AC2: Deduplication check runs on save; soft-stop warning if potential match found</w:t>
      </w:r>
    </w:p>
    <w:p>
      <w:pPr>
        <w:pStyle w:val="ListBullet"/>
      </w:pPr>
      <w:r>
        <w:t>AC3: Lead receives auto-generated lead_code (L-XXXXXXXX)</w:t>
      </w:r>
    </w:p>
    <w:p>
      <w:pPr>
        <w:pStyle w:val="ListBullet"/>
      </w:pPr>
      <w:r>
        <w:t>AC4: Lead auto-assigned to creating RM</w:t>
      </w:r>
    </w:p>
    <w:p>
      <w:pPr>
        <w:pStyle w:val="ListBullet"/>
      </w:pPr>
      <w:r>
        <w:t>AC5: Lead can optionally be added to an existing lead list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If entity_type=CORPORATE, company_name becomes required</w:t>
      </w:r>
    </w:p>
    <w:p>
      <w:pPr>
        <w:pStyle w:val="ListBullet"/>
      </w:pPr>
      <w:r>
        <w:t>BR2: At least one contact method (email or phone) is required</w:t>
      </w:r>
    </w:p>
    <w:p>
      <w:pPr>
        <w:pStyle w:val="ListBullet"/>
      </w:pPr>
      <w:r>
        <w:t>BR3: Phone number must match format: +63-9XX-XXX-XXXX for PH numbers</w:t>
      </w:r>
    </w:p>
    <w:p>
      <w:pPr>
        <w:pStyle w:val="Heading3"/>
      </w:pPr>
      <w:r>
        <w:t>FR-004: Lead List Operations</w:t>
      </w:r>
    </w:p>
    <w:p>
      <w:r>
        <w:rPr>
          <w:b w:val="0"/>
          <w:sz w:val="22"/>
        </w:rPr>
        <w:t>User Story: As an Operations User, I want to view, modify, merge, copy, and delete lead lists so that I can manage campaign targeting efficiently.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View shows list metadata + member count + creation date + source type</w:t>
      </w:r>
    </w:p>
    <w:p>
      <w:pPr>
        <w:pStyle w:val="ListBullet"/>
      </w:pPr>
      <w:r>
        <w:t>AC2: Modify allows adding/removing individual leads from a list</w:t>
      </w:r>
    </w:p>
    <w:p>
      <w:pPr>
        <w:pStyle w:val="ListBullet"/>
      </w:pPr>
      <w:r>
        <w:t>AC3: Merge combines 2+ lists into a new list with automatic deduplication</w:t>
      </w:r>
    </w:p>
    <w:p>
      <w:pPr>
        <w:pStyle w:val="ListBullet"/>
      </w:pPr>
      <w:r>
        <w:t>AC4: Copy creates a duplicate list with a new list_code</w:t>
      </w:r>
    </w:p>
    <w:p>
      <w:pPr>
        <w:pStyle w:val="ListBullet"/>
      </w:pPr>
      <w:r>
        <w:t>AC5: Delete performs soft-delete (is_active=false); lists assigned to active campaigns cannot be deleted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Merge preserves original lists unchanged; creates a new list</w:t>
      </w:r>
    </w:p>
    <w:p>
      <w:pPr>
        <w:pStyle w:val="ListBullet"/>
      </w:pPr>
      <w:r>
        <w:t>BR2: Lists with source_type=RULE_BASED can be "refreshed" to re-run the rule against current data</w:t>
      </w:r>
    </w:p>
    <w:p>
      <w:pPr>
        <w:pStyle w:val="ListBullet"/>
      </w:pPr>
      <w:r>
        <w:t>BR3: Deletion of lists assigned to ACTIVE campaigns is blocked with error message</w:t>
      </w:r>
    </w:p>
    <w:p>
      <w:pPr>
        <w:pStyle w:val="Heading3"/>
      </w:pPr>
      <w:r>
        <w:t>FR-005: Lead Deduplication Engine</w:t>
      </w:r>
    </w:p>
    <w:p>
      <w:r>
        <w:rPr>
          <w:b w:val="0"/>
          <w:sz w:val="22"/>
        </w:rPr>
        <w:t>User Story: As a System Administrator, I want the system to detect duplicate leads so that we avoid contacting the same person multiple times from different campaigns.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Deduplication runs automatically on create and upload</w:t>
      </w:r>
    </w:p>
    <w:p>
      <w:pPr>
        <w:pStyle w:val="ListBullet"/>
      </w:pPr>
      <w:r>
        <w:t>AC2: Match criteria: exact match on normalized(first_name+last_name) + (email OR phone)</w:t>
      </w:r>
    </w:p>
    <w:p>
      <w:pPr>
        <w:pStyle w:val="ListBullet"/>
      </w:pPr>
      <w:r>
        <w:t>AC3: Soft matches (&gt;80% similarity) shown as warnings with option to override</w:t>
      </w:r>
    </w:p>
    <w:p>
      <w:pPr>
        <w:pStyle w:val="ListBullet"/>
      </w:pPr>
      <w:r>
        <w:t>AC4: Hard matches (100% on all 3 fields) are blocked</w:t>
      </w:r>
    </w:p>
    <w:p>
      <w:pPr>
        <w:pStyle w:val="ListBullet"/>
      </w:pPr>
      <w:r>
        <w:t>AC5: Dedup results logged in audit trail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Names normalized by: lowercase, trim whitespace, remove accents</w:t>
      </w:r>
    </w:p>
    <w:p>
      <w:pPr>
        <w:pStyle w:val="ListBullet"/>
      </w:pPr>
      <w:r>
        <w:t>BR2: Phone numbers normalized by removing spaces, dashes, country code prefix</w:t>
      </w:r>
    </w:p>
    <w:p>
      <w:pPr>
        <w:pStyle w:val="ListBullet"/>
      </w:pPr>
      <w:r>
        <w:t>BR3: SHA-256 hash stored in leads.dedup_hash for fast comparison</w:t>
      </w:r>
    </w:p>
    <w:p>
      <w:pPr>
        <w:pStyle w:val="Heading2"/>
      </w:pPr>
      <w:r>
        <w:t>5.2 Campaign Management</w:t>
      </w:r>
    </w:p>
    <w:p>
      <w:pPr>
        <w:pStyle w:val="Heading3"/>
      </w:pPr>
      <w:r>
        <w:t>FR-006: Create Campaign</w:t>
      </w:r>
    </w:p>
    <w:p>
      <w:r>
        <w:rPr>
          <w:b w:val="0"/>
          <w:sz w:val="22"/>
        </w:rPr>
        <w:t>User Story: As a Product Manager, I want to create a campaign definition with budget, timeline, and target audience so that I can launch structured marketing initiatives.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Campaign form captures: name, description, campaign_type (EVENT/PRODUCT_PROMOTION), target_product_id, budget_amount, budget_currency, start_date, end_date, brochure upload</w:t>
      </w:r>
    </w:p>
    <w:p>
      <w:pPr>
        <w:pStyle w:val="ListBullet"/>
      </w:pPr>
      <w:r>
        <w:t>AC2: If campaign_type=EVENT: event_name, event_date, event_venue become required</w:t>
      </w:r>
    </w:p>
    <w:p>
      <w:pPr>
        <w:pStyle w:val="ListBullet"/>
      </w:pPr>
      <w:r>
        <w:t>AC3: Campaign receives auto-generated campaign_code (CAM-YYYYMM-NNNN)</w:t>
      </w:r>
    </w:p>
    <w:p>
      <w:pPr>
        <w:pStyle w:val="ListBullet"/>
      </w:pPr>
      <w:r>
        <w:t>AC4: Campaign is created in DRAFT status</w:t>
      </w:r>
    </w:p>
    <w:p>
      <w:pPr>
        <w:pStyle w:val="ListBullet"/>
      </w:pPr>
      <w:r>
        <w:t>AC5: One or more lead lists can be assigned during creation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end_date must be &gt;= start_date</w:t>
      </w:r>
    </w:p>
    <w:p>
      <w:pPr>
        <w:pStyle w:val="ListBullet"/>
      </w:pPr>
      <w:r>
        <w:t>BR2: Budget amount must be &gt;= 0</w:t>
      </w:r>
    </w:p>
    <w:p>
      <w:pPr>
        <w:pStyle w:val="ListBullet"/>
      </w:pPr>
      <w:r>
        <w:t>BR3: Campaign name must be unique across active campaigns</w:t>
      </w:r>
    </w:p>
    <w:p>
      <w:pPr>
        <w:pStyle w:val="ListBullet"/>
      </w:pPr>
      <w:r>
        <w:t>BR4: Brochure upload accepts: PDF, PNG, JPG (max 10MB)</w:t>
      </w:r>
    </w:p>
    <w:p>
      <w:pPr>
        <w:pStyle w:val="Heading3"/>
      </w:pPr>
      <w:r>
        <w:t>FR-007: Campaign Approval Workflow</w:t>
      </w:r>
    </w:p>
    <w:p>
      <w:r>
        <w:rPr>
          <w:b w:val="0"/>
          <w:sz w:val="22"/>
        </w:rPr>
        <w:t>User Story: As an RM Supervisor, I want to review and approve campaign definitions before they go live so that we ensure quality and compliance.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Submitting a DRAFT campaign moves it to PENDING_APPROVAL status</w:t>
      </w:r>
    </w:p>
    <w:p>
      <w:pPr>
        <w:pStyle w:val="ListBullet"/>
      </w:pPr>
      <w:r>
        <w:t>AC2: Supervisor sees pending campaigns in approval queue with full details</w:t>
      </w:r>
    </w:p>
    <w:p>
      <w:pPr>
        <w:pStyle w:val="ListBullet"/>
      </w:pPr>
      <w:r>
        <w:t>AC3: Supervisor can Approve (moves to ACTIVE) or Reject (moves back to DRAFT with rejection reason)</w:t>
      </w:r>
    </w:p>
    <w:p>
      <w:pPr>
        <w:pStyle w:val="ListBullet"/>
      </w:pPr>
      <w:r>
        <w:t>AC4: Approval/rejection recorded with approver user_id and timestamp</w:t>
      </w:r>
    </w:p>
    <w:p>
      <w:pPr>
        <w:pStyle w:val="ListBullet"/>
      </w:pPr>
      <w:r>
        <w:t>AC5: Email notification sent to campaign owner on approval/rejection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Only users with RM_SUPERVISOR or SYS_ADMIN role can approve</w:t>
      </w:r>
    </w:p>
    <w:p>
      <w:pPr>
        <w:pStyle w:val="ListBullet"/>
      </w:pPr>
      <w:r>
        <w:t>BR2: Campaign owner cannot approve their own campaign</w:t>
      </w:r>
    </w:p>
    <w:p>
      <w:pPr>
        <w:pStyle w:val="ListBullet"/>
      </w:pPr>
      <w:r>
        <w:t>BR3: Rejected campaigns can be modified and re-submitted</w:t>
      </w:r>
    </w:p>
    <w:p>
      <w:pPr>
        <w:pStyle w:val="ListBullet"/>
      </w:pPr>
      <w:r>
        <w:t>BR4: 2-level approval can be configured per campaign type in workflow_definitions</w:t>
      </w:r>
    </w:p>
    <w:p>
      <w:pPr>
        <w:pStyle w:val="Heading3"/>
      </w:pPr>
      <w:r>
        <w:t>FR-008: Modify Campaign</w:t>
      </w:r>
    </w:p>
    <w:p>
      <w:r>
        <w:rPr>
          <w:b w:val="0"/>
          <w:sz w:val="22"/>
        </w:rPr>
        <w:t>User Story: As a Product Manager, I want to modify an existing campaign so that I can adjust targeting, budget, or timeline.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Only DRAFT and ACTIVE campaigns can be modified</w:t>
      </w:r>
    </w:p>
    <w:p>
      <w:pPr>
        <w:pStyle w:val="ListBullet"/>
      </w:pPr>
      <w:r>
        <w:t>AC2: Modifying an ACTIVE campaign requires re-approval (status reverts to PENDING_APPROVAL)</w:t>
      </w:r>
    </w:p>
    <w:p>
      <w:pPr>
        <w:pStyle w:val="ListBullet"/>
      </w:pPr>
      <w:r>
        <w:t>AC3: Change history tracked in audit trail</w:t>
      </w:r>
    </w:p>
    <w:p>
      <w:pPr>
        <w:pStyle w:val="ListBullet"/>
      </w:pPr>
      <w:r>
        <w:t>AC4: Lead lists can be added or removed</w:t>
      </w:r>
    </w:p>
    <w:p>
      <w:pPr>
        <w:pStyle w:val="ListBullet"/>
      </w:pPr>
      <w:r>
        <w:t>AC5: Budget can be increased without approval; decrease requires approval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COMPLETED and ARCHIVED campaigns cannot be modified</w:t>
      </w:r>
    </w:p>
    <w:p>
      <w:pPr>
        <w:pStyle w:val="ListBullet"/>
      </w:pPr>
      <w:r>
        <w:t>BR2: Changing campaign_type on an ACTIVE campaign is not allowed</w:t>
      </w:r>
    </w:p>
    <w:p>
      <w:pPr>
        <w:pStyle w:val="ListBullet"/>
      </w:pPr>
      <w:r>
        <w:t>BR3: Removing a lead list from a campaign does not delete existing responses for those leads</w:t>
      </w:r>
    </w:p>
    <w:p>
      <w:pPr>
        <w:pStyle w:val="Heading3"/>
      </w:pPr>
      <w:r>
        <w:t>FR-009: Copy Campaign</w:t>
      </w:r>
    </w:p>
    <w:p>
      <w:r>
        <w:rPr>
          <w:b w:val="0"/>
          <w:sz w:val="22"/>
        </w:rPr>
        <w:t>User Story: As a Product Manager, I want to copy an existing campaign so that I can quickly create similar campaigns for different periods or products.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Copy creates a new campaign in DRAFT status with a new campaign_code</w:t>
      </w:r>
    </w:p>
    <w:p>
      <w:pPr>
        <w:pStyle w:val="ListBullet"/>
      </w:pPr>
      <w:r>
        <w:t>AC2: All fields copied except: status (=DRAFT), campaign_code (auto-generated), approved_by/at (null)</w:t>
      </w:r>
    </w:p>
    <w:p>
      <w:pPr>
        <w:pStyle w:val="ListBullet"/>
      </w:pPr>
      <w:r>
        <w:t>AC3: Lead list assignments are copied</w:t>
      </w:r>
    </w:p>
    <w:p>
      <w:pPr>
        <w:pStyle w:val="ListBullet"/>
      </w:pPr>
      <w:r>
        <w:t>AC4: Responses and communications are NOT copied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Source campaign can be in any status</w:t>
      </w:r>
    </w:p>
    <w:p>
      <w:pPr>
        <w:pStyle w:val="ListBullet"/>
      </w:pPr>
      <w:r>
        <w:t>BR2: Copied campaign name gets " (Copy)" suffix; user can rename</w:t>
      </w:r>
    </w:p>
    <w:p>
      <w:pPr>
        <w:pStyle w:val="Heading3"/>
      </w:pPr>
      <w:r>
        <w:t>FR-010: Campaign Lifecycle Management</w:t>
      </w:r>
    </w:p>
    <w:p>
      <w:r>
        <w:rPr>
          <w:b w:val="0"/>
          <w:sz w:val="22"/>
        </w:rPr>
        <w:t>User Story: As a Product Manager, I want campaigns to automatically transition through lifecycle stages so that completed campaigns are properly archived.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Active campaigns with end_date &lt; today automatically move to COMPLETED status (daily batch job)</w:t>
      </w:r>
    </w:p>
    <w:p>
      <w:pPr>
        <w:pStyle w:val="ListBullet"/>
      </w:pPr>
      <w:r>
        <w:t>AC2: Completed campaigns can be manually moved to ARCHIVED after 30 days</w:t>
      </w:r>
    </w:p>
    <w:p>
      <w:pPr>
        <w:pStyle w:val="ListBullet"/>
      </w:pPr>
      <w:r>
        <w:t>AC3: Archived campaigns are read-only</w:t>
      </w:r>
    </w:p>
    <w:p>
      <w:pPr>
        <w:pStyle w:val="ListBullet"/>
      </w:pPr>
      <w:r>
        <w:t>AC4: Campaign dashboard shows count by status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Auto-completion runs in the EOD batch process</w:t>
      </w:r>
    </w:p>
    <w:p>
      <w:pPr>
        <w:pStyle w:val="ListBullet"/>
      </w:pPr>
      <w:r>
        <w:t>BR2: Completed campaigns still allow response capture for 7 days after end_date</w:t>
      </w:r>
    </w:p>
    <w:p>
      <w:pPr>
        <w:pStyle w:val="ListBullet"/>
      </w:pPr>
      <w:r>
        <w:t>BR3: Archival removes campaign from active dashboard views but retains all data</w:t>
      </w:r>
    </w:p>
    <w:p>
      <w:pPr>
        <w:pStyle w:val="Heading2"/>
      </w:pPr>
      <w:r>
        <w:t>5.3 Campaign Communication &amp; Dispatch</w:t>
      </w:r>
    </w:p>
    <w:p>
      <w:pPr>
        <w:pStyle w:val="Heading3"/>
      </w:pPr>
      <w:r>
        <w:t>FR-011: Dispatch Campaign Communications</w:t>
      </w:r>
    </w:p>
    <w:p>
      <w:r>
        <w:rPr>
          <w:b w:val="0"/>
          <w:sz w:val="22"/>
        </w:rPr>
        <w:t>User Story: As a Product Manager, I want to send campaign communications to target lead lists via email, SMS, or push notification so that prospects are informed about campaign offerings.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Select channel: EMAIL, SMS, or PUSH_NOTIFICATION</w:t>
      </w:r>
    </w:p>
    <w:p>
      <w:pPr>
        <w:pStyle w:val="ListBullet"/>
      </w:pPr>
      <w:r>
        <w:t>AC2: Select or create a notification template with personalization tokens</w:t>
      </w:r>
    </w:p>
    <w:p>
      <w:pPr>
        <w:pStyle w:val="ListBullet"/>
      </w:pPr>
      <w:r>
        <w:t>AC3: Preview rendered message with sample lead data before dispatch</w:t>
      </w:r>
    </w:p>
    <w:p>
      <w:pPr>
        <w:pStyle w:val="ListBullet"/>
      </w:pPr>
      <w:r>
        <w:t>AC4: Schedule dispatch for immediate or future date/time</w:t>
      </w:r>
    </w:p>
    <w:p>
      <w:pPr>
        <w:pStyle w:val="ListBullet"/>
      </w:pPr>
      <w:r>
        <w:t>AC5: Dispatch creates campaign_communications record tracking delivery status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SMS messages must be &lt;= 160 characters after token resolution</w:t>
      </w:r>
    </w:p>
    <w:p>
      <w:pPr>
        <w:pStyle w:val="ListBullet"/>
      </w:pPr>
      <w:r>
        <w:t>BR2: Emails must include an unsubscribe link at the bottom</w:t>
      </w:r>
    </w:p>
    <w:p>
      <w:pPr>
        <w:pStyle w:val="ListBullet"/>
      </w:pPr>
      <w:r>
        <w:t>BR3: Only leads with valid contact info for the selected channel are included</w:t>
      </w:r>
    </w:p>
    <w:p>
      <w:pPr>
        <w:pStyle w:val="ListBullet"/>
      </w:pPr>
      <w:r>
        <w:t>BR4: Leads who have opted out of marketing communications are excluded</w:t>
      </w:r>
    </w:p>
    <w:p>
      <w:pPr>
        <w:pStyle w:val="ListBullet"/>
      </w:pPr>
      <w:r>
        <w:t>BR5: Campaign must be in ACTIVE status to dispatch communications</w:t>
      </w:r>
    </w:p>
    <w:p>
      <w:pPr>
        <w:pStyle w:val="Heading3"/>
      </w:pPr>
      <w:r>
        <w:t>FR-012: Communication Delivery Tracking</w:t>
      </w:r>
    </w:p>
    <w:p>
      <w:r>
        <w:rPr>
          <w:b w:val="0"/>
          <w:sz w:val="22"/>
        </w:rPr>
        <w:t>User Story: As a Product Manager, I want to track the delivery status of campaign communications so that I can monitor campaign reach and address bounces.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Dashboard shows per-dispatch: total recipients, delivered count, bounced count, pending count</w:t>
      </w:r>
    </w:p>
    <w:p>
      <w:pPr>
        <w:pStyle w:val="ListBullet"/>
      </w:pPr>
      <w:r>
        <w:t>AC2: Bounced contacts flagged for review with bounce reason</w:t>
      </w:r>
    </w:p>
    <w:p>
      <w:pPr>
        <w:pStyle w:val="ListBullet"/>
      </w:pPr>
      <w:r>
        <w:t>AC3: Delivery rates aggregated at campaign level</w:t>
      </w:r>
    </w:p>
    <w:p>
      <w:pPr>
        <w:pStyle w:val="ListBullet"/>
      </w:pPr>
      <w:r>
        <w:t>AC4: Failed deliveries can be retried individually or in bulk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Delivery status updated via webhook from email/SMS provider</w:t>
      </w:r>
    </w:p>
    <w:p>
      <w:pPr>
        <w:pStyle w:val="ListBullet"/>
      </w:pPr>
      <w:r>
        <w:t>BR2: Bounced email addresses updated on lead record after 3 consecutive bounces</w:t>
      </w:r>
    </w:p>
    <w:p>
      <w:pPr>
        <w:pStyle w:val="ListBullet"/>
      </w:pPr>
      <w:r>
        <w:t>BR3: Delivery tracking data retained for 12 months</w:t>
      </w:r>
    </w:p>
    <w:p>
      <w:pPr>
        <w:pStyle w:val="Heading3"/>
      </w:pPr>
      <w:r>
        <w:t>FR-013: Notification Template Management</w:t>
      </w:r>
    </w:p>
    <w:p>
      <w:r>
        <w:rPr>
          <w:b w:val="0"/>
          <w:sz w:val="22"/>
        </w:rPr>
        <w:t>User Story: As a System Administrator, I want to create and manage notification templates with personalization tokens so that campaign communications are professional and consistent.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Template form captures: template_code, name, channel, subject (email), body with {{token}} syntax</w:t>
      </w:r>
    </w:p>
    <w:p>
      <w:pPr>
        <w:pStyle w:val="ListBullet"/>
      </w:pPr>
      <w:r>
        <w:t>AC2: Available tokens: {{client_name}}, {{rm_name}}, {{product_name}}, {{campaign_name}}, {{event_name}}, {{event_date}}, {{event_venue}}, {{rsvp_link}}, {{unsubscribe_link}}</w:t>
      </w:r>
    </w:p>
    <w:p>
      <w:pPr>
        <w:pStyle w:val="ListBullet"/>
      </w:pPr>
      <w:r>
        <w:t>AC3: Template preview with sample data</w:t>
      </w:r>
    </w:p>
    <w:p>
      <w:pPr>
        <w:pStyle w:val="ListBullet"/>
      </w:pPr>
      <w:r>
        <w:t>AC4: Templates can be deactivated but not deleted if used in dispatched communications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Template codes must be unique</w:t>
      </w:r>
    </w:p>
    <w:p>
      <w:pPr>
        <w:pStyle w:val="ListBullet"/>
      </w:pPr>
      <w:r>
        <w:t>BR2: Body template must contain at least {{client_name}} token</w:t>
      </w:r>
    </w:p>
    <w:p>
      <w:pPr>
        <w:pStyle w:val="ListBullet"/>
      </w:pPr>
      <w:r>
        <w:t>BR3: Email templates must contain {{unsubscribe_link}} token</w:t>
      </w:r>
    </w:p>
    <w:p>
      <w:pPr>
        <w:pStyle w:val="Heading2"/>
      </w:pPr>
      <w:r>
        <w:t>5.4 Response &amp; Engagement Tracking</w:t>
      </w:r>
    </w:p>
    <w:p>
      <w:pPr>
        <w:pStyle w:val="Heading3"/>
      </w:pPr>
      <w:r>
        <w:t>FR-014: Capture Campaign Response</w:t>
      </w:r>
    </w:p>
    <w:p>
      <w:r>
        <w:rPr>
          <w:b w:val="0"/>
          <w:sz w:val="22"/>
        </w:rPr>
        <w:t>User Story: As an RM, I want to record a lead's response to a campaign so that the response is tracked and follow-up actions can be assigned.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Response form captures: response_type (INTERESTED/NOT_INTERESTED/NEED_MORE_INFO/CONVERTED/OTHER), response_notes, response_channel</w:t>
      </w:r>
    </w:p>
    <w:p>
      <w:pPr>
        <w:pStyle w:val="ListBullet"/>
      </w:pPr>
      <w:r>
        <w:t>AC2: Responding RM is auto-assigned from session context</w:t>
      </w:r>
    </w:p>
    <w:p>
      <w:pPr>
        <w:pStyle w:val="ListBullet"/>
      </w:pPr>
      <w:r>
        <w:t>AC3: If response_type=INTERESTED or NEED_MORE_INFO, follow_up_required defaults to true</w:t>
      </w:r>
    </w:p>
    <w:p>
      <w:pPr>
        <w:pStyle w:val="ListBullet"/>
      </w:pPr>
      <w:r>
        <w:t>AC4: Follow-up date auto-suggested as current_date + 3 business days</w:t>
      </w:r>
    </w:p>
    <w:p>
      <w:pPr>
        <w:pStyle w:val="ListBullet"/>
      </w:pPr>
      <w:r>
        <w:t>AC5: Response can be linked to a call report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Only one response per lead per campaign (latest response overwrites)</w:t>
      </w:r>
    </w:p>
    <w:p>
      <w:pPr>
        <w:pStyle w:val="ListBullet"/>
      </w:pPr>
      <w:r>
        <w:t>BR2: Responses can be modified within 48 hours of creation; after that, read-only</w:t>
      </w:r>
    </w:p>
    <w:p>
      <w:pPr>
        <w:pStyle w:val="ListBullet"/>
      </w:pPr>
      <w:r>
        <w:t>BR3: Response capture allowed on campaigns with status ACTIVE or COMPLETED (within 7-day grace period)</w:t>
      </w:r>
    </w:p>
    <w:p>
      <w:pPr>
        <w:pStyle w:val="Heading3"/>
      </w:pPr>
      <w:r>
        <w:t>FR-015: Create Action Items from Responses</w:t>
      </w:r>
    </w:p>
    <w:p>
      <w:r>
        <w:rPr>
          <w:b w:val="0"/>
          <w:sz w:val="22"/>
        </w:rPr>
        <w:t>User Story: As an RM, I want to create action items from campaign responses so that follow-up tasks are tracked to completion.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Action item form: description, assigned_to (defaults to self), due_date, priority (HIGH/MEDIUM/LOW)</w:t>
      </w:r>
    </w:p>
    <w:p>
      <w:pPr>
        <w:pStyle w:val="ListBullet"/>
      </w:pPr>
      <w:r>
        <w:t>AC2: Action item linked to campaign_response or call_report</w:t>
      </w:r>
    </w:p>
    <w:p>
      <w:pPr>
        <w:pStyle w:val="ListBullet"/>
      </w:pPr>
      <w:r>
        <w:t>AC3: Assigned user receives in-app notification</w:t>
      </w:r>
    </w:p>
    <w:p>
      <w:pPr>
        <w:pStyle w:val="ListBullet"/>
      </w:pPr>
      <w:r>
        <w:t>AC4: Overdue action items highlighted in red on dashboard</w:t>
      </w:r>
    </w:p>
    <w:p>
      <w:pPr>
        <w:pStyle w:val="ListBullet"/>
      </w:pPr>
      <w:r>
        <w:t>AC5: Completion requires notes describing what was done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Due date cannot be in the past</w:t>
      </w:r>
    </w:p>
    <w:p>
      <w:pPr>
        <w:pStyle w:val="ListBullet"/>
      </w:pPr>
      <w:r>
        <w:t>BR2: Action items can be reassigned to another user</w:t>
      </w:r>
    </w:p>
    <w:p>
      <w:pPr>
        <w:pStyle w:val="ListBullet"/>
      </w:pPr>
      <w:r>
        <w:t>BR3: Overdue = due_date &lt; today AND status != COMPLETED/CANCELLED</w:t>
      </w:r>
    </w:p>
    <w:p>
      <w:pPr>
        <w:pStyle w:val="Heading3"/>
      </w:pPr>
      <w:r>
        <w:t>FR-016: Campaign Response Dashboard</w:t>
      </w:r>
    </w:p>
    <w:p>
      <w:r>
        <w:rPr>
          <w:b w:val="0"/>
          <w:sz w:val="22"/>
        </w:rPr>
        <w:t>User Story: As a Product Manager, I want to view an aggregated dashboard of campaign responses so that I can measure campaign effectiveness.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Dashboard shows: total responses by type (pie chart), response rate over time (line chart), responses by RM (bar chart)</w:t>
      </w:r>
    </w:p>
    <w:p>
      <w:pPr>
        <w:pStyle w:val="ListBullet"/>
      </w:pPr>
      <w:r>
        <w:t>AC2: Conversion funnel: Total Leads -&gt; Contacted -&gt; Interested -&gt; Converted (horizontal funnel)</w:t>
      </w:r>
    </w:p>
    <w:p>
      <w:pPr>
        <w:pStyle w:val="ListBullet"/>
      </w:pPr>
      <w:r>
        <w:t>AC3: Filter by campaign, date range, RM, branch</w:t>
      </w:r>
    </w:p>
    <w:p>
      <w:pPr>
        <w:pStyle w:val="ListBullet"/>
      </w:pPr>
      <w:r>
        <w:t>AC4: Export dashboard data to Excel</w:t>
      </w:r>
    </w:p>
    <w:p>
      <w:pPr>
        <w:pStyle w:val="ListBullet"/>
      </w:pPr>
      <w:r>
        <w:t>AC5: Real-time update (no page refresh needed)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Response rate = (total responses / total leads dispatched) * 100</w:t>
      </w:r>
    </w:p>
    <w:p>
      <w:pPr>
        <w:pStyle w:val="ListBullet"/>
      </w:pPr>
      <w:r>
        <w:t>BR2: Conversion rate = (CONVERTED responses / total responses) * 100</w:t>
      </w:r>
    </w:p>
    <w:p>
      <w:pPr>
        <w:pStyle w:val="ListBullet"/>
      </w:pPr>
      <w:r>
        <w:t>BR3: Dashboard data aggregated from campaign_responses and campaign_communications tables</w:t>
      </w:r>
    </w:p>
    <w:p>
      <w:pPr>
        <w:pStyle w:val="Heading2"/>
      </w:pPr>
      <w:r>
        <w:t>5.5 Meeting &amp; Call Report Management</w:t>
      </w:r>
    </w:p>
    <w:p>
      <w:pPr>
        <w:pStyle w:val="Heading3"/>
      </w:pPr>
      <w:r>
        <w:t>FR-017: Schedule Meeting</w:t>
      </w:r>
    </w:p>
    <w:p>
      <w:r>
        <w:rPr>
          <w:b w:val="0"/>
          <w:sz w:val="22"/>
        </w:rPr>
        <w:t>User Story: As an RM, I want to schedule a meeting with a lead, prospect, or client so that I can plan structured follow-up interactions.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Meeting form: title, meeting_type (IN_PERSON/VIRTUAL/PHONE), purpose, start_time, end_time, location, campaign_id (optional)</w:t>
      </w:r>
    </w:p>
    <w:p>
      <w:pPr>
        <w:pStyle w:val="ListBullet"/>
      </w:pPr>
      <w:r>
        <w:t>AC2: Add internal staff invitees (users) and external invitees (leads/prospects/clients)</w:t>
      </w:r>
    </w:p>
    <w:p>
      <w:pPr>
        <w:pStyle w:val="ListBullet"/>
      </w:pPr>
      <w:r>
        <w:t>AC3: Meeting appears on RM calendar in day/week/month views</w:t>
      </w:r>
    </w:p>
    <w:p>
      <w:pPr>
        <w:pStyle w:val="ListBullet"/>
      </w:pPr>
      <w:r>
        <w:t>AC4: Invitees receive email notification with meeting details</w:t>
      </w:r>
    </w:p>
    <w:p>
      <w:pPr>
        <w:pStyle w:val="ListBullet"/>
      </w:pPr>
      <w:r>
        <w:t>AC5: Meeting can be rescheduled or cancelled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end_time must be &gt; start_time</w:t>
      </w:r>
    </w:p>
    <w:p>
      <w:pPr>
        <w:pStyle w:val="ListBullet"/>
      </w:pPr>
      <w:r>
        <w:t>BR2: Meeting duration minimum 15 minutes, maximum 8 hours</w:t>
      </w:r>
    </w:p>
    <w:p>
      <w:pPr>
        <w:pStyle w:val="ListBullet"/>
      </w:pPr>
      <w:r>
        <w:t>BR3: Reminder notification sent 1 hour before meeting start</w:t>
      </w:r>
    </w:p>
    <w:p>
      <w:pPr>
        <w:pStyle w:val="ListBullet"/>
      </w:pPr>
      <w:r>
        <w:t>BR4: Cancellation notification sent to all invitees if meeting cancelled</w:t>
      </w:r>
    </w:p>
    <w:p>
      <w:pPr>
        <w:pStyle w:val="Heading3"/>
      </w:pPr>
      <w:r>
        <w:t>FR-018: File Call Report</w:t>
      </w:r>
    </w:p>
    <w:p>
      <w:r>
        <w:rPr>
          <w:b w:val="0"/>
          <w:sz w:val="22"/>
        </w:rPr>
        <w:t>User Story: As an RM, I want to file a call report after a meeting so that the interaction is documented and action items are tracked.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Call report form: subject, summary, topics_discussed, products_discussed, outcome, follow_up_required, follow_up_date, attachments</w:t>
      </w:r>
    </w:p>
    <w:p>
      <w:pPr>
        <w:pStyle w:val="ListBullet"/>
      </w:pPr>
      <w:r>
        <w:t>AC2: Can be linked to a scheduled meeting or filed as standalone (unscheduled interaction)</w:t>
      </w:r>
    </w:p>
    <w:p>
      <w:pPr>
        <w:pStyle w:val="ListBullet"/>
      </w:pPr>
      <w:r>
        <w:t>AC3: Call report in DRAFT status can be edited; SUBMITTED is read-only (except by supervisor)</w:t>
      </w:r>
    </w:p>
    <w:p>
      <w:pPr>
        <w:pStyle w:val="ListBullet"/>
      </w:pPr>
      <w:r>
        <w:t>AC4: Submit action changes status from DRAFT to SUBMITTED</w:t>
      </w:r>
    </w:p>
    <w:p>
      <w:pPr>
        <w:pStyle w:val="ListBullet"/>
      </w:pPr>
      <w:r>
        <w:t>AC5: If filed &gt; 5 days after meeting_date, requires_supervisor_approval auto-set to true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Call report can only be filed for meetings with status COMPLETED or for standalone interactions</w:t>
      </w:r>
    </w:p>
    <w:p>
      <w:pPr>
        <w:pStyle w:val="ListBullet"/>
      </w:pPr>
      <w:r>
        <w:t>BR2: One call report per meeting (enforced by unique constraint)</w:t>
      </w:r>
    </w:p>
    <w:p>
      <w:pPr>
        <w:pStyle w:val="ListBullet"/>
      </w:pPr>
      <w:r>
        <w:t>BR3: Summary field minimum 50 characters to ensure meaningful documentation</w:t>
      </w:r>
    </w:p>
    <w:p>
      <w:pPr>
        <w:pStyle w:val="ListBullet"/>
      </w:pPr>
      <w:r>
        <w:t>BR4: Late filing (&gt;5 days) triggers approval workflow to RM Supervisor</w:t>
      </w:r>
    </w:p>
    <w:p>
      <w:pPr>
        <w:pStyle w:val="Heading3"/>
      </w:pPr>
      <w:r>
        <w:t>FR-019: Call Report Approval</w:t>
      </w:r>
    </w:p>
    <w:p>
      <w:r>
        <w:rPr>
          <w:b w:val="0"/>
          <w:sz w:val="22"/>
        </w:rPr>
        <w:t>User Story: As an RM Supervisor, I want to review and approve late-filed call reports so that data quality is maintained.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Approval queue shows call reports with requires_supervisor_approval=true and status=SUBMITTED</w:t>
      </w:r>
    </w:p>
    <w:p>
      <w:pPr>
        <w:pStyle w:val="ListBullet"/>
      </w:pPr>
      <w:r>
        <w:t>AC2: Supervisor can Approve or Reject with reason</w:t>
      </w:r>
    </w:p>
    <w:p>
      <w:pPr>
        <w:pStyle w:val="ListBullet"/>
      </w:pPr>
      <w:r>
        <w:t>AC3: Approved reports move to APPROVED status; rejected reports move to REJECTED with reason</w:t>
      </w:r>
    </w:p>
    <w:p>
      <w:pPr>
        <w:pStyle w:val="ListBullet"/>
      </w:pPr>
      <w:r>
        <w:t>AC4: Rejected reports can be edited by RM and re-submitted</w:t>
      </w:r>
    </w:p>
    <w:p>
      <w:pPr>
        <w:pStyle w:val="ListBullet"/>
      </w:pPr>
      <w:r>
        <w:t>AC5: Notification sent to RM on approval/rejection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Only RM_SUPERVISOR role can approve call reports</w:t>
      </w:r>
    </w:p>
    <w:p>
      <w:pPr>
        <w:pStyle w:val="ListBullet"/>
      </w:pPr>
      <w:r>
        <w:t>BR2: Supervisor cannot approve their own call reports</w:t>
      </w:r>
    </w:p>
    <w:p>
      <w:pPr>
        <w:pStyle w:val="ListBullet"/>
      </w:pPr>
      <w:r>
        <w:t>BR3: Reports not requiring supervisor approval auto-transition to APPROVED on submission</w:t>
      </w:r>
    </w:p>
    <w:p>
      <w:pPr>
        <w:pStyle w:val="Heading3"/>
      </w:pPr>
      <w:r>
        <w:t>FR-020: Follow-Up Chain Tracking</w:t>
      </w:r>
    </w:p>
    <w:p>
      <w:r>
        <w:rPr>
          <w:b w:val="0"/>
          <w:sz w:val="22"/>
        </w:rPr>
        <w:t>User Story: As an RM, I want to link follow-up call reports to original reports so that I can view the full conversation history with a lead/prospect/client.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When creating a call report, user can select a parent_report_id to link as follow-up</w:t>
      </w:r>
    </w:p>
    <w:p>
      <w:pPr>
        <w:pStyle w:val="ListBullet"/>
      </w:pPr>
      <w:r>
        <w:t>AC2: Conversation history view shows all linked reports in chronological order</w:t>
      </w:r>
    </w:p>
    <w:p>
      <w:pPr>
        <w:pStyle w:val="ListBullet"/>
      </w:pPr>
      <w:r>
        <w:t>AC3: Each report in the chain shows: date, subject, summary snippet, status</w:t>
      </w:r>
    </w:p>
    <w:p>
      <w:pPr>
        <w:pStyle w:val="ListBullet"/>
      </w:pPr>
      <w:r>
        <w:t>AC4: Click on any report in chain to view full details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Follow-up chain has no depth limit</w:t>
      </w:r>
    </w:p>
    <w:p>
      <w:pPr>
        <w:pStyle w:val="ListBullet"/>
      </w:pPr>
      <w:r>
        <w:t>BR2: A report can only have one parent (single chain, not tree)</w:t>
      </w:r>
    </w:p>
    <w:p>
      <w:pPr>
        <w:pStyle w:val="ListBullet"/>
      </w:pPr>
      <w:r>
        <w:t>BR3: Conversation history includes all reports for the same lead/prospect/client, not just the chain</w:t>
      </w:r>
    </w:p>
    <w:p>
      <w:pPr>
        <w:pStyle w:val="Heading3"/>
      </w:pPr>
      <w:r>
        <w:t>FR-021: RM Calendar View</w:t>
      </w:r>
    </w:p>
    <w:p>
      <w:r>
        <w:rPr>
          <w:b w:val="0"/>
          <w:sz w:val="22"/>
        </w:rPr>
        <w:t>User Story: As an RM, I want to view my scheduled meetings in a calendar so that I can manage my daily schedule and avoid conflicts.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Calendar views: Day, Week, Month, and All Meetings list</w:t>
      </w:r>
    </w:p>
    <w:p>
      <w:pPr>
        <w:pStyle w:val="ListBullet"/>
      </w:pPr>
      <w:r>
        <w:t>AC2: Meetings color-coded by purpose (Campaign=blue, Review=green, Service=orange, General=gray)</w:t>
      </w:r>
    </w:p>
    <w:p>
      <w:pPr>
        <w:pStyle w:val="ListBullet"/>
      </w:pPr>
      <w:r>
        <w:t>AC3: Click on a meeting to view/edit details</w:t>
      </w:r>
    </w:p>
    <w:p>
      <w:pPr>
        <w:pStyle w:val="ListBullet"/>
      </w:pPr>
      <w:r>
        <w:t>AC4: Drag-and-drop to reschedule meetings in week view</w:t>
      </w:r>
    </w:p>
    <w:p>
      <w:pPr>
        <w:pStyle w:val="ListBullet"/>
      </w:pPr>
      <w:r>
        <w:t>AC5: Conflict detection: warning if new meeting overlaps existing one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Default view is current week</w:t>
      </w:r>
    </w:p>
    <w:p>
      <w:pPr>
        <w:pStyle w:val="ListBullet"/>
      </w:pPr>
      <w:r>
        <w:t>BR2: RM sees only own meetings; Supervisor sees team meetings</w:t>
      </w:r>
    </w:p>
    <w:p>
      <w:pPr>
        <w:pStyle w:val="ListBullet"/>
      </w:pPr>
      <w:r>
        <w:t>BR3: Calendar data fetched for visible range only (performance optimization)</w:t>
      </w:r>
    </w:p>
    <w:p>
      <w:pPr>
        <w:pStyle w:val="Heading2"/>
      </w:pPr>
      <w:r>
        <w:t>5.6 Lead-to-Prospect Conversion</w:t>
      </w:r>
    </w:p>
    <w:p>
      <w:pPr>
        <w:pStyle w:val="Heading3"/>
      </w:pPr>
      <w:r>
        <w:t>FR-022: Convert Lead to Prospect</w:t>
      </w:r>
    </w:p>
    <w:p>
      <w:r>
        <w:rPr>
          <w:b w:val="0"/>
          <w:sz w:val="22"/>
        </w:rPr>
        <w:t>User Story: As an RM, I want to convert a qualified lead to a prospect so that enriched data can be captured for onboarding evaluation.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Conversion form pre-fills data from lead record: name, email, phone, entity_type, category, AUM</w:t>
      </w:r>
    </w:p>
    <w:p>
      <w:pPr>
        <w:pStyle w:val="ListBullet"/>
      </w:pPr>
      <w:r>
        <w:t>AC2: Additional fields available: date_of_birth, nationality, tax_id, addresses, employer, annual_income, net_worth, family_members, lifestyle_interests, investment_horizon</w:t>
      </w:r>
    </w:p>
    <w:p>
      <w:pPr>
        <w:pStyle w:val="ListBullet"/>
      </w:pPr>
      <w:r>
        <w:t>AC3: Negative/sanctions list screening runs automatically on submission</w:t>
      </w:r>
    </w:p>
    <w:p>
      <w:pPr>
        <w:pStyle w:val="ListBullet"/>
      </w:pPr>
      <w:r>
        <w:t>AC4: If screening passes, prospect created with status ACTIVE; if fails, hard-stop with error</w:t>
      </w:r>
    </w:p>
    <w:p>
      <w:pPr>
        <w:pStyle w:val="ListBullet"/>
      </w:pPr>
      <w:r>
        <w:t>AC5: Lead status updated to CONVERTED; prospect_id linked in campaign_responses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Only leads with status QUALIFIED or CONTACTED can be converted</w:t>
      </w:r>
    </w:p>
    <w:p>
      <w:pPr>
        <w:pStyle w:val="ListBullet"/>
      </w:pPr>
      <w:r>
        <w:t>BR2: Tax ID format validated per country rules</w:t>
      </w:r>
    </w:p>
    <w:p>
      <w:pPr>
        <w:pStyle w:val="ListBullet"/>
      </w:pPr>
      <w:r>
        <w:t>BR3: At least 15 fields must be filled (out of 54+ available) for prospect creation</w:t>
      </w:r>
    </w:p>
    <w:p>
      <w:pPr>
        <w:pStyle w:val="ListBullet"/>
      </w:pPr>
      <w:r>
        <w:t>BR4: Prospect code generated as P-XXXXXXXX</w:t>
      </w:r>
    </w:p>
    <w:p>
      <w:pPr>
        <w:pStyle w:val="ListBullet"/>
      </w:pPr>
      <w:r>
        <w:t>BR5: Negative list screening calls existing sanctions-service integration</w:t>
      </w:r>
    </w:p>
    <w:p>
      <w:pPr>
        <w:pStyle w:val="Heading3"/>
      </w:pPr>
      <w:r>
        <w:t>FR-023: Prospect Lifecycle Management</w:t>
      </w:r>
    </w:p>
    <w:p>
      <w:r>
        <w:rPr>
          <w:b w:val="0"/>
          <w:sz w:val="22"/>
        </w:rPr>
        <w:t>User Story: As an RM, I want to manage prospect status transitions so that I can track each prospect's journey toward becoming a client.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Status transitions: ACTIVE -&gt; DROPPED (with drop_reason), DROPPED -&gt; REACTIVATED, ACTIVE -&gt; RECOMMENDED_FOR_CLIENT</w:t>
      </w:r>
    </w:p>
    <w:p>
      <w:pPr>
        <w:pStyle w:val="ListBullet"/>
      </w:pPr>
      <w:r>
        <w:t>AC2: RECOMMENDED_FOR_CLIENT triggers KYC/onboarding workflow in existing client module</w:t>
      </w:r>
    </w:p>
    <w:p>
      <w:pPr>
        <w:pStyle w:val="ListBullet"/>
      </w:pPr>
      <w:r>
        <w:t>AC3: Prospect grid: filterable by entity_type, company, RM, category, AUM range, risk_profile, status</w:t>
      </w:r>
    </w:p>
    <w:p>
      <w:pPr>
        <w:pStyle w:val="ListBullet"/>
      </w:pPr>
      <w:r>
        <w:t>AC4: Ageing display: days_since_creation shown as badge (green &lt;30, yellow 30-60, red &gt;60)</w:t>
      </w:r>
    </w:p>
    <w:p>
      <w:pPr>
        <w:pStyle w:val="ListBullet"/>
      </w:pPr>
      <w:r>
        <w:t>AC5: Supervisor can reassign prospects between RMs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Dropped prospects retain all data for 365 days before archival</w:t>
      </w:r>
    </w:p>
    <w:p>
      <w:pPr>
        <w:pStyle w:val="ListBullet"/>
      </w:pPr>
      <w:r>
        <w:t>BR2: Reactivation resets ageing counter to 0</w:t>
      </w:r>
    </w:p>
    <w:p>
      <w:pPr>
        <w:pStyle w:val="ListBullet"/>
      </w:pPr>
      <w:r>
        <w:t>BR3: Recommendation for client requires negative_list_cleared=true and at least 25 fields populated</w:t>
      </w:r>
    </w:p>
    <w:p>
      <w:pPr>
        <w:pStyle w:val="Heading3"/>
      </w:pPr>
      <w:r>
        <w:t>FR-024: Corporate Prospect Management</w:t>
      </w:r>
    </w:p>
    <w:p>
      <w:r>
        <w:rPr>
          <w:b w:val="0"/>
          <w:sz w:val="22"/>
        </w:rPr>
        <w:t>User Story: As an RM, I want to manage corporate prospects with multiple contact persons and group company tracking so that complex organizational relationships are captured.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Corporate prospect has company_name as primary identifier</w:t>
      </w:r>
    </w:p>
    <w:p>
      <w:pPr>
        <w:pStyle w:val="ListBullet"/>
      </w:pPr>
      <w:r>
        <w:t>AC2: Multiple contact persons stored as JSON array in family_members field (repurposed: {name, role, email, phone})</w:t>
      </w:r>
    </w:p>
    <w:p>
      <w:pPr>
        <w:pStyle w:val="ListBullet"/>
      </w:pPr>
      <w:r>
        <w:t>AC3: Group company field allows linking to parent company</w:t>
      </w:r>
    </w:p>
    <w:p>
      <w:pPr>
        <w:pStyle w:val="ListBullet"/>
      </w:pPr>
      <w:r>
        <w:t>AC4: Corporate-specific fields: registration_number, incorporation_date, industry, authorized_signatories</w:t>
      </w:r>
    </w:p>
    <w:p>
      <w:pPr>
        <w:pStyle w:val="ListBullet"/>
      </w:pPr>
      <w:r>
        <w:t>AC5: Search by company name, registration number, or any contact person name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Corporate prospects require at least one contact person</w:t>
      </w:r>
    </w:p>
    <w:p>
      <w:pPr>
        <w:pStyle w:val="ListBullet"/>
      </w:pPr>
      <w:r>
        <w:t>BR2: Company name uniqueness checked against existing prospects and clients</w:t>
      </w:r>
    </w:p>
    <w:p>
      <w:pPr>
        <w:pStyle w:val="ListBullet"/>
      </w:pPr>
      <w:r>
        <w:t>BR3: Authorized signatories must be a subset of contact persons</w:t>
      </w:r>
    </w:p>
    <w:p>
      <w:pPr>
        <w:pStyle w:val="Heading2"/>
      </w:pPr>
      <w:r>
        <w:t>5.7 RM Handover &amp; Delegation</w:t>
      </w:r>
    </w:p>
    <w:p>
      <w:pPr>
        <w:pStyle w:val="Heading3"/>
      </w:pPr>
      <w:r>
        <w:t>FR-025: Permanent RM Handover</w:t>
      </w:r>
    </w:p>
    <w:p>
      <w:r>
        <w:rPr>
          <w:b w:val="0"/>
          <w:sz w:val="22"/>
        </w:rPr>
        <w:t>User Story: As an Operations User, I want to permanently transfer leads, prospects, and clients from one RM to another so that relationship continuity is maintained when RMs exit or change roles.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Select outgoing RM to view all assigned leads/prospects/clients</w:t>
      </w:r>
    </w:p>
    <w:p>
      <w:pPr>
        <w:pStyle w:val="ListBullet"/>
      </w:pPr>
      <w:r>
        <w:t>AC2: Filter and multi-select entities to transfer</w:t>
      </w:r>
    </w:p>
    <w:p>
      <w:pPr>
        <w:pStyle w:val="ListBullet"/>
      </w:pPr>
      <w:r>
        <w:t>AC3: Select incoming RM and set effective_date</w:t>
      </w:r>
    </w:p>
    <w:p>
      <w:pPr>
        <w:pStyle w:val="ListBullet"/>
      </w:pPr>
      <w:r>
        <w:t>AC4: Handover request goes to RM Supervisor for approval</w:t>
      </w:r>
    </w:p>
    <w:p>
      <w:pPr>
        <w:pStyle w:val="ListBullet"/>
      </w:pPr>
      <w:r>
        <w:t>AC5: On approval, all assigned_rm_id references updated atomically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Outgoing RM must have at least one assigned entity</w:t>
      </w:r>
    </w:p>
    <w:p>
      <w:pPr>
        <w:pStyle w:val="ListBullet"/>
      </w:pPr>
      <w:r>
        <w:t>BR2: Incoming RM must be active and have RM role</w:t>
      </w:r>
    </w:p>
    <w:p>
      <w:pPr>
        <w:pStyle w:val="ListBullet"/>
      </w:pPr>
      <w:r>
        <w:t>BR3: Effective date cannot be in the past</w:t>
      </w:r>
    </w:p>
    <w:p>
      <w:pPr>
        <w:pStyle w:val="ListBullet"/>
      </w:pPr>
      <w:r>
        <w:t>BR4: Handover records full RM history trail per entity</w:t>
      </w:r>
    </w:p>
    <w:p>
      <w:pPr>
        <w:pStyle w:val="ListBullet"/>
      </w:pPr>
      <w:r>
        <w:t>BR5: Pending campaign responses for transferred leads reassigned to incoming RM</w:t>
      </w:r>
    </w:p>
    <w:p>
      <w:pPr>
        <w:pStyle w:val="Heading3"/>
      </w:pPr>
      <w:r>
        <w:t>FR-026: Temporary RM Delegation</w:t>
      </w:r>
    </w:p>
    <w:p>
      <w:r>
        <w:rPr>
          <w:b w:val="0"/>
          <w:sz w:val="22"/>
        </w:rPr>
        <w:t>User Story: As an RM Supervisor, I want to temporarily delegate an RM's leads/prospects/clients to another RM so that clients are served during RM leave or vacation.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Delegation form: from_rm, to_rm, entity selection, start_date, end_date, reason</w:t>
      </w:r>
    </w:p>
    <w:p>
      <w:pPr>
        <w:pStyle w:val="ListBullet"/>
      </w:pPr>
      <w:r>
        <w:t>AC2: During delegation period, both RMs can see the entities (dual visibility)</w:t>
      </w:r>
    </w:p>
    <w:p>
      <w:pPr>
        <w:pStyle w:val="ListBullet"/>
      </w:pPr>
      <w:r>
        <w:t>AC3: Auto-expiry: on end_date, delegation automatically reverts and only original RM sees entities</w:t>
      </w:r>
    </w:p>
    <w:p>
      <w:pPr>
        <w:pStyle w:val="ListBullet"/>
      </w:pPr>
      <w:r>
        <w:t>AC4: Both outgoing and incoming RM notified by email and in-app notification</w:t>
      </w:r>
    </w:p>
    <w:p>
      <w:pPr>
        <w:pStyle w:val="ListBullet"/>
      </w:pPr>
      <w:r>
        <w:t>AC5: Delegation can be extended or cancelled by supervisor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Delegation end_date must be &gt; start_date</w:t>
      </w:r>
    </w:p>
    <w:p>
      <w:pPr>
        <w:pStyle w:val="ListBullet"/>
      </w:pPr>
      <w:r>
        <w:t>BR2: Maximum delegation period: 90 days</w:t>
      </w:r>
    </w:p>
    <w:p>
      <w:pPr>
        <w:pStyle w:val="ListBullet"/>
      </w:pPr>
      <w:r>
        <w:t>BR3: Auto-expiry runs in EOD batch process</w:t>
      </w:r>
    </w:p>
    <w:p>
      <w:pPr>
        <w:pStyle w:val="ListBullet"/>
      </w:pPr>
      <w:r>
        <w:t>BR4: During delegation, call reports filed by delegate RM are tagged with delegation_id</w:t>
      </w:r>
    </w:p>
    <w:p>
      <w:pPr>
        <w:pStyle w:val="Heading2"/>
      </w:pPr>
      <w:r>
        <w:t>5.8 Analytics &amp; Reporting</w:t>
      </w:r>
    </w:p>
    <w:p>
      <w:pPr>
        <w:pStyle w:val="Heading3"/>
      </w:pPr>
      <w:r>
        <w:t>FR-027: Campaign Analytics Dashboard</w:t>
      </w:r>
    </w:p>
    <w:p>
      <w:r>
        <w:rPr>
          <w:b w:val="0"/>
          <w:sz w:val="22"/>
        </w:rPr>
        <w:t>User Story: As a Product Manager, I want a comprehensive campaign analytics dashboard so that I can measure campaign ROI and optimize future campaigns.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Dashboard widgets: Active Campaigns count, Total Leads Targeted, Total Responses, Conversion Rate, Budget Utilization</w:t>
      </w:r>
    </w:p>
    <w:p>
      <w:pPr>
        <w:pStyle w:val="ListBullet"/>
      </w:pPr>
      <w:r>
        <w:t>AC2: Conversion funnel chart: Leads -&gt; Contacted -&gt; Interested -&gt; Prospect -&gt; Customer</w:t>
      </w:r>
    </w:p>
    <w:p>
      <w:pPr>
        <w:pStyle w:val="ListBullet"/>
      </w:pPr>
      <w:r>
        <w:t>AC3: Response rate by channel (email/SMS/push) bar chart</w:t>
      </w:r>
    </w:p>
    <w:p>
      <w:pPr>
        <w:pStyle w:val="ListBullet"/>
      </w:pPr>
      <w:r>
        <w:t>AC4: Top 5 performing campaigns by conversion rate</w:t>
      </w:r>
    </w:p>
    <w:p>
      <w:pPr>
        <w:pStyle w:val="ListBullet"/>
      </w:pPr>
      <w:r>
        <w:t>AC5: Budget vs actual spend comparison chart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Dashboard refreshes every 60 seconds via polling or SSE</w:t>
      </w:r>
    </w:p>
    <w:p>
      <w:pPr>
        <w:pStyle w:val="ListBullet"/>
      </w:pPr>
      <w:r>
        <w:t>BR2: All charts support drill-down to underlying data</w:t>
      </w:r>
    </w:p>
    <w:p>
      <w:pPr>
        <w:pStyle w:val="ListBullet"/>
      </w:pPr>
      <w:r>
        <w:t>BR3: Date range filter defaults to current quarter</w:t>
      </w:r>
    </w:p>
    <w:p>
      <w:pPr>
        <w:pStyle w:val="Heading3"/>
      </w:pPr>
      <w:r>
        <w:t>FR-028: RM Performance Scorecards</w:t>
      </w:r>
    </w:p>
    <w:p>
      <w:r>
        <w:rPr>
          <w:b w:val="0"/>
          <w:sz w:val="22"/>
        </w:rPr>
        <w:t>User Story: As an RM Supervisor, I want to view RM performance scorecards for campaign activities so that I can identify top performers and coaching opportunities.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Scorecard per RM: campaigns participated, responses captured, leads converted, call reports filed, action items completed</w:t>
      </w:r>
    </w:p>
    <w:p>
      <w:pPr>
        <w:pStyle w:val="ListBullet"/>
      </w:pPr>
      <w:r>
        <w:t>AC2: Team comparison view: ranked table of all RMs</w:t>
      </w:r>
    </w:p>
    <w:p>
      <w:pPr>
        <w:pStyle w:val="ListBullet"/>
      </w:pPr>
      <w:r>
        <w:t>AC3: Trend chart: RM activity over last 6 months</w:t>
      </w:r>
    </w:p>
    <w:p>
      <w:pPr>
        <w:pStyle w:val="ListBullet"/>
      </w:pPr>
      <w:r>
        <w:t>AC4: Export to PDF for performance review meetings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Scorecard data includes only campaigns where RM had assigned responses</w:t>
      </w:r>
    </w:p>
    <w:p>
      <w:pPr>
        <w:pStyle w:val="ListBullet"/>
      </w:pPr>
      <w:r>
        <w:t>BR2: Conversion attribution: RM who captured CONVERTED response gets credit</w:t>
      </w:r>
    </w:p>
    <w:p>
      <w:pPr>
        <w:pStyle w:val="ListBullet"/>
      </w:pPr>
      <w:r>
        <w:t>BR3: Call report count excludes REJECTED reports</w:t>
      </w:r>
    </w:p>
    <w:p>
      <w:pPr>
        <w:pStyle w:val="Heading3"/>
      </w:pPr>
      <w:r>
        <w:t>FR-029: Ageing Reports</w:t>
      </w:r>
    </w:p>
    <w:p>
      <w:r>
        <w:rPr>
          <w:b w:val="0"/>
          <w:sz w:val="22"/>
        </w:rPr>
        <w:t>User Story: As an RM Supervisor, I want ageing reports for open leads and prospects so that stale records are identified and acted upon.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Lead ageing report: grouped by age buckets (0-15, 16-30, 31-60, 61-90, &gt;90 days)</w:t>
      </w:r>
    </w:p>
    <w:p>
      <w:pPr>
        <w:pStyle w:val="ListBullet"/>
      </w:pPr>
      <w:r>
        <w:t>AC2: Prospect ageing report: same buckets with additional prospect status filter</w:t>
      </w:r>
    </w:p>
    <w:p>
      <w:pPr>
        <w:pStyle w:val="ListBullet"/>
      </w:pPr>
      <w:r>
        <w:t>AC3: Highlight records with no activity (no call report or response) in last 30 days</w:t>
      </w:r>
    </w:p>
    <w:p>
      <w:pPr>
        <w:pStyle w:val="ListBullet"/>
      </w:pPr>
      <w:r>
        <w:t>AC4: Export to Excel with full detail rows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Ageing calculated from created_at date</w:t>
      </w:r>
    </w:p>
    <w:p>
      <w:pPr>
        <w:pStyle w:val="ListBullet"/>
      </w:pPr>
      <w:r>
        <w:t>BR2: Only ACTIVE/NEW status records included (not CONVERTED/DROPPED)</w:t>
      </w:r>
    </w:p>
    <w:p>
      <w:pPr>
        <w:pStyle w:val="ListBullet"/>
      </w:pPr>
      <w:r>
        <w:t>BR3: Report refreshed daily in EOD batch</w:t>
      </w:r>
    </w:p>
    <w:p>
      <w:pPr>
        <w:pStyle w:val="Heading3"/>
      </w:pPr>
      <w:r>
        <w:t>FR-030: Export Reports</w:t>
      </w:r>
    </w:p>
    <w:p>
      <w:r>
        <w:rPr>
          <w:b w:val="0"/>
          <w:sz w:val="22"/>
        </w:rPr>
        <w:t>User Story: As any authorized user, I want to export campaign data to PDF and Excel so that I can share reports offline or in meetings.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PDF export: formatted report with header, date range, charts (as images), and data tables</w:t>
      </w:r>
    </w:p>
    <w:p>
      <w:pPr>
        <w:pStyle w:val="ListBullet"/>
      </w:pPr>
      <w:r>
        <w:t>AC2: Excel export: raw data with column headers, one sheet per data section</w:t>
      </w:r>
    </w:p>
    <w:p>
      <w:pPr>
        <w:pStyle w:val="ListBullet"/>
      </w:pPr>
      <w:r>
        <w:t>AC3: Export includes applied filters in report header</w:t>
      </w:r>
    </w:p>
    <w:p>
      <w:pPr>
        <w:pStyle w:val="ListBullet"/>
      </w:pPr>
      <w:r>
        <w:t>AC4: Export file size limit: 50MB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PII fields in exports are tagged per data_residency rules</w:t>
      </w:r>
    </w:p>
    <w:p>
      <w:pPr>
        <w:pStyle w:val="ListBullet"/>
      </w:pPr>
      <w:r>
        <w:t>BR2: Export action logged in audit trail with user_id and timestamp</w:t>
      </w:r>
    </w:p>
    <w:p>
      <w:pPr>
        <w:pStyle w:val="ListBullet"/>
      </w:pPr>
      <w:r>
        <w:t>BR3: Compliance Officer exports include all fields; other roles get PII-masked versions based on permissions</w:t>
      </w:r>
    </w:p>
    <w:p>
      <w:pPr>
        <w:pStyle w:val="Heading2"/>
      </w:pPr>
      <w:r>
        <w:t>5.9 Client Portal Features</w:t>
      </w:r>
    </w:p>
    <w:p>
      <w:pPr>
        <w:pStyle w:val="Heading3"/>
      </w:pPr>
      <w:r>
        <w:t>FR-031: View Campaign Invitations</w:t>
      </w:r>
    </w:p>
    <w:p>
      <w:r>
        <w:rPr>
          <w:b w:val="0"/>
          <w:sz w:val="22"/>
        </w:rPr>
        <w:t>User Story: As a Client Portal User, I want to view campaign invitations sent to me so that I can learn about new products and events.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Inbox-style list showing: campaign name, type, received date, status (New/Read/Responded)</w:t>
      </w:r>
    </w:p>
    <w:p>
      <w:pPr>
        <w:pStyle w:val="ListBullet"/>
      </w:pPr>
      <w:r>
        <w:t>AC2: Click to view full campaign details, brochure, and event info</w:t>
      </w:r>
    </w:p>
    <w:p>
      <w:pPr>
        <w:pStyle w:val="ListBullet"/>
      </w:pPr>
      <w:r>
        <w:t>AC3: Unread count shown as badge on navigation</w:t>
      </w:r>
    </w:p>
    <w:p>
      <w:pPr>
        <w:pStyle w:val="ListBullet"/>
      </w:pPr>
      <w:r>
        <w:t>AC4: Campaigns sorted by received date, newest first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Only campaigns where client has been targeted (via lead_list_members) are shown</w:t>
      </w:r>
    </w:p>
    <w:p>
      <w:pPr>
        <w:pStyle w:val="ListBullet"/>
      </w:pPr>
      <w:r>
        <w:t>BR2: Archived campaigns hidden after 90 days</w:t>
      </w:r>
    </w:p>
    <w:p>
      <w:pPr>
        <w:pStyle w:val="ListBullet"/>
      </w:pPr>
      <w:r>
        <w:t>BR3: Read status tracked per client</w:t>
      </w:r>
    </w:p>
    <w:p>
      <w:pPr>
        <w:pStyle w:val="Heading3"/>
      </w:pPr>
      <w:r>
        <w:t>FR-032: RSVP to Events</w:t>
      </w:r>
    </w:p>
    <w:p>
      <w:r>
        <w:rPr>
          <w:b w:val="0"/>
          <w:sz w:val="22"/>
        </w:rPr>
        <w:t>User Story: As a Client Portal User, I want to RSVP to event campaigns so that my attendance is confirmed and my RM is notified.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RSVP options: Attending, Not Attending, Maybe</w:t>
      </w:r>
    </w:p>
    <w:p>
      <w:pPr>
        <w:pStyle w:val="ListBullet"/>
      </w:pPr>
      <w:r>
        <w:t>AC2: RSVP creates a campaign_response record with response_type mapped (INTERESTED=Attending, NOT_INTERESTED=Not Attending, NEED_MORE_INFO=Maybe)</w:t>
      </w:r>
    </w:p>
    <w:p>
      <w:pPr>
        <w:pStyle w:val="ListBullet"/>
      </w:pPr>
      <w:r>
        <w:t>AC3: Confirmation message displayed after RSVP</w:t>
      </w:r>
    </w:p>
    <w:p>
      <w:pPr>
        <w:pStyle w:val="ListBullet"/>
      </w:pPr>
      <w:r>
        <w:t>AC4: RM notified of client RSVP via in-app notification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RSVP only available for EVENT type campaigns</w:t>
      </w:r>
    </w:p>
    <w:p>
      <w:pPr>
        <w:pStyle w:val="ListBullet"/>
      </w:pPr>
      <w:r>
        <w:t>BR2: RSVP can be changed until event_date - 2 days</w:t>
      </w:r>
    </w:p>
    <w:p>
      <w:pPr>
        <w:pStyle w:val="ListBullet"/>
      </w:pPr>
      <w:r>
        <w:t>BR3: After event_date, RSVP is locked</w:t>
      </w:r>
    </w:p>
    <w:p>
      <w:pPr>
        <w:pStyle w:val="Heading3"/>
      </w:pPr>
      <w:r>
        <w:t>FR-033: View Upcoming Meetings</w:t>
      </w:r>
    </w:p>
    <w:p>
      <w:r>
        <w:rPr>
          <w:b w:val="0"/>
          <w:sz w:val="22"/>
        </w:rPr>
        <w:t>User Story: As a Client Portal User, I want to view my upcoming meetings with my RM so that I can prepare and track my schedule.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List of upcoming meetings with: title, date/time, type, location, RM name</w:t>
      </w:r>
    </w:p>
    <w:p>
      <w:pPr>
        <w:pStyle w:val="ListBullet"/>
      </w:pPr>
      <w:r>
        <w:t>AC2: Past meetings shown in separate "History" tab</w:t>
      </w:r>
    </w:p>
    <w:p>
      <w:pPr>
        <w:pStyle w:val="ListBullet"/>
      </w:pPr>
      <w:r>
        <w:t>AC3: Meeting details include agenda/purpose if available</w:t>
      </w:r>
    </w:p>
    <w:p>
      <w:pPr>
        <w:pStyle w:val="ListBullet"/>
      </w:pPr>
      <w:r>
        <w:t>AC4: Client can request meeting rescheduling (creates service request)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Only meetings where client is an invitee are shown</w:t>
      </w:r>
    </w:p>
    <w:p>
      <w:pPr>
        <w:pStyle w:val="ListBullet"/>
      </w:pPr>
      <w:r>
        <w:t>BR2: Virtual meeting links visible only on meeting day (security)</w:t>
      </w:r>
    </w:p>
    <w:p>
      <w:pPr>
        <w:pStyle w:val="ListBullet"/>
      </w:pPr>
      <w:r>
        <w:t>BR3: Reschedule request creates service request linked to meeting</w:t>
      </w:r>
    </w:p>
    <w:p>
      <w:r>
        <w:br w:type="page"/>
      </w:r>
    </w:p>
    <w:p>
      <w:pPr>
        <w:pStyle w:val="Heading1"/>
      </w:pPr>
      <w:r>
        <w:t>6. User Interface Requirements</w:t>
      </w:r>
    </w:p>
    <w:p>
      <w:r>
        <w:rPr>
          <w:b w:val="0"/>
          <w:sz w:val="22"/>
        </w:rPr>
        <w:t>All screens follow Trust OMS design system: shadcn/ui components, dark mode support, responsive layout (mobile-first), WCAG 2.1 AA compliance. Navigation via existing sidebar with new "Campaign Management" section.</w:t>
      </w:r>
    </w:p>
    <w:p>
      <w:pPr>
        <w:pStyle w:val="Heading2"/>
      </w:pPr>
      <w:r>
        <w:t>6.1 Campaign Dashboard</w:t>
      </w:r>
    </w:p>
    <w:p>
      <w:r>
        <w:rPr>
          <w:b/>
          <w:sz w:val="22"/>
        </w:rPr>
        <w:t>Route: /campaigns</w:t>
      </w:r>
    </w:p>
    <w:p>
      <w:r>
        <w:rPr>
          <w:b w:val="0"/>
          <w:sz w:val="22"/>
        </w:rPr>
        <w:t>Layout: Primary landing page for campaign module. Header: KPI cards (Active Campaigns, Total Leads, Response Rate, Conversion Rate). Body: Campaigns table with columns (Code, Name, Type, Status, Start, End, Budget, Responses, Actions). Filters: status, type, date range, owner. Actions: Create, View, Edit, Copy, Delete.</w:t>
      </w:r>
    </w:p>
    <w:p>
      <w:r>
        <w:rPr>
          <w:b w:val="0"/>
          <w:sz w:val="22"/>
        </w:rPr>
        <w:t>Navigation: From: Main sidebar navigation</w:t>
        <w:br/>
        <w:t>To: Campaign Detail, Create Campaign form</w:t>
      </w:r>
    </w:p>
    <w:p/>
    <w:p>
      <w:pPr>
        <w:pStyle w:val="Heading2"/>
      </w:pPr>
      <w:r>
        <w:t>6.2 Campaign Detail</w:t>
      </w:r>
    </w:p>
    <w:p>
      <w:r>
        <w:rPr>
          <w:b/>
          <w:sz w:val="22"/>
        </w:rPr>
        <w:t>Route: /campaigns/:id</w:t>
      </w:r>
    </w:p>
    <w:p>
      <w:r>
        <w:rPr>
          <w:b w:val="0"/>
          <w:sz w:val="22"/>
        </w:rPr>
        <w:t>Layout: Tabbed layout. Tab 1 - Overview: campaign info card, budget utilization bar, status badge. Tab 2 - Target Lists: assigned lead lists with member counts. Tab 3 - Responses: response table with type/lead/RM/date, response type pie chart. Tab 4 - Communications: dispatch history with delivery metrics. Tab 5 - Meetings: linked meetings list. Tab 6 - Call Reports: linked call reports list.</w:t>
      </w:r>
    </w:p>
    <w:p>
      <w:r>
        <w:rPr>
          <w:b w:val="0"/>
          <w:sz w:val="22"/>
        </w:rPr>
        <w:t>Navigation: From: Campaign Dashboard</w:t>
        <w:br/>
        <w:t>To: Lead detail, Response capture, Dispatch form, Meeting scheduler</w:t>
      </w:r>
    </w:p>
    <w:p/>
    <w:p>
      <w:pPr>
        <w:pStyle w:val="Heading2"/>
      </w:pPr>
      <w:r>
        <w:t>6.3 Lead List Manager</w:t>
      </w:r>
    </w:p>
    <w:p>
      <w:r>
        <w:rPr>
          <w:b/>
          <w:sz w:val="22"/>
        </w:rPr>
        <w:t>Route: /lead-lists</w:t>
      </w:r>
    </w:p>
    <w:p>
      <w:r>
        <w:rPr>
          <w:b w:val="0"/>
          <w:sz w:val="22"/>
        </w:rPr>
        <w:t>Layout: Two-panel layout. Left panel: lead lists table (Code, Name, Source, Count, Created). Right panel: selected list detail with member grid. Top bar: Create List, Upload, Merge, Refresh buttons. Member grid: Lead code, Name, Email, Phone, Status, Category, AUM.</w:t>
      </w:r>
    </w:p>
    <w:p>
      <w:r>
        <w:rPr>
          <w:b w:val="0"/>
          <w:sz w:val="22"/>
        </w:rPr>
        <w:t>Navigation: From: Sidebar or Campaign Detail</w:t>
        <w:br/>
        <w:t>To: Rule Builder modal, Upload wizard, Lead detail</w:t>
      </w:r>
    </w:p>
    <w:p/>
    <w:p>
      <w:pPr>
        <w:pStyle w:val="Heading2"/>
      </w:pPr>
      <w:r>
        <w:t>6.4 Rule Builder Modal</w:t>
      </w:r>
    </w:p>
    <w:p>
      <w:r>
        <w:rPr>
          <w:b/>
          <w:sz w:val="22"/>
        </w:rPr>
        <w:t>Route: Modal overlay</w:t>
      </w:r>
    </w:p>
    <w:p>
      <w:r>
        <w:rPr>
          <w:b w:val="0"/>
          <w:sz w:val="22"/>
        </w:rPr>
        <w:t>Layout: Dynamic form for building lead list rules. Each row: Field dropdown (AUM, Risk, Category...) + Operator dropdown (=, &gt;, &lt;, Between, In) + Value input. Add/remove condition buttons. AND/OR toggle between conditions. Preview button shows matching count. Save creates lead list.</w:t>
      </w:r>
    </w:p>
    <w:p>
      <w:r>
        <w:rPr>
          <w:b w:val="0"/>
          <w:sz w:val="22"/>
        </w:rPr>
        <w:t>Navigation: From: Lead List Manager</w:t>
        <w:br/>
        <w:t>To: Returns to Lead List Manager with new list</w:t>
      </w:r>
    </w:p>
    <w:p/>
    <w:p>
      <w:pPr>
        <w:pStyle w:val="Heading2"/>
      </w:pPr>
      <w:r>
        <w:t>6.5 Lead Upload Wizard</w:t>
      </w:r>
    </w:p>
    <w:p>
      <w:r>
        <w:rPr>
          <w:b/>
          <w:sz w:val="22"/>
        </w:rPr>
        <w:t>Route: Modal/stepper</w:t>
      </w:r>
    </w:p>
    <w:p>
      <w:r>
        <w:rPr>
          <w:b w:val="0"/>
          <w:sz w:val="22"/>
        </w:rPr>
        <w:t>Layout: Step 1: File upload (drag-drop zone, accepts .csv/.xlsx). Step 2: Column mapping (auto-detect with manual override). Step 3: Validation results (valid/error/duplicate counts with downloadable error report). Step 4: Confirm import to target list.</w:t>
      </w:r>
    </w:p>
    <w:p>
      <w:r>
        <w:rPr>
          <w:b w:val="0"/>
          <w:sz w:val="22"/>
        </w:rPr>
        <w:t>Navigation: From: Lead List Manager</w:t>
        <w:br/>
        <w:t>To: Returns to Lead List Manager with imported leads</w:t>
      </w:r>
    </w:p>
    <w:p/>
    <w:p>
      <w:pPr>
        <w:pStyle w:val="Heading2"/>
      </w:pPr>
      <w:r>
        <w:t>6.6 Response Capture Form</w:t>
      </w:r>
    </w:p>
    <w:p>
      <w:r>
        <w:rPr>
          <w:b/>
          <w:sz w:val="22"/>
        </w:rPr>
        <w:t>Route: Modal/drawer</w:t>
      </w:r>
    </w:p>
    <w:p>
      <w:r>
        <w:rPr>
          <w:b w:val="0"/>
          <w:sz w:val="22"/>
        </w:rPr>
        <w:t>Layout: Form: Response type radio buttons (Interested/Not Interested/Need More Info/Converted/Other), Response notes textarea, Response channel dropdown, Follow-up required toggle, Follow-up date picker. Save button creates campaign_response record.</w:t>
      </w:r>
    </w:p>
    <w:p>
      <w:r>
        <w:rPr>
          <w:b w:val="0"/>
          <w:sz w:val="22"/>
        </w:rPr>
        <w:t>Navigation: From: Campaign Detail &gt; Responses tab</w:t>
        <w:br/>
        <w:t>To: Returns to Responses tab</w:t>
      </w:r>
    </w:p>
    <w:p/>
    <w:p>
      <w:pPr>
        <w:pStyle w:val="Heading2"/>
      </w:pPr>
      <w:r>
        <w:t>6.7 Meeting Calendar</w:t>
      </w:r>
    </w:p>
    <w:p>
      <w:r>
        <w:rPr>
          <w:b/>
          <w:sz w:val="22"/>
        </w:rPr>
        <w:t>Route: /meetings</w:t>
      </w:r>
    </w:p>
    <w:p>
      <w:r>
        <w:rPr>
          <w:b w:val="0"/>
          <w:sz w:val="22"/>
        </w:rPr>
        <w:t>Layout: Full-page calendar component. Toggle: Day/Week/Month/List views. Meetings as colored blocks: Campaign=blue, Review=green, Service=orange, General=gray. Click to view/edit. Drag to reschedule (week view). Create meeting button.</w:t>
      </w:r>
    </w:p>
    <w:p>
      <w:r>
        <w:rPr>
          <w:b w:val="0"/>
          <w:sz w:val="22"/>
        </w:rPr>
        <w:t>Navigation: From: Sidebar or Campaign Detail</w:t>
        <w:br/>
        <w:t>To: Meeting Detail, Create Meeting form</w:t>
      </w:r>
    </w:p>
    <w:p/>
    <w:p>
      <w:pPr>
        <w:pStyle w:val="Heading2"/>
      </w:pPr>
      <w:r>
        <w:t>6.8 Call Report Form</w:t>
      </w:r>
    </w:p>
    <w:p>
      <w:r>
        <w:rPr>
          <w:b/>
          <w:sz w:val="22"/>
        </w:rPr>
        <w:t>Route: /call-reports/new</w:t>
      </w:r>
    </w:p>
    <w:p>
      <w:r>
        <w:rPr>
          <w:b w:val="0"/>
          <w:sz w:val="22"/>
        </w:rPr>
        <w:t>Layout: Form layout: Subject input, Meeting link (optional), Participants multi-select, Meeting date picker, Meeting type radio, Summary rich-text editor, Topics tags input, Products multi-select, Outcome textarea, Follow-up toggle with date picker, File attachments dropzone. Action buttons: Save Draft, Submit.</w:t>
      </w:r>
    </w:p>
    <w:p>
      <w:r>
        <w:rPr>
          <w:b w:val="0"/>
          <w:sz w:val="22"/>
        </w:rPr>
        <w:t>Navigation: From: Meeting Detail or standalone</w:t>
        <w:br/>
        <w:t>To: Call Report list, Action Items</w:t>
      </w:r>
    </w:p>
    <w:p/>
    <w:p>
      <w:pPr>
        <w:pStyle w:val="Heading2"/>
      </w:pPr>
      <w:r>
        <w:t>6.9 Prospect Detail</w:t>
      </w:r>
    </w:p>
    <w:p>
      <w:r>
        <w:rPr>
          <w:b/>
          <w:sz w:val="22"/>
        </w:rPr>
        <w:t>Route: /prospects/:id</w:t>
      </w:r>
    </w:p>
    <w:p>
      <w:r>
        <w:rPr>
          <w:b w:val="0"/>
          <w:sz w:val="22"/>
        </w:rPr>
        <w:t>Layout: Tabbed form layout. Tab 1 - Personal: name, DOB, gender, nationality, contacts, addresses. Tab 2 - Financial: AUM, income, net worth, risk profile, product interests. Tab 3 - Family: family member table. Tab 4 - History: conversation timeline (all call reports, responses, meetings). Tab 5 - Screening: negative list check results. Status badge with transition buttons.</w:t>
      </w:r>
    </w:p>
    <w:p>
      <w:r>
        <w:rPr>
          <w:b w:val="0"/>
          <w:sz w:val="22"/>
        </w:rPr>
        <w:t>Navigation: From: Prospect grid or lead conversion</w:t>
        <w:br/>
        <w:t>To: Client onboarding, Call report</w:t>
      </w:r>
    </w:p>
    <w:p/>
    <w:p>
      <w:pPr>
        <w:pStyle w:val="Heading2"/>
      </w:pPr>
      <w:r>
        <w:t>6.10 RM Handover Screen</w:t>
      </w:r>
    </w:p>
    <w:p>
      <w:r>
        <w:rPr>
          <w:b/>
          <w:sz w:val="22"/>
        </w:rPr>
        <w:t>Route: /handovers</w:t>
      </w:r>
    </w:p>
    <w:p>
      <w:r>
        <w:rPr>
          <w:b w:val="0"/>
          <w:sz w:val="22"/>
        </w:rPr>
        <w:t>Layout: Three-panel layout. Left: Outgoing RM selector with entity count summary. Center: Entity grid (leads/prospects/clients) with multi-select checkboxes, filter by type/status. Right: Incoming RM selector with preview. Bottom: Effective date, reason dropdown, notes. Submit for approval button.</w:t>
      </w:r>
    </w:p>
    <w:p>
      <w:r>
        <w:rPr>
          <w:b w:val="0"/>
          <w:sz w:val="22"/>
        </w:rPr>
        <w:t>Navigation: From: Sidebar (Operations section)</w:t>
        <w:br/>
        <w:t>To: Approval queue</w:t>
      </w:r>
    </w:p>
    <w:p/>
    <w:p>
      <w:pPr>
        <w:pStyle w:val="Heading2"/>
      </w:pPr>
      <w:r>
        <w:t>6.11 Analytics Dashboard</w:t>
      </w:r>
    </w:p>
    <w:p>
      <w:r>
        <w:rPr>
          <w:b/>
          <w:sz w:val="22"/>
        </w:rPr>
        <w:t>Route: /campaign-analytics</w:t>
      </w:r>
    </w:p>
    <w:p>
      <w:r>
        <w:rPr>
          <w:b w:val="0"/>
          <w:sz w:val="22"/>
        </w:rPr>
        <w:t>Layout: Widget grid layout (2x3 on desktop, 1-column on mobile). Row 1: KPI cards (Active Campaigns, Leads Targeted, Responses, Conversion Rate). Row 2: Conversion funnel chart (left), Response by channel bar chart (right). Row 3: Top campaigns table (left), RM scorecards table (right). Global filters: date range, campaign, RM, branch.</w:t>
      </w:r>
    </w:p>
    <w:p>
      <w:r>
        <w:rPr>
          <w:b w:val="0"/>
          <w:sz w:val="22"/>
        </w:rPr>
        <w:t>Navigation: From: Sidebar</w:t>
        <w:br/>
        <w:t>To: Campaign Detail (drill-down), RM profile</w:t>
      </w:r>
    </w:p>
    <w:p/>
    <w:p>
      <w:pPr>
        <w:pStyle w:val="Heading2"/>
      </w:pPr>
      <w:r>
        <w:t>6.12 Client Portal - Campaigns</w:t>
      </w:r>
    </w:p>
    <w:p>
      <w:r>
        <w:rPr>
          <w:b/>
          <w:sz w:val="22"/>
        </w:rPr>
        <w:t>Route: /portal/campaigns</w:t>
      </w:r>
    </w:p>
    <w:p>
      <w:r>
        <w:rPr>
          <w:b w:val="0"/>
          <w:sz w:val="22"/>
        </w:rPr>
        <w:t>Layout: Inbox-style list. Each item: campaign name, type badge (Event/Product), date, status indicator (New/Read/Responded). Click to expand: full campaign description, brochure preview, event details, RSVP buttons (for events). Unread badge on navigation tab.</w:t>
      </w:r>
    </w:p>
    <w:p>
      <w:r>
        <w:rPr>
          <w:b w:val="0"/>
          <w:sz w:val="22"/>
        </w:rPr>
        <w:t>Navigation: From: Client Portal sidebar</w:t>
        <w:br/>
        <w:t>To: RSVP confirmation, Meeting view</w:t>
      </w:r>
    </w:p>
    <w:p/>
    <w:p>
      <w:r>
        <w:br w:type="page"/>
      </w:r>
    </w:p>
    <w:p>
      <w:pPr>
        <w:pStyle w:val="Heading1"/>
      </w:pPr>
      <w:r>
        <w:t>7. API &amp; Integration Requirements</w:t>
      </w:r>
    </w:p>
    <w:p>
      <w:pPr>
        <w:pStyle w:val="Heading2"/>
      </w:pPr>
      <w:r>
        <w:t>7.1 Authentication</w:t>
      </w:r>
    </w:p>
    <w:p>
      <w:r>
        <w:rPr>
          <w:b w:val="0"/>
          <w:sz w:val="22"/>
        </w:rPr>
        <w:t>All API endpoints use existing Trust OMS httpOnly cookie-based JWT authentication. Back-office endpoints guarded by requireBackOfficeRole() middleware. Client portal endpoints guarded by requireClientPortalRole() middleware.</w:t>
      </w:r>
    </w:p>
    <w:p>
      <w:pPr>
        <w:pStyle w:val="Heading2"/>
      </w:pPr>
      <w:r>
        <w:t>7.2 Standardized Error Response</w:t>
      </w:r>
    </w:p>
    <w:p>
      <w:r>
        <w:rPr>
          <w:b w:val="0"/>
          <w:sz w:val="22"/>
        </w:rPr>
        <w:t>All endpoints return errors in this format:</w:t>
      </w:r>
    </w:p>
    <w:p>
      <w:r>
        <w:rPr>
          <w:b w:val="0"/>
          <w:sz w:val="18"/>
        </w:rPr>
        <w:t>{</w:t>
        <w:br/>
        <w:t xml:space="preserve">  "error": {</w:t>
        <w:br/>
        <w:t xml:space="preserve">    "code": "VALIDATION_ERROR",</w:t>
        <w:br/>
        <w:t xml:space="preserve">    "message": "Campaign name is required",</w:t>
        <w:br/>
        <w:t xml:space="preserve">    "field": "name",</w:t>
        <w:br/>
        <w:t xml:space="preserve">    "details": []</w:t>
        <w:br/>
        <w:t xml:space="preserve">  }</w:t>
        <w:br/>
        <w:t>}</w:t>
      </w:r>
    </w:p>
    <w:p>
      <w:r>
        <w:rPr>
          <w:b w:val="0"/>
          <w:sz w:val="22"/>
        </w:rPr>
        <w:t>Error codes: VALIDATION_ERROR, NOT_FOUND, FORBIDDEN, CONFLICT, INTERNAL_ERROR, DUPLICATE_DETECTED, SCREENING_FAILED</w:t>
      </w:r>
    </w:p>
    <w:p>
      <w:pPr>
        <w:pStyle w:val="Heading2"/>
      </w:pPr>
      <w:r>
        <w:t>7.3 Campaign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Request/Query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campaigns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?status=ACTIVE&amp;page=1&amp;limit=25&amp;sort=start_date&amp;order=desc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[...], "total": 150, "page": 1, "limit": 25}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 campaign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{"name":"...", "campaign_type":"EVENT", ...}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{"id": 1, "campaign_code": "CAM-202604-0001", ...}}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campaign detail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{...}}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 campaign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{"name":"...", "budget_amount": 600000}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{...}}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Soft-delete campaign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{"message": "Campaign archived"}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/api/back-office/campaigns/:id/submit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 for 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{"status": "PENDING_APPROVAL"}}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/api/back-office/campaigns/:id/approve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 campaign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{"approved": true}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{"status": "ACTIVE"}}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/api/back-office/campaigns/:id/copy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Copy campaign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{"id": 4, "campaign_code": "CAM-202604-0004"}}</w:t>
            </w:r>
          </w:p>
        </w:tc>
      </w:tr>
    </w:tbl>
    <w:p>
      <w:pPr>
        <w:pStyle w:val="Heading2"/>
      </w:pPr>
      <w:r>
        <w:t>7.4 Lead List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Request/Query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/api/back-office/lead-lists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all lead lists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?source_type=RULE_BASED&amp;page=1&amp;limit=25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[...], "total": 42}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/api/back-office/lead-lists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 lead 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{"name":"...", "source_type":"RULE_BASED", "rule_definition":{...}}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{"id": 1, "list_code": "LL-..."}}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/api/back-office/lead-lists/:id/refresh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Re-run rule-based 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{"total_count": 356}}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/api/back-office/lead-lists/merge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Merge lists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{"list_ids": [1,2,3], "name": "Merged"}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{"id": 5, "total_count": 420}}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/api/back-office/lead-lists/:id/members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members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?page=1&amp;limit=50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[...], "total": 342}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/api/back-office/lead-lists/:id/members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leads to 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{"lead_ids": [1,2,3]}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{"added": 3, "duplicates": 0}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/api/back-office/lead-lists/:id/members/:leadId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Remove lead from 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{"message": "Lead removed"}</w:t>
            </w:r>
          </w:p>
        </w:tc>
      </w:tr>
    </w:tbl>
    <w:p>
      <w:pPr>
        <w:pStyle w:val="Heading2"/>
      </w:pPr>
      <w:r>
        <w:t>7.5 Lead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Request/Query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leads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?status=NEW&amp;category=HNW&amp;page=1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[...], "total": 500}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{"entity_type":"INDIVIDUAL","first_name":"Juan",...}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{"id":1,"lead_code":"L-00000001"}}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/api/back-office/leads/upload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 upload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multipart/form-data: file, target_list_id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{"batch_id":1,"status":"VALIDATING"}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/api/back-office/leads/upload/:batchId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 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{"status":"COMPLETED","valid":128,"errors":18}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/api/back-office/leads/:id/convert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Convert to prospect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{"additional_fields":{...}}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{"prospect_id":1,"prospect_code":"P-00000001"}</w:t>
            </w:r>
          </w:p>
        </w:tc>
      </w:tr>
    </w:tbl>
    <w:p>
      <w:pPr>
        <w:pStyle w:val="Heading2"/>
      </w:pPr>
      <w:r>
        <w:t>7.6 Response &amp; Communication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Request/Query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/api/back-office/campaigns/:id/responses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responses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?response_type=INTERESTED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[...]}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/api/back-office/campaigns/:id/responses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Capture response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{"lead_id":1,"response_type":"INTERESTED","notes":"..."}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{"id":1}}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/api/back-office/campaigns/:id/dispatch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Dispatch communication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{"channel":"EMAIL","template_id":1,"scheduled_at":null}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{"dispatch_id":1,"status":"DISPATCHING"}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/api/back-office/campaigns/:id/analytics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analytics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?date_from=2026-04-01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{"responses_by_type":{...},"conversion_rate":15.2}</w:t>
            </w:r>
          </w:p>
        </w:tc>
      </w:tr>
    </w:tbl>
    <w:p>
      <w:pPr>
        <w:pStyle w:val="Heading2"/>
      </w:pPr>
      <w:r>
        <w:t>7.7 Meeting &amp; Call Report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Request/Query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/api/back-office/meetings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meetings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?start=2026-04-01&amp;end=2026-04-30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[...]}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/api/back-office/meetings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 meeting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{"title":"...","meeting_type":"IN_PERSON",...}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{"id":1,"meeting_code":"MTG-..."}}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/api/back-office/call-reports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File call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{"meeting_id":1,"subject":"...","summary":"..."}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{"id":1,"report_code":"CR-..."}}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/api/back-office/call-reports/:id/submit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{"status":"SUBMITTED"}}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/api/back-office/call-reports/:id/approve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{"approved":true}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{"status":"APPROVED"}}</w:t>
            </w:r>
          </w:p>
        </w:tc>
      </w:tr>
    </w:tbl>
    <w:p>
      <w:pPr>
        <w:pStyle w:val="Heading2"/>
      </w:pPr>
      <w:r>
        <w:t>7.8 Handover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Request/Query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/api/back-office/handovers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handovers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?status=PENDING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[...]}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/api/back-office/handovers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 handover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{"handover_type":"PERMANENT","entities":[...],...}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{"id":1}}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/api/back-office/handovers/:id/approve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 handover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{"approved":true}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{"status":"APPROVED"}}</w:t>
            </w:r>
          </w:p>
        </w:tc>
      </w:tr>
    </w:tbl>
    <w:p>
      <w:pPr>
        <w:pStyle w:val="Heading2"/>
      </w:pPr>
      <w:r>
        <w:t>7.9 Client Portal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Request/Query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/api/portal/campaigns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My campaign invitations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?page=1&amp;limit=10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[...]}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/api/portal/campaigns/:id/rsvp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RSVP to 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{"rsvp":"ATTENDING"}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{"response_id":1}}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/api/portal/meetings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My upcoming meetings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[...]}</w:t>
            </w:r>
          </w:p>
        </w:tc>
      </w:tr>
    </w:tbl>
    <w:p>
      <w:pPr>
        <w:pStyle w:val="Heading2"/>
      </w:pPr>
      <w:r>
        <w:t>7.10 Complex Endpoint Examples</w:t>
      </w:r>
    </w:p>
    <w:p>
      <w:r>
        <w:rPr>
          <w:b/>
          <w:sz w:val="22"/>
        </w:rPr>
        <w:t>POST /api/back-office/campaigns — Create Campaign Request:</w:t>
      </w:r>
    </w:p>
    <w:p>
      <w:r>
        <w:rPr>
          <w:b w:val="0"/>
          <w:sz w:val="18"/>
        </w:rPr>
        <w:t>{</w:t>
        <w:br/>
        <w:t xml:space="preserve">  "name": "Q2 UITF Growth Fund Push",</w:t>
        <w:br/>
        <w:t xml:space="preserve">  "description": "Targeted campaign for HNW clients with AUM &gt; 10M to promote new UITF Growth Fund",</w:t>
        <w:br/>
        <w:t xml:space="preserve">  "campaign_type": "PRODUCT_PROMOTION",</w:t>
        <w:br/>
        <w:t xml:space="preserve">  "target_product_id": 42,</w:t>
        <w:br/>
        <w:t xml:space="preserve">  "budget_amount": 500000.00,</w:t>
        <w:br/>
        <w:t xml:space="preserve">  "budget_currency": "PHP",</w:t>
        <w:br/>
        <w:t xml:space="preserve">  "start_date": "2026-04-01",</w:t>
        <w:br/>
        <w:t xml:space="preserve">  "end_date": "2026-06-30",</w:t>
        <w:br/>
        <w:t xml:space="preserve">  "lead_list_ids": [1, 3]</w:t>
        <w:br/>
        <w:t>}</w:t>
      </w:r>
    </w:p>
    <w:p>
      <w:r>
        <w:rPr>
          <w:b/>
          <w:sz w:val="22"/>
        </w:rPr>
        <w:t>Response (201 Created):</w:t>
      </w:r>
    </w:p>
    <w:p>
      <w:r>
        <w:rPr>
          <w:b w:val="0"/>
          <w:sz w:val="18"/>
        </w:rPr>
        <w:t>{</w:t>
        <w:br/>
        <w:t xml:space="preserve">  "data": {</w:t>
        <w:br/>
        <w:t xml:space="preserve">    "id": 1,</w:t>
        <w:br/>
        <w:t xml:space="preserve">    "campaign_code": "CAM-202604-0001",</w:t>
        <w:br/>
        <w:t xml:space="preserve">    "name": "Q2 UITF Growth Fund Push",</w:t>
        <w:br/>
        <w:t xml:space="preserve">    "status": "DRAFT",</w:t>
        <w:br/>
        <w:t xml:space="preserve">    "campaign_type": "PRODUCT_PROMOTION",</w:t>
        <w:br/>
        <w:t xml:space="preserve">    "target_product_id": 42,</w:t>
        <w:br/>
        <w:t xml:space="preserve">    "budget_amount": "500000.00",</w:t>
        <w:br/>
        <w:t xml:space="preserve">    "budget_currency": "PHP",</w:t>
        <w:br/>
        <w:t xml:space="preserve">    "start_date": "2026-04-01",</w:t>
        <w:br/>
        <w:t xml:space="preserve">    "end_date": "2026-06-30",</w:t>
        <w:br/>
        <w:t xml:space="preserve">    "owner_user_id": 5,</w:t>
        <w:br/>
        <w:t xml:space="preserve">    "created_at": "2026-04-01T09:00:00Z",</w:t>
        <w:br/>
        <w:t xml:space="preserve">    "lead_lists": [</w:t>
        <w:br/>
        <w:t xml:space="preserve">      {"id": 1, "name": "HNW AUM &gt; 10M PHP", "total_count": 342},</w:t>
        <w:br/>
        <w:t xml:space="preserve">      {"id": 3, "name": "Manual Select - Top 50", "total_count": 50}</w:t>
        <w:br/>
        <w:t xml:space="preserve">    ]</w:t>
        <w:br/>
        <w:t xml:space="preserve">  }</w:t>
        <w:br/>
        <w:t>}</w:t>
      </w:r>
    </w:p>
    <w:p>
      <w:r>
        <w:rPr>
          <w:b/>
          <w:sz w:val="22"/>
        </w:rPr>
        <w:t>POST /api/back-office/campaigns/:id/dispatch — Dispatch Communication Request:</w:t>
      </w:r>
    </w:p>
    <w:p>
      <w:r>
        <w:rPr>
          <w:b w:val="0"/>
          <w:sz w:val="18"/>
        </w:rPr>
        <w:t>{</w:t>
        <w:br/>
        <w:t xml:space="preserve">  "channel": "EMAIL",</w:t>
        <w:br/>
        <w:t xml:space="preserve">  "template_id": 1,</w:t>
        <w:br/>
        <w:t xml:space="preserve">  "recipient_list_id": 1,</w:t>
        <w:br/>
        <w:t xml:space="preserve">  "scheduled_at": null,</w:t>
        <w:br/>
        <w:t xml:space="preserve">  "attachment_urls": ["/uploads/uitf-factsheet.pdf"]</w:t>
        <w:br/>
        <w:t>}</w:t>
      </w:r>
    </w:p>
    <w:p>
      <w:r>
        <w:rPr>
          <w:b/>
          <w:sz w:val="22"/>
        </w:rPr>
        <w:t>POST /api/back-office/leads/upload — Bulk Upload Request:</w:t>
      </w:r>
    </w:p>
    <w:p>
      <w:r>
        <w:rPr>
          <w:b w:val="0"/>
          <w:sz w:val="18"/>
        </w:rPr>
        <w:t>Content-Type: multipart/form-data</w:t>
        <w:br/>
        <w:t>Fields: file (CSV/XLSX binary), target_list_id (integer)</w:t>
        <w:br/>
        <w:br/>
        <w:t>Response (202 Accepted):</w:t>
      </w:r>
    </w:p>
    <w:p>
      <w:r>
        <w:rPr>
          <w:b w:val="0"/>
          <w:sz w:val="18"/>
        </w:rPr>
        <w:t>{</w:t>
        <w:br/>
        <w:t xml:space="preserve">  "data": {</w:t>
        <w:br/>
        <w:t xml:space="preserve">    "batch_id": 1,</w:t>
        <w:br/>
        <w:t xml:space="preserve">    "batch_code": "UPL-20260401-0001",</w:t>
        <w:br/>
        <w:t xml:space="preserve">    "status": "VALIDATING",</w:t>
        <w:br/>
        <w:t xml:space="preserve">    "total_rows": 150,</w:t>
        <w:br/>
        <w:t xml:space="preserve">    "message": "Upload received. Validation in progress."</w:t>
        <w:br/>
        <w:t xml:space="preserve">  }</w:t>
        <w:br/>
        <w:t>}</w:t>
      </w:r>
    </w:p>
    <w:p>
      <w:pPr>
        <w:pStyle w:val="Heading2"/>
      </w:pPr>
      <w:r>
        <w:t>7.11 External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API/Protocol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 Gateway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SendGrid API 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Campaign email dispatch, delivery webhooks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SENDGRID_API_KEY env var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SMS Gateway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Twilio Messaging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Campaign SMS dispatch, delivery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TWILIO_ACCOUNT_SID, TWILIO_AUTH_TOKEN env vars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Core Banking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Finacle REST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CIF lookup for prospect-to-client conversion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Existing integration-service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Sanctions Screening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sanctions-service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 list check on prospect creation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Existing sanctions-service module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KYC/AML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KYC 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KYC case creation on client recommendation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Existing kycCases entity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 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Local/S3 compatible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Brochure, attachment, and upload file 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UPLOAD_DIR or S3_BUCKET env var</w:t>
            </w:r>
          </w:p>
        </w:tc>
      </w:tr>
    </w:tbl>
    <w:p>
      <w:r>
        <w:br w:type="page"/>
      </w:r>
    </w:p>
    <w:p>
      <w:pPr>
        <w:pStyle w:val="Heading1"/>
      </w:pPr>
      <w:r>
        <w:t>8. Non-Functional Requirements</w:t>
      </w:r>
    </w:p>
    <w:p>
      <w:pPr>
        <w:pStyle w:val="Heading2"/>
      </w:pPr>
      <w:r>
        <w:t>8.1 Performance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Percentile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 Load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pages load within 2 seconds on 4G connection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Response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 endpoints respond within 500ms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Upload Processing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10,000 row CSV validated and imported within 60 seconds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 Dispatch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1,000 emails dispatched within 5 minutes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Dashboard Refresh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Analytics dashboard data loads within 3 seconds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Concurrent 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Support 100 simultaneous back-office users, 500 portal 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Sustained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Search/Filter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Lead list search returns results within 1 second for 100K 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P95</w:t>
            </w:r>
          </w:p>
        </w:tc>
      </w:tr>
    </w:tbl>
    <w:p>
      <w:pPr>
        <w:pStyle w:val="Heading2"/>
      </w:pPr>
      <w:r>
        <w:t>8.2 Security</w:t>
      </w:r>
    </w:p>
    <w:p>
      <w:pPr>
        <w:pStyle w:val="ListBullet"/>
      </w:pPr>
      <w:r>
        <w:t>All endpoints require valid JWT token in httpOnly cookie (no localStorage)</w:t>
      </w:r>
    </w:p>
    <w:p>
      <w:pPr>
        <w:pStyle w:val="ListBullet"/>
      </w:pPr>
      <w:r>
        <w:t>Role-based access control enforced at API middleware level (not just UI)</w:t>
      </w:r>
    </w:p>
    <w:p>
      <w:pPr>
        <w:pStyle w:val="ListBullet"/>
      </w:pPr>
      <w:r>
        <w:t>PII fields (name, email, phone, tax_id) encrypted at rest using AES-256</w:t>
      </w:r>
    </w:p>
    <w:p>
      <w:pPr>
        <w:pStyle w:val="ListBullet"/>
      </w:pPr>
      <w:r>
        <w:t>All mutations logged in audit_logs table with user_id, action, timestamp, IP address</w:t>
      </w:r>
    </w:p>
    <w:p>
      <w:pPr>
        <w:pStyle w:val="ListBullet"/>
      </w:pPr>
      <w:r>
        <w:t>Campaign communications respect client opt-out preferences (PDPA/GDPR consent)</w:t>
      </w:r>
    </w:p>
    <w:p>
      <w:pPr>
        <w:pStyle w:val="ListBullet"/>
      </w:pPr>
      <w:r>
        <w:t>File uploads scanned for malware; only whitelisted MIME types accepted</w:t>
      </w:r>
    </w:p>
    <w:p>
      <w:pPr>
        <w:pStyle w:val="ListBullet"/>
      </w:pPr>
      <w:r>
        <w:t>Rate limiting: 100 requests/minute per user for API endpoints</w:t>
      </w:r>
    </w:p>
    <w:p>
      <w:pPr>
        <w:pStyle w:val="ListBullet"/>
      </w:pPr>
      <w:r>
        <w:t>SQL injection prevention via Drizzle ORM parameterized queries</w:t>
      </w:r>
    </w:p>
    <w:p>
      <w:pPr>
        <w:pStyle w:val="ListBullet"/>
      </w:pPr>
      <w:r>
        <w:t>XSS prevention via React default escaping and DOMPurify for rich text</w:t>
      </w:r>
    </w:p>
    <w:p>
      <w:pPr>
        <w:pStyle w:val="ListBullet"/>
      </w:pPr>
      <w:r>
        <w:t>CSRF protection via SameSite cookie attribute and origin header validation</w:t>
      </w:r>
    </w:p>
    <w:p>
      <w:pPr>
        <w:pStyle w:val="Heading2"/>
      </w:pPr>
      <w:r>
        <w:t>8.3 Scalability</w:t>
      </w:r>
    </w:p>
    <w:p>
      <w:r>
        <w:rPr>
          <w:b w:val="0"/>
          <w:sz w:val="22"/>
        </w:rPr>
        <w:t>Expected data growth: 5,000 new leads/month, 50 campaigns/month, 500 call reports/month. Database indexes on all foreign keys and commonly filtered columns (status, assigned_rm_id, campaign_id, created_at). Pagination enforced on all list endpoints (max 100 rows per page). Bulk upload processed asynchronously with progress tracking.</w:t>
      </w:r>
    </w:p>
    <w:p>
      <w:pPr>
        <w:pStyle w:val="Heading2"/>
      </w:pPr>
      <w:r>
        <w:t>8.4 Availability</w:t>
      </w:r>
    </w:p>
    <w:p>
      <w:r>
        <w:rPr>
          <w:b w:val="0"/>
          <w:sz w:val="22"/>
        </w:rPr>
        <w:t>Target uptime: 99.5% during business hours (Mon-Fri 8am-8pm). Campaign dispatch queue persists across server restarts. Failed dispatches automatically retried 3 times with exponential backoff.</w:t>
      </w:r>
    </w:p>
    <w:p>
      <w:pPr>
        <w:pStyle w:val="Heading2"/>
      </w:pPr>
      <w:r>
        <w:t>8.5 Data Backup &amp; Recovery</w:t>
      </w:r>
    </w:p>
    <w:p>
      <w:r>
        <w:rPr>
          <w:b w:val="0"/>
          <w:sz w:val="22"/>
        </w:rPr>
        <w:t>PostgreSQL daily full backup, hourly WAL archiving. RPO: 1 hour. RTO: 4 hours. Campaign communication logs retained for 7 years per regulatory requirements.</w:t>
      </w:r>
    </w:p>
    <w:p>
      <w:pPr>
        <w:pStyle w:val="Heading2"/>
      </w:pPr>
      <w:r>
        <w:t>8.6 Accessibility</w:t>
      </w:r>
    </w:p>
    <w:p>
      <w:r>
        <w:rPr>
          <w:b w:val="0"/>
          <w:sz w:val="22"/>
        </w:rPr>
        <w:t>WCAG 2.1 Level AA compliance. All form inputs have associated labels. Color not used as sole indicator (icons/text accompany status colors). Keyboard navigation for all interactive elements. Screen reader compatible with proper ARIA attributes. Minimum contrast ratio 4.5:1 for text.</w:t>
      </w:r>
    </w:p>
    <w:p>
      <w:pPr>
        <w:pStyle w:val="Heading2"/>
      </w:pPr>
      <w:r>
        <w:t>8.7 Browser &amp; Device Support</w:t>
      </w:r>
    </w:p>
    <w:p>
      <w:r>
        <w:rPr>
          <w:b w:val="0"/>
          <w:sz w:val="22"/>
        </w:rPr>
        <w:t>Browsers: Chrome 100+, Firefox 100+, Safari 15+, Edge 100+. Responsive design: desktop (1440px+), tablet (768-1439px), mobile (320-767px). Back-office optimized for desktop with tablet support. Client portal optimized for mobile-first with desktop support.</w:t>
      </w:r>
    </w:p>
    <w:p>
      <w:r>
        <w:br w:type="page"/>
      </w:r>
    </w:p>
    <w:p>
      <w:pPr>
        <w:pStyle w:val="Heading1"/>
      </w:pPr>
      <w:r>
        <w:t>9. Workflow &amp; State Diagrams</w:t>
      </w:r>
    </w:p>
    <w:p>
      <w:pPr>
        <w:pStyle w:val="Heading2"/>
      </w:pPr>
      <w:r>
        <w:t>9.1 Campaign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Next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Triggered By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Side Effects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 for 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 sent to RM Supervisor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Supervisor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 sent to campaign owner; campaign visible to RMs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Supervisor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Rejection reason recorded; notification sent to owner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End date passes (EOD batch)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marked complete; 7-day grace period for response capture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Manual 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Early completion allowed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Archive (after 30 days)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ARCHIVED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becomes read-only; removed from active dashboard</w:t>
            </w:r>
          </w:p>
        </w:tc>
      </w:tr>
    </w:tbl>
    <w:p>
      <w:pPr>
        <w:pStyle w:val="Heading2"/>
      </w:pPr>
      <w:r>
        <w:t>9.2 Lead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Next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Triggered By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Side Effects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contacts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CONTACTED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(manual)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 report or response logged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CONTACTED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qualifies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QUALIFIED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(manual)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 data enriched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QUALIFIED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converts to prospect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CONVERTED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(via FR-022)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Prospect record created; sanctions screening triggered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NEW/CONTACTED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drops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DROPPED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(manual)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Drop reason recorded; lead removed from active lists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DROPPED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Re-add to campaign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 reactivated; ageing reset</w:t>
            </w:r>
          </w:p>
        </w:tc>
      </w:tr>
    </w:tbl>
    <w:p>
      <w:pPr>
        <w:pStyle w:val="Heading2"/>
      </w:pPr>
      <w:r>
        <w:t>9.3 Prospect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Next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Triggered By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Side Effects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drops prospect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DROPPED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(manual)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Drop reason required; data retained 365 days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DROPPED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reactivates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REACTIVATED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(manual)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Ageing counter reset; status = REACTIVATED → 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REACTIVATED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Continue managing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(auto)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Same as ACTIVE for all operations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recommends for client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RECOMMENDED_FOR_CLIENT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(via FR-023)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KYC/onboarding triggered; requires negative_list_cleared=true, &gt;=25 fields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RECOMMENDED_FOR_CLIENT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KYC approved, CIF created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Converted (FK to clients)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converted_client_id set; prospect becomes read-only</w:t>
            </w:r>
          </w:p>
        </w:tc>
      </w:tr>
    </w:tbl>
    <w:p>
      <w:pPr>
        <w:pStyle w:val="Heading2"/>
      </w:pPr>
      <w:r>
        <w:t>9.4 Call Report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Next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Triggered By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Side Effects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submits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If filed &gt;5 days late: requires_supervisor_approval=true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SUBMITTED (no approval needed)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notification needed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SUBMITTED (approval needed)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 approves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Supervisor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 to 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SUBMITTED (approval needed)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 rejects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Supervisor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Rejection reason; notification to 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edits and re-submits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Re-enters approval queue</w:t>
            </w:r>
          </w:p>
        </w:tc>
      </w:tr>
    </w:tbl>
    <w:p>
      <w:pPr>
        <w:pStyle w:val="Heading2"/>
      </w:pPr>
      <w:r>
        <w:t>9.5 Handover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Next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Triggered By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Side Effects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 approves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Supervisor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entity assigned_rm_id updated; both RMs notified; audit trail created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 rejects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Supervisor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Rejection reason; requestor notified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APPROVED (TEMPORARY)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End date passes (EOD)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Delegation reverts; entities visible only to original 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Requestor cancels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Operations/RM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changes applied</w:t>
            </w:r>
          </w:p>
        </w:tc>
      </w:tr>
    </w:tbl>
    <w:p>
      <w:pPr>
        <w:pStyle w:val="Heading2"/>
      </w:pPr>
      <w:r>
        <w:t>9.6 Bulk Upload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Next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Triggered By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Side Effects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starts validation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File parsed, rows validated against schema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VALIDATING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 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Counts updated: valid_rows, error_rows, duplicate_rows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 confirms import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IMPORTING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 rows create lead + lead_list_member records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IMPORTING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Import 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 list total_count updated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VALIDATING/IMPORTING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 logged; partial import preserved; user notified</w:t>
            </w:r>
          </w:p>
        </w:tc>
      </w:tr>
    </w:tbl>
    <w:p>
      <w:r>
        <w:br w:type="page"/>
      </w:r>
    </w:p>
    <w:p>
      <w:pPr>
        <w:pStyle w:val="Heading1"/>
      </w:pPr>
      <w:r>
        <w:t>10. Notification &amp; Communication Requirements</w:t>
      </w:r>
    </w:p>
    <w:p>
      <w:pPr>
        <w:pStyle w:val="Heading2"/>
      </w:pPr>
      <w:r>
        <w:t>10.1 Notification 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Recipient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Trigger Condition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Message Template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 Submitted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Supervisor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status changes to 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"{{campaign_name}}" submitted for approval by {{submitter_name}}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 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Owner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 approves campaign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Your campaign "{{campaign_name}}" has been approved and is now 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 Rejected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Owner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 rejects campaign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"{{campaign_name}}" rejected. Reason: {{rejection_reason}}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New Response Captured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Owner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captures a response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{{rm_name}} recorded a {{response_type}} response from {{lead_name}} for "{{campaign_name}}"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Follow-Up 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Assigned 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Follow-up date =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Follow-up due today for {{lead_name}} (Campaign: {{campaign_name}})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Action Item Overdue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Assigned 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Action item due_date &lt;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Action item "{{description}}" is overdue (due: {{due_date}})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Meeting Reminder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Invitees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hour before meeting start_time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Reminder: Meeting "{{meeting_title}}" starts at {{start_time}}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Meeting 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Invitees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Meeting status changes to 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Meeting "{{meeting_title}}" on {{meeting_date}} has been cancelled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Call Report 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Filing 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 approves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Your call report "{{subject}}" has been approved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Call Report Rejected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Filing 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 rejects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 report "{{subject}}" rejected. Reason: {{rejection_reason}}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Handover Pending 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Supervisor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Handover request created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handover request: {{entity_count}} entities from {{from_rm}} to {{to_rm}}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Handover 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Both RMs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 approves handover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Handover approved: {{entity_count}} entities transferred from {{from_rm}} to {{to_rm}}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Delegation Starting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Both RMs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Delegation effective_date =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Temporary delegation started: {{to_rm}} can now access {{entity_count}} entities until {{end_date}}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Delegation Expiring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Both RMs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Delegation end_date =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Temporary delegation ended: {{to_rm}} access to delegated entities has been revoked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Client RSVP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Assigned 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Client RSVPs via portal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{{client_name}} has RSVP'd "{{rsvp_status}}" for event "{{campaign_name}}"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Upload 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Uploading 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 upload processing completes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 "{{file_name}}" complete: {{valid_rows}} imported, {{error_rows}} errors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 Ageing Alert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Assigned 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 age &gt; 30 days with no activity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{{lead_name}} has had no activity for {{days}} days. Please review.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Prospect Screening 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Assigned RM + Compliance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Sanctions screening returns hit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Prospect {{prospect_name}} flagged by sanctions screening. Review required.</w:t>
            </w:r>
          </w:p>
        </w:tc>
      </w:tr>
    </w:tbl>
    <w:p>
      <w:pPr>
        <w:pStyle w:val="Heading2"/>
      </w:pPr>
      <w:r>
        <w:t>10.2 Notification Preferences</w:t>
      </w:r>
    </w:p>
    <w:p>
      <w:r>
        <w:rPr>
          <w:b w:val="0"/>
          <w:sz w:val="22"/>
        </w:rPr>
        <w:t>Users can manage notification preferences in their profile settings:</w:t>
      </w:r>
    </w:p>
    <w:p>
      <w:pPr>
        <w:pStyle w:val="ListBullet"/>
      </w:pPr>
      <w:r>
        <w:t>Email notifications can be individually toggled on/off per event type</w:t>
      </w:r>
    </w:p>
    <w:p>
      <w:pPr>
        <w:pStyle w:val="ListBullet"/>
      </w:pPr>
      <w:r>
        <w:t>In-app notifications are always enabled and cannot be turned off (required for audit compliance)</w:t>
      </w:r>
    </w:p>
    <w:p>
      <w:pPr>
        <w:pStyle w:val="ListBullet"/>
      </w:pPr>
      <w:r>
        <w:t>Campaign marketing communications (client-facing) respect PDPA/GDPR opt-out preferences stored in client consent records</w:t>
      </w:r>
    </w:p>
    <w:p>
      <w:pPr>
        <w:pStyle w:val="ListBullet"/>
      </w:pPr>
      <w:r>
        <w:t>Notification quiet hours: users can set "do not disturb" windows where email delivery is deferred (in-app still immediate)</w:t>
      </w:r>
    </w:p>
    <w:p>
      <w:pPr>
        <w:pStyle w:val="ListBullet"/>
      </w:pPr>
      <w:r>
        <w:t>Client portal users can opt out of campaign marketing communications via "Manage Preferences" page</w:t>
      </w:r>
    </w:p>
    <w:p>
      <w:r>
        <w:br w:type="page"/>
      </w:r>
    </w:p>
    <w:p>
      <w:pPr>
        <w:pStyle w:val="Heading1"/>
      </w:pPr>
      <w:r>
        <w:t>11. Reporting &amp; Analytics</w:t>
      </w:r>
    </w:p>
    <w:p>
      <w:pPr>
        <w:pStyle w:val="Heading2"/>
      </w:pPr>
      <w:r>
        <w:t>11.1 Reports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Report Name</w:t>
            </w:r>
          </w:p>
        </w:tc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Data Sources</w:t>
            </w:r>
          </w:p>
        </w:tc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Filters</w:t>
            </w:r>
          </w:p>
        </w:tc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Key Metrics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Campaign Performance 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 Manager, RM Supervisor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campaigns, campaign_responses, campaign_communications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Campaign, Date range, 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On-demand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Campaign metrics: leads targeted, responses by type, conversion rate, budget utilization, ROI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RM Activity 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RM Supervisor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call_reports, campaign_responses, action_items, meetings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RM, Date range, Branch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Weekly (auto) + on-demand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 RM: call reports filed, responses captured, meetings held, action items completed, conversion rate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Lead Ageing 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RM Supervisor, Operations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Status, Category, RM, Age bucket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 (auto)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Leads grouped by age: 0-15, 16-30, 31-60, 61-90, &gt;90 days; stale leads highlighted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Prospect Pipeline 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RM, RM Supervisor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prospects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Status, Category, RM, Date range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Weekly (auto) + on-demand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Prospect funnel: Active -&gt; Recommended -&gt; Converted; ageing by 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Communication Delivery 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 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campaign_communications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Campaign, Channel, Date range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On-demand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 dispatch: sent, delivered, bounced, delivery rate by channel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Handover Audit 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Compliance Officer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rm_handovers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 range, RM, 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Monthly (auto) + on-demand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handover/delegation events with timestamps, approvers, entity counts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Campaign ROI 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 Manager, RM Supervisor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campaigns, campaign_responses, prospects, clients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 range, Campaign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Quarterly (auto)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Budget allocated vs AUM generated from converted prospects; cost per acquisition</w:t>
            </w:r>
          </w:p>
        </w:tc>
      </w:tr>
    </w:tbl>
    <w:p>
      <w:pPr>
        <w:pStyle w:val="Heading2"/>
      </w:pPr>
      <w:r>
        <w:t>11.2 Key Metric Calculations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(Count of campaign_responses for campaign / Count of leads in campaign target lists) * 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Conversion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(Count of CONVERTED responses / Total responses) * 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 ROI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(Total AUM from converted prospects - Campaign budget) / Campaign budget * 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 Per Acquisition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 actual_spend / Count of CONVERTED responses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RM Activity 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(Call reports filed * 2 + Responses captured * 1 + Meetings held * 1.5) for period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Lead Velocity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Average days from lead creation to QUALIFIED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Prospect Conversion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Average days from prospect creation to RECOMMENDED_FOR_CLIENT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Follow-Up Compliance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(Follow-ups completed on time / Total follow-ups due) * 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</w:t>
            </w:r>
          </w:p>
        </w:tc>
      </w:tr>
    </w:tbl>
    <w:p>
      <w:r>
        <w:br w:type="page"/>
      </w:r>
    </w:p>
    <w:p>
      <w:pPr>
        <w:pStyle w:val="Heading1"/>
      </w:pPr>
      <w:r>
        <w:t>12. Migration &amp; Launch Plan</w:t>
      </w:r>
    </w:p>
    <w:p>
      <w:pPr>
        <w:pStyle w:val="Heading2"/>
      </w:pPr>
      <w:r>
        <w:t>12.1 Data Migration</w:t>
      </w:r>
    </w:p>
    <w:p>
      <w:r>
        <w:rPr>
          <w:b w:val="0"/>
          <w:sz w:val="22"/>
        </w:rPr>
        <w:t>Since this is a new module, no data migration from a legacy campaign system is required. However, the following data seeding is needed:</w:t>
      </w:r>
    </w:p>
    <w:p>
      <w:pPr>
        <w:pStyle w:val="ListBullet"/>
      </w:pPr>
      <w:r>
        <w:t>Seed notification_templates table with 5 default templates (product email, event email, product SMS, event SMS, push notification)</w:t>
      </w:r>
    </w:p>
    <w:p>
      <w:pPr>
        <w:pStyle w:val="ListBullet"/>
      </w:pPr>
      <w:r>
        <w:t>Create campaign-related enums in schema (campaign_type_enum, campaign_status_enum, lead_status_enum, etc.)</w:t>
      </w:r>
    </w:p>
    <w:p>
      <w:pPr>
        <w:pStyle w:val="ListBullet"/>
      </w:pPr>
      <w:r>
        <w:t>Add Campaign Management permissions to existing role-based access control system</w:t>
      </w:r>
    </w:p>
    <w:p>
      <w:pPr>
        <w:pStyle w:val="ListBullet"/>
      </w:pPr>
      <w:r>
        <w:t>Index foreign key columns and frequently filtered columns on all new tables</w:t>
      </w:r>
    </w:p>
    <w:p>
      <w:pPr>
        <w:pStyle w:val="ListBullet"/>
      </w:pPr>
      <w:r>
        <w:t>Existing client and portfolio data serves as the base for rule-based lead list generation — no migration needed</w:t>
      </w:r>
    </w:p>
    <w:p>
      <w:pPr>
        <w:pStyle w:val="Heading2"/>
      </w:pPr>
      <w:r>
        <w:t>12.2 Phased Rollout Plan</w:t>
      </w:r>
    </w:p>
    <w:p>
      <w:r>
        <w:rPr>
          <w:b/>
          <w:sz w:val="22"/>
        </w:rPr>
        <w:t>Phase 1 — Foundation (v1.0):</w:t>
      </w:r>
    </w:p>
    <w:p>
      <w:pPr>
        <w:pStyle w:val="ListBullet"/>
      </w:pPr>
      <w:r>
        <w:t>Database schema: all 15 entities, enums, indexes</w:t>
      </w:r>
    </w:p>
    <w:p>
      <w:pPr>
        <w:pStyle w:val="ListBullet"/>
      </w:pPr>
      <w:r>
        <w:t>Lead list management: manual creation, bulk upload, rule builder</w:t>
      </w:r>
    </w:p>
    <w:p>
      <w:pPr>
        <w:pStyle w:val="ListBullet"/>
      </w:pPr>
      <w:r>
        <w:t>Campaign CRUD with maker-checker approval</w:t>
      </w:r>
    </w:p>
    <w:p>
      <w:pPr>
        <w:pStyle w:val="ListBullet"/>
      </w:pPr>
      <w:r>
        <w:t>Response capture by RM</w:t>
      </w:r>
    </w:p>
    <w:p>
      <w:pPr>
        <w:pStyle w:val="ListBullet"/>
      </w:pPr>
      <w:r>
        <w:t>Basic campaign dashboard (table view + status counts)</w:t>
      </w:r>
    </w:p>
    <w:p>
      <w:pPr>
        <w:pStyle w:val="ListBullet"/>
      </w:pPr>
      <w:r>
        <w:t>RBAC integration</w:t>
      </w:r>
    </w:p>
    <w:p>
      <w:r>
        <w:rPr>
          <w:b/>
          <w:sz w:val="22"/>
        </w:rPr>
        <w:t>Phase 2 — Engagement (v1.1):</w:t>
      </w:r>
    </w:p>
    <w:p>
      <w:pPr>
        <w:pStyle w:val="ListBullet"/>
      </w:pPr>
      <w:r>
        <w:t>Meeting scheduling with calendar view</w:t>
      </w:r>
    </w:p>
    <w:p>
      <w:pPr>
        <w:pStyle w:val="ListBullet"/>
      </w:pPr>
      <w:r>
        <w:t>Call report management with approval workflow</w:t>
      </w:r>
    </w:p>
    <w:p>
      <w:pPr>
        <w:pStyle w:val="ListBullet"/>
      </w:pPr>
      <w:r>
        <w:t>Action item tracking</w:t>
      </w:r>
    </w:p>
    <w:p>
      <w:pPr>
        <w:pStyle w:val="ListBullet"/>
      </w:pPr>
      <w:r>
        <w:t>Follow-up chain and conversation history</w:t>
      </w:r>
    </w:p>
    <w:p>
      <w:pPr>
        <w:pStyle w:val="ListBullet"/>
      </w:pPr>
      <w:r>
        <w:t>Campaign communication dispatch (email + SMS)</w:t>
      </w:r>
    </w:p>
    <w:p>
      <w:pPr>
        <w:pStyle w:val="ListBullet"/>
      </w:pPr>
      <w:r>
        <w:t>Notification template management</w:t>
      </w:r>
    </w:p>
    <w:p>
      <w:r>
        <w:rPr>
          <w:b/>
          <w:sz w:val="22"/>
        </w:rPr>
        <w:t>Phase 3 — Conversion &amp; Analytics (v1.2):</w:t>
      </w:r>
    </w:p>
    <w:p>
      <w:pPr>
        <w:pStyle w:val="ListBullet"/>
      </w:pPr>
      <w:r>
        <w:t>Lead-to-prospect conversion with sanctions screening</w:t>
      </w:r>
    </w:p>
    <w:p>
      <w:pPr>
        <w:pStyle w:val="ListBullet"/>
      </w:pPr>
      <w:r>
        <w:t>Prospect lifecycle management</w:t>
      </w:r>
    </w:p>
    <w:p>
      <w:pPr>
        <w:pStyle w:val="ListBullet"/>
      </w:pPr>
      <w:r>
        <w:t>RM handover and delegation</w:t>
      </w:r>
    </w:p>
    <w:p>
      <w:pPr>
        <w:pStyle w:val="ListBullet"/>
      </w:pPr>
      <w:r>
        <w:t>Campaign analytics dashboard with charts</w:t>
      </w:r>
    </w:p>
    <w:p>
      <w:pPr>
        <w:pStyle w:val="ListBullet"/>
      </w:pPr>
      <w:r>
        <w:t>RM performance scorecards</w:t>
      </w:r>
    </w:p>
    <w:p>
      <w:pPr>
        <w:pStyle w:val="ListBullet"/>
      </w:pPr>
      <w:r>
        <w:t>Ageing and pipeline reports</w:t>
      </w:r>
    </w:p>
    <w:p>
      <w:pPr>
        <w:pStyle w:val="ListBullet"/>
      </w:pPr>
      <w:r>
        <w:t>PDF/Excel export</w:t>
      </w:r>
    </w:p>
    <w:p>
      <w:r>
        <w:rPr>
          <w:b/>
          <w:sz w:val="22"/>
        </w:rPr>
        <w:t>Phase 4 — Client Portal (v1.3):</w:t>
      </w:r>
    </w:p>
    <w:p>
      <w:pPr>
        <w:pStyle w:val="ListBullet"/>
      </w:pPr>
      <w:r>
        <w:t>Client portal campaign inbox</w:t>
      </w:r>
    </w:p>
    <w:p>
      <w:pPr>
        <w:pStyle w:val="ListBullet"/>
      </w:pPr>
      <w:r>
        <w:t>Event RSVP functionality</w:t>
      </w:r>
    </w:p>
    <w:p>
      <w:pPr>
        <w:pStyle w:val="ListBullet"/>
      </w:pPr>
      <w:r>
        <w:t>Client meeting view</w:t>
      </w:r>
    </w:p>
    <w:p>
      <w:pPr>
        <w:pStyle w:val="ListBullet"/>
      </w:pPr>
      <w:r>
        <w:t>Push notification support</w:t>
      </w:r>
    </w:p>
    <w:p>
      <w:pPr>
        <w:pStyle w:val="ListBullet"/>
      </w:pPr>
      <w:r>
        <w:t>Campaign ROI reporting</w:t>
      </w:r>
    </w:p>
    <w:p>
      <w:pPr>
        <w:pStyle w:val="Heading2"/>
      </w:pPr>
      <w:r>
        <w:t>12.3 Go-Live Checklist</w:t>
      </w:r>
    </w:p>
    <w:p>
      <w:pPr>
        <w:pStyle w:val="ListBullet"/>
      </w:pPr>
      <w:r>
        <w:t>All database migrations applied and verified</w:t>
      </w:r>
    </w:p>
    <w:p>
      <w:pPr>
        <w:pStyle w:val="ListBullet"/>
      </w:pPr>
      <w:r>
        <w:t>RBAC permissions configured for all 7 roles</w:t>
      </w:r>
    </w:p>
    <w:p>
      <w:pPr>
        <w:pStyle w:val="ListBullet"/>
      </w:pPr>
      <w:r>
        <w:t>Default notification templates seeded</w:t>
      </w:r>
    </w:p>
    <w:p>
      <w:pPr>
        <w:pStyle w:val="ListBullet"/>
      </w:pPr>
      <w:r>
        <w:t>Email/SMS gateway credentials configured and tested</w:t>
      </w:r>
    </w:p>
    <w:p>
      <w:pPr>
        <w:pStyle w:val="ListBullet"/>
      </w:pPr>
      <w:r>
        <w:t>Sanctions screening service connectivity verified</w:t>
      </w:r>
    </w:p>
    <w:p>
      <w:pPr>
        <w:pStyle w:val="ListBullet"/>
      </w:pPr>
      <w:r>
        <w:t>Load testing passed for 100 concurrent users</w:t>
      </w:r>
    </w:p>
    <w:p>
      <w:pPr>
        <w:pStyle w:val="ListBullet"/>
      </w:pPr>
      <w:r>
        <w:t>UAT sign-off from Product Management and RM teams</w:t>
      </w:r>
    </w:p>
    <w:p>
      <w:pPr>
        <w:pStyle w:val="ListBullet"/>
      </w:pPr>
      <w:r>
        <w:t>Compliance review approved (audit trail, consent, PII handling)</w:t>
      </w:r>
    </w:p>
    <w:p>
      <w:pPr>
        <w:pStyle w:val="ListBullet"/>
      </w:pPr>
      <w:r>
        <w:t>Backup and recovery procedures tested</w:t>
      </w:r>
    </w:p>
    <w:p>
      <w:pPr>
        <w:pStyle w:val="ListBullet"/>
      </w:pPr>
      <w:r>
        <w:t>Monitoring alerts configured for dispatch failures and API errors</w:t>
      </w:r>
    </w:p>
    <w:p>
      <w:pPr>
        <w:pStyle w:val="ListBullet"/>
      </w:pPr>
      <w:r>
        <w:t>User training materials prepared and distributed</w:t>
      </w:r>
    </w:p>
    <w:p>
      <w:pPr>
        <w:pStyle w:val="ListBullet"/>
      </w:pPr>
      <w:r>
        <w:t>Rollback plan documented and tested</w:t>
      </w:r>
    </w:p>
    <w:p>
      <w:r>
        <w:br w:type="page"/>
      </w:r>
    </w:p>
    <w:p>
      <w:pPr>
        <w:pStyle w:val="Heading1"/>
      </w:pPr>
      <w:r>
        <w:t>13.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320"/>
            <w:shd w:fill="1B3A5C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Assets Under Management — total market value of investments managed on behalf of a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Business Requirements Document — this document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Customer Information File — master customer record in core banking system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Campaign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structured marketing initiative targeting specific client segments with defined budget and timeline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Call 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Documented record of an RM interaction with a lead, prospect, or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Deduplication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Process of identifying and handling duplicate lead records based on name, email, and phone matching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 of Day — batch processing window for automated jobs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FATCA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Foreign Account Tax Compliance Act — US tax reporting 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Finacle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Infosys core banking platform used as the system of record for CIF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HNW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 Net Worth — client with AUM typically above PHP 10,000,000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individual or corporate entity identified as a potential client but not yet qualified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Lead List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named collection of leads used as a target audience for campaigns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Dual-authorization workflow where one user creates/modifies and another approves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PDPA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Personal Data Protection Act — Philippine data privacy regulation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Personally Identifiable Information — data that can identify an individual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Prospect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qualified lead with enriched data undergoing evaluation for client onboarding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Role-Based Access Control — permission system based on user roles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Relationship Manager — wealth management professional assigned to manage client relationships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RSVP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Response to an event invitation (from French: Respondez s'il vous plait)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Sanctions Screening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Automated check against regulatory sanctions and negative lists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Total Relationship Value — aggregate value of all client holdings and commitments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UHNW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Ultra High Net Worth — client with AUM typically above PHP 50,000,000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UITF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 Investment Trust Fund — pooled investment vehicle common in Philippine wealth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WCAG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 Content Accessibility Guidelines — international accessibility standard</w:t>
            </w:r>
          </w:p>
        </w:tc>
      </w:tr>
    </w:tbl>
    <w:p>
      <w:r>
        <w:br w:type="page"/>
      </w:r>
    </w:p>
    <w:p>
      <w:pPr>
        <w:pStyle w:val="Heading1"/>
      </w:pPr>
      <w:r>
        <w:t>14. Appendices</w:t>
      </w:r>
    </w:p>
    <w:p>
      <w:pPr>
        <w:pStyle w:val="Heading2"/>
      </w:pPr>
      <w:r>
        <w:t>14.1 Appendix A: CSV Upload Template</w:t>
      </w:r>
    </w:p>
    <w:p>
      <w:r>
        <w:rPr>
          <w:b w:val="0"/>
          <w:sz w:val="22"/>
        </w:rPr>
        <w:t>Required columns for bulk lead upload: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entity_type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INDIVIDUAL or CORPORATE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salutation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Mr/Mrs/Ms/Dr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first_name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 100 characters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 100 characters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company_name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if CORPORATE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 200 characters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(either email or phone)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 email format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mobile_phone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(either email or phone)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+63-9XX-XXX-XXXX format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client_category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HNW|UHNW|MASS_AFFLUENT|RETAIL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total_aum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Numeric, no currency symbol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risk_profile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CONSERVATIVE|MODERATE|BALANCED|GROWTH|AGGRESSIVE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product_interest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Comma-separated product codes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 1000 characters</w:t>
            </w:r>
          </w:p>
        </w:tc>
      </w:tr>
    </w:tbl>
    <w:p>
      <w:pPr>
        <w:pStyle w:val="Heading2"/>
      </w:pPr>
      <w:r>
        <w:t>14.2 Appendix B: Rule Builder Operators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Operator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Exact 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client_category = "HNW"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 Equal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!=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Exclusion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risk_profile != "AGGRESSIVE"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Greater Than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 comparison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total_aum &gt; 10000000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Less Than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 comparison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total_aum &lt; 50000000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Greater Than or Equal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Inclusive numeric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total_aum &gt;= 5000000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Less Than or Equal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Inclusive numeric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total_aum &lt;= 100000000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Between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BETWEEN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Range (inclusive)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total_aum BETWEEN 10000000 AND 50000000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membership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product_interest IN ("UITF", "IMA_DIRECTED")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 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exclusion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branch NOT IN ("CLOSED_BRANCHES")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substring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company_name CONTAINS "Holdings"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Missing 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risk_profile IS NULL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 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IS NOT NULL</w:t>
            </w:r>
          </w:p>
        </w:tc>
      </w:tr>
    </w:tbl>
    <w:p>
      <w:pPr>
        <w:pStyle w:val="Heading2"/>
      </w:pPr>
      <w:r>
        <w:t>14.3 Appendix C: Personalization Tokens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Available 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{{client_name}}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name of the lead/prospect/client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{{first_name}}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 name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{{rm_name}}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Assigned Relationship Manager full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{{rm_email}}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Assigned RM email address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{{rm_phone}}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Assigned RM phone 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SMS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{{product_name}}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Target product name from campaign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 campaign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{{campaign_name}}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 display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{{event_name}}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name from campaign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campaign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{{event_date}}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date formatted as DD MMM YYYY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campaign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{{event_venue}}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venue/location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campaign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{{rsvp_link}}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 portal URL for RSVP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campaign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{{unsubscribe_link}}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Opt-out URL for marketing preferences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email templates (required)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{{company_name}}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Company name for corporate leads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Corporate templates</w:t>
            </w:r>
          </w:p>
        </w:tc>
      </w:tr>
    </w:tbl>
    <w:p>
      <w:pPr>
        <w:pStyle w:val="Heading2"/>
      </w:pPr>
      <w:r>
        <w:t>14.4 Appendix D: Regulatory Compliance Notes</w:t>
      </w:r>
    </w:p>
    <w:p>
      <w:pPr>
        <w:pStyle w:val="ListBullet"/>
      </w:pPr>
      <w:r>
        <w:t>PDPA (Philippine Data Privacy Act of 2012): All PII processing requires valid consent. Campaign communications must include opt-out mechanism. Data retention limits enforced.</w:t>
      </w:r>
    </w:p>
    <w:p>
      <w:pPr>
        <w:pStyle w:val="ListBullet"/>
      </w:pPr>
      <w:r>
        <w:t>BSP Circular on Customer Protection: Campaign materials must not be misleading. Product risk disclosures required for investment product promotions.</w:t>
      </w:r>
    </w:p>
    <w:p>
      <w:pPr>
        <w:pStyle w:val="ListBullet"/>
      </w:pPr>
      <w:r>
        <w:t>Anti-Money Laundering Act (AMLA): Sanctions screening mandatory before prospect-to-client conversion. Suspicious transaction reporting integrated.</w:t>
      </w:r>
    </w:p>
    <w:p>
      <w:pPr>
        <w:pStyle w:val="ListBullet"/>
      </w:pPr>
      <w:r>
        <w:t>FATCA/CRS: Tax residency information captured in prospect data for US person detection and Common Reporting Standard compliance.</w:t>
      </w:r>
    </w:p>
    <w:p>
      <w:pPr>
        <w:pStyle w:val="ListBullet"/>
      </w:pPr>
      <w:r>
        <w:t>Record Retention: Campaign communications retained for 7 years. Audit logs retained indefinitely. Lead/prospect data retained per PDPA data retention schedule.</w:t>
      </w:r>
    </w:p>
    <w:p>
      <w:pPr>
        <w:pStyle w:val="Heading2"/>
      </w:pPr>
      <w:r>
        <w:t>14.5 Appendix E: Source Document References</w:t>
      </w:r>
    </w:p>
    <w:p>
      <w:r>
        <w:rPr>
          <w:b w:val="0"/>
          <w:sz w:val="22"/>
        </w:rPr>
        <w:t>This BRD was developed based on the following source documents from the Trust OMS documentation repository: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Source Folder</w:t>
            </w:r>
          </w:p>
        </w:tc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Document Count</w:t>
            </w:r>
          </w:p>
        </w:tc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 Management PDF/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Suspect-to-Lead campaign lifecycle, lead list management, campaign definition, response tracking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Lead to Prospect PDF/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Lead qualification, prospect management, prospect-to-customer conversion, deduplication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Meeting and Call Report PDF/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Meeting scheduling, call report management, action item tracking, conversation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Onboarding PDF/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 onboarding workflows, profile management, KYC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Handover and Delegation PDF/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RM permanent handover, temporary delegation, maker-checker authorization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Request PDF/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request lifecycle, customer portal self-service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CRM_PAD_Final.docx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document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Master CRM requirements including campaign management gap (G-24)</w:t>
            </w:r>
          </w:p>
        </w:tc>
      </w:tr>
    </w:tbl>
    <w:p>
      <w:r>
        <w:rPr>
          <w:b/>
          <w:sz w:val="22"/>
        </w:rPr>
        <w:br/>
        <w:t>--- End of Document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